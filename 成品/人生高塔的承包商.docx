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52"/>
        </w:rPr>
        <w:t>唐纳德·特朗普：人生高塔的承包商</w:t>
      </w:r>
    </w:p>
    <w:p>
      <w:pPr>
        <w:jc w:val="center"/>
      </w:pPr>
      <w:r>
        <w:rPr>
          <w:sz w:val="26"/>
        </w:rPr>
        <w:t>佚名 著</w:t>
      </w:r>
    </w:p>
    <w:p>
      <w:pPr>
        <w:pStyle w:val="Heading1"/>
      </w:pPr>
      <w:r>
        <w:t>第一部 打地基</w:t>
      </w:r>
    </w:p>
    <w:p>
      <w:pPr>
        <w:pStyle w:val="Heading2"/>
      </w:pPr>
      <w:r>
        <w:t>一、交割</w:t>
      </w:r>
    </w:p>
    <w:p>
      <w:pPr>
        <w:ind w:firstLine="480"/>
      </w:pPr>
      <w:r>
        <w:t>唐纳德·约翰·特朗普，1946年6月14日，生于纽约皇后区牙买加医院。</w:t>
      </w:r>
    </w:p>
    <w:p>
      <w:pPr>
        <w:ind w:firstLine="480"/>
      </w:pPr>
      <w:r>
        <w:t>出生证明上就这么一行。那是一个晴朗的初夏，纽约没有下雪——这件事后来被证明，是这座城市对他一生里最诚实的一次。</w:t>
      </w:r>
    </w:p>
    <w:p>
      <w:pPr>
        <w:ind w:firstLine="480"/>
      </w:pPr>
      <w:r>
        <w:t>他出生那天，父亲弗雷德·特朗普四十一岁，母亲玛丽·安妮三十四岁。他排行老四，上面一兄两姐，下面还有一个弟弟。在特朗普家的排序里，老四是个舒服的位置：不用带头，没人逼他收官，前面的孩子替他挡掉了所有的新手错误，后面的孩子替他挡掉了所有的遗忘。他这辈子对"中间"的理解，都是从老四这个位置上来的——所谓中间，就是所有便宜都归你，所有责任都散伙。</w:t>
      </w:r>
    </w:p>
    <w:p>
      <w:pPr>
        <w:ind w:firstLine="480"/>
      </w:pPr>
      <w:r>
        <w:t>这个家族没有一个字是原装的。</w:t>
      </w:r>
    </w:p>
    <w:p>
      <w:pPr>
        <w:ind w:firstLine="480"/>
      </w:pPr>
      <w:r>
        <w:t>祖父弗里德里希·德鲁姆夫，德国卡尔斯塔特人，1885年十六岁登陆纽约。德鲁姆夫这个姓，德语里念起来像一声咳嗽，祖父嫌它太德国，改成了特朗普。改得聪明——特朗普这个音，短，硬，像锤子敲进木头的第一声，天生就是往什么东西上钉的。</w:t>
      </w:r>
    </w:p>
    <w:p>
      <w:pPr>
        <w:ind w:firstLine="480"/>
      </w:pPr>
      <w:r>
        <w:t>老弗里德里希先在纽约当理发师，给人修面修到一半，听说西边在淘金，收拾铺盖去了加拿大和育空，在金矿镇上开了两家餐馆，卖啤酒和牛排，据说也顺带经营一些营业执照上没写的温柔业务。淘金者把金子从地里挖出来，他把金子从裤兜里挖出来，两人都算劳动模范。三年以后他带着本金回纽约买地。从此这个家族的历史里，"劳作"这个词被重新定义了：不劳而获是不体面的；体面的说法是，让别人劳，获归我。</w:t>
      </w:r>
    </w:p>
    <w:p>
      <w:pPr>
        <w:ind w:firstLine="480"/>
      </w:pPr>
      <w:r>
        <w:t>这个家族连祖先都可以装修。二战以后，德国血统在纽约的地产生意里不受欢迎，弗雷德对外统一口径：我们家是瑞典人。瑞典。这个家族和瑞典唯一的相似之处是，都很冷。谎言这种装修，弗雷德用得跟贴墙纸一样熟练：接缝处对齐，转角不留痕，五十年不带翘边的。唐纳德后来对事实的全部手艺，都是从这张墙纸上揭下来的——区别在于，父亲贴墙纸，儿子后来直接拆墙。</w:t>
      </w:r>
    </w:p>
    <w:p>
      <w:pPr>
        <w:ind w:firstLine="480"/>
      </w:pPr>
      <w:r>
        <w:t>祖母伊丽莎白·克里斯特住在隔壁那栋灰房子里，寡居，德语祷告。弗雷德给她建的房子和他的办公室隔一条街，每天黄昏，老夫人坐在窗前看行人。弗雷德说，这样她就不孤单。</w:t>
      </w:r>
    </w:p>
    <w:p>
      <w:pPr>
        <w:ind w:firstLine="480"/>
      </w:pPr>
      <w:r>
        <w:t>唐纳德记得祖母的窗台上永远摆着两样东西：一盆天竺葵，和一张老弗里德里希的黑白照片。照片里的人不笑。这个家族没有人教过孩子：照片里的人，其实也可以笑。</w:t>
      </w:r>
    </w:p>
    <w:p>
      <w:pPr>
        <w:ind w:firstLine="480"/>
      </w:pPr>
      <w:r>
        <w:t>母亲玛丽·安妮·麦克劳德，苏格兰路易斯岛人，盖尔语是她头二十年唯一的世界语。十八岁那年她渡海来纽约做女佣，工钱按礼拜结，信仰按天生。她是这个家里唯一信教信到骨子里的人，每个礼拜天把五个孩子塞进长老会的长椅，教他们谦卑。她本人确实很谦卑——谦卑到一辈子没有问过丈夫，银行里到底有多少钱。</w:t>
      </w:r>
    </w:p>
    <w:p>
      <w:pPr>
        <w:ind w:firstLine="480"/>
      </w:pPr>
      <w:r>
        <w:t>玛丽这个名字，在她的家族里排第一个女儿，她自己排第九。路易斯岛的日子她讲过几次：石头地，海风，教堂，男人们出海，女人们算着日子活。十八岁那年她登上开往纽约的轮船，横渡大西洋的十几天里，她把全部行李分成两份——一份是衣服，一份是圣经。她后来又把两个妹妹也接来了，姐妹仨在这座城市里互相当故乡。</w:t>
      </w:r>
    </w:p>
    <w:p>
      <w:pPr>
        <w:ind w:firstLine="480"/>
      </w:pPr>
      <w:r>
        <w:t>弗雷德娶她的时候问过一句，你图什么。</w:t>
      </w:r>
    </w:p>
    <w:p>
      <w:pPr>
        <w:ind w:firstLine="480"/>
      </w:pPr>
      <w:r>
        <w:t>她说，图你这儿的日子，比我们那儿的直。</w:t>
      </w:r>
    </w:p>
    <w:p>
      <w:pPr>
        <w:ind w:firstLine="480"/>
      </w:pPr>
      <w:r>
        <w:t>这个回答弗雷德受用了一辈子。婚礼没有排场，戒指很小，玛丽把它戴上了，一辈子没摘下来过，包括后来指节变粗、戒指陷进肉里的那些年。有人劝她去改一下尺寸，她说，东西戴久了会合身。</w:t>
      </w:r>
    </w:p>
    <w:p>
      <w:pPr>
        <w:ind w:firstLine="480"/>
      </w:pPr>
      <w:r>
        <w:t>后来她晚年坐在那栋大房子的窗边，看院子里的松树，一句话要重复三遍。她重复得最多的一句是：这里的树没有路易斯岛的直。没有人接话。这个家没有人接话的习惯。</w:t>
      </w:r>
    </w:p>
    <w:p>
      <w:pPr>
        <w:ind w:firstLine="480"/>
      </w:pPr>
      <w:r>
        <w:t>弗雷德·特朗普十五岁开始给人盖车库，二十四岁在皇后区盖起第一批独栋住宅，赶上大萧条，别人盖楼他收楼。他一生只信两样东西：混凝土和现金。其余一切——天气、战争、婚姻、亲情、复活节——都归入装修。</w:t>
      </w:r>
    </w:p>
    <w:p>
      <w:pPr>
        <w:ind w:firstLine="480"/>
      </w:pPr>
      <w:r>
        <w:t>装修分好坏，弗雷德知道。混凝土不用好，够硬就行；现金不用多，够滚就行；只有一样东西必须是真的：合同上你的名字要签在最显眼的地方。</w:t>
      </w:r>
    </w:p>
    <w:p>
      <w:pPr>
        <w:ind w:firstLine="480"/>
      </w:pPr>
      <w:r>
        <w:t>弗雷德的一生有两次大的交接，都发生在别人的地基上。</w:t>
      </w:r>
    </w:p>
    <w:p>
      <w:pPr>
        <w:ind w:firstLine="480"/>
      </w:pPr>
      <w:r>
        <w:t>第一次是一九一八年。大流感横扫纽约，弗里德里希·特朗普倒下了，四十九岁。他留下一个寡妇、三个孩子和一片正在生锈的产业。那年弗雷德十三岁。十三岁的人，白天跑工地，晚上对账，把父亲的名单背成了自己的母语。后来报纸写他十五岁开始创业，写得体面。体面的说法总是比真的说法晚两年——那两年他去哪儿了，全家不说，报纸不问。</w:t>
      </w:r>
    </w:p>
    <w:p>
      <w:pPr>
        <w:ind w:firstLine="480"/>
      </w:pPr>
      <w:r>
        <w:t>第二次交接是一九四六年。这一次的图纸还没有画，地基还没有打，交割的形式是一场出生。</w:t>
      </w:r>
    </w:p>
    <w:p>
      <w:pPr>
        <w:ind w:firstLine="480"/>
      </w:pPr>
      <w:r>
        <w:t>弗雷德抱过那个新生儿。据在场的亲戚回忆，他只抱了三秒，然后放下了，说了一句："像他爷爷。眉眼硬。"</w:t>
      </w:r>
    </w:p>
    <w:p>
      <w:pPr>
        <w:ind w:firstLine="480"/>
      </w:pPr>
      <w:r>
        <w:t>玛丽说，眉眼像她父亲。</w:t>
      </w:r>
    </w:p>
    <w:p>
      <w:pPr>
        <w:ind w:firstLine="480"/>
      </w:pPr>
      <w:r>
        <w:t>弗雷德说："那就更像了。你父亲会记账。"</w:t>
      </w:r>
    </w:p>
    <w:p>
      <w:pPr>
        <w:ind w:firstLine="480"/>
      </w:pPr>
      <w:r>
        <w:t>那个婴儿在襁褓里打了个哈欠。三十八年以后，这个哈欠打到了白宫的门口。当然，那时候已经没有人在意它最初只是一个哈欠了。</w:t>
      </w:r>
    </w:p>
    <w:p>
      <w:pPr>
        <w:ind w:firstLine="480"/>
      </w:pPr>
      <w:r>
        <w:t>弗雷德的政治是实用主义的，实用到没有立场，只有脚手架。</w:t>
      </w:r>
    </w:p>
    <w:p>
      <w:pPr>
        <w:ind w:firstLine="480"/>
      </w:pPr>
      <w:r>
        <w:t>罗斯福新政往市场上撒公共住房补贴的那几年，弗雷德的公司接单接到手软。他管这叫运气。玛丽管这叫上帝。唐纳德多年以后的总结最接近真相：运气和上帝有一个共同点——它们都只接待已经准备好的人。</w:t>
      </w:r>
    </w:p>
    <w:p>
      <w:pPr>
        <w:ind w:firstLine="480"/>
      </w:pPr>
      <w:r>
        <w:t>一九四六年，美国的大兵们从战场回来，两年之内结了两百万次婚，生了一千万个孩子，每一个孩子都需要一张床。弗雷德看得见这些数字背后的东西：一个需要房子需要到发疯的国家。他的好运气，就是踩中了这波洪水，并且在洪水里提前买好了船。</w:t>
      </w:r>
    </w:p>
    <w:p>
      <w:pPr>
        <w:ind w:firstLine="480"/>
      </w:pPr>
      <w:r>
        <w:t>1946年，弗雷德的楼稳了，名声稳了，皇后区的大房子够住了。事业到了该交割的时候。</w:t>
      </w:r>
    </w:p>
    <w:p>
      <w:pPr>
        <w:ind w:firstLine="480"/>
      </w:pPr>
      <w:r>
        <w:t>取名的事，弗雷德花的心思比选地少。</w:t>
      </w:r>
    </w:p>
    <w:p>
      <w:pPr>
        <w:ind w:firstLine="480"/>
      </w:pPr>
      <w:r>
        <w:t>这个家的名字向来是回收品。祖父的弗里德里希，传给了长子。长子小弗雷德从出生那天起，就背着一个别人的名字，背着一份别人的期待，像背着一栋验收过一半的楼——走到哪儿都有人指着他说：那是你爷爷的姓，你父亲的名，你将来接的班。</w:t>
      </w:r>
    </w:p>
    <w:p>
      <w:pPr>
        <w:ind w:firstLine="480"/>
      </w:pPr>
      <w:r>
        <w:t>轮到老四，弗雷德随手翻了一个新名字：唐纳德。</w:t>
      </w:r>
    </w:p>
    <w:p>
      <w:pPr>
        <w:ind w:firstLine="480"/>
      </w:pPr>
      <w:r>
        <w:t>这个名字在这个家没有前科，没有遗产，没有模板。它干净得像一块没有开盘的生地。</w:t>
      </w:r>
    </w:p>
    <w:p>
      <w:pPr>
        <w:ind w:firstLine="480"/>
      </w:pPr>
      <w:r>
        <w:t>后来有很多书研究这个名字的因果。其实因果很简单：长子拿到的是抵押，老四拿到的是生地。人这一辈子在被写坏之前，都是好地。小弗雷德的名字写坏了，唐纳德的名字后来写满了——但那都是后话。一九四六年的六月，这块生地上什么都没有，只有纽约的夏天，和一张干干净净的出生证明。</w:t>
      </w:r>
    </w:p>
    <w:p>
      <w:pPr>
        <w:ind w:firstLine="480"/>
      </w:pPr>
      <w:r>
        <w:t>弗雷德·特朗普的口头禅一共五句，家庭内部代代相传。</w:t>
      </w:r>
    </w:p>
    <w:p>
      <w:pPr>
        <w:ind w:firstLine="480"/>
      </w:pPr>
      <w:r>
        <w:t>第一句："这不行。"——用在一切他觉得不到位的地方，频率最高，杀伤最低。</w:t>
      </w:r>
    </w:p>
    <w:p>
      <w:pPr>
        <w:ind w:firstLine="480"/>
      </w:pPr>
      <w:r>
        <w:t>第二句："我认识他。"——用在一切需要开门的地方。他确实认识，皇后区的半条街他都认识。</w:t>
      </w:r>
    </w:p>
    <w:p>
      <w:pPr>
        <w:ind w:firstLine="480"/>
      </w:pPr>
      <w:r>
        <w:t>第三句："钱不是问题，时间才是。"——用在所有催他结账的人身上。</w:t>
      </w:r>
    </w:p>
    <w:p>
      <w:pPr>
        <w:ind w:firstLine="480"/>
      </w:pPr>
      <w:r>
        <w:t>第四句："别哭，去算。"——用在所有哭的人身上。哭在这个家是低效的代名词。</w:t>
      </w:r>
    </w:p>
    <w:p>
      <w:pPr>
        <w:ind w:firstLine="480"/>
      </w:pPr>
      <w:r>
        <w:t>第五句："合同呢？"——用在所有他说过"我跟你说过了"的时候。他真说过还是没说过，不重要；合同在不在，才重要。</w:t>
      </w:r>
    </w:p>
    <w:p>
      <w:pPr>
        <w:ind w:firstLine="480"/>
      </w:pPr>
      <w:r>
        <w:t>这五句话，前四句唐纳德后来都有了自己的版本，唯独第五句他原样继承了，一个字没改。因为这句话是他一生的底座：他不承认自己输过的每一个案子，兜底的都是这一句。</w:t>
      </w:r>
    </w:p>
    <w:p>
      <w:pPr>
        <w:ind w:firstLine="480"/>
      </w:pPr>
      <w:r>
        <w:t>出生那天家里还有一件事，管家楼的账本记得比任何人都清楚：老弗雷德那天照常去了工地。</w:t>
      </w:r>
    </w:p>
    <w:p>
      <w:pPr>
        <w:ind w:firstLine="480"/>
      </w:pPr>
      <w:r>
        <w:t>不是不爱。是老弗雷德对"照常"有自己的理解。他后来跟人解释过一次，用的还是他的行话："楼浇了混凝土，第二天要不要停工等它干？不等。你等它，它也就那样干。你照常干，它干得反而好。"玛丽在月子里听见这个理论，回了一句被家族引用了半个世纪的话："孩子不是混凝土。"</w:t>
      </w:r>
    </w:p>
    <w:p>
      <w:pPr>
        <w:ind w:firstLine="480"/>
      </w:pPr>
      <w:r>
        <w:t>弗雷德说："成分差不多。"</w:t>
      </w:r>
    </w:p>
    <w:p>
      <w:pPr>
        <w:ind w:firstLine="480"/>
      </w:pPr>
      <w:r>
        <w:t>这句话在特朗普家流传下来的版本略有出入，有的版本里他说的是"八成是水"。无论哪个版本，结论一致：这个家的孩子，是被当工程养的。浇下去，等它自己干，期间工程照常进行。</w:t>
      </w:r>
    </w:p>
    <w:p>
      <w:pPr>
        <w:ind w:firstLine="480"/>
      </w:pPr>
      <w:r>
        <w:t>唐纳德出生的那一天，老弗雷德手里过手了两件登记。第一件是出生证明，医院的事，玛丽抱着孩子办的。第二件没有几个人知道：当天下午，他在自己的笔记本上给这个儿子记了一笔账。</w:t>
      </w:r>
    </w:p>
    <w:p>
      <w:pPr>
        <w:ind w:firstLine="480"/>
      </w:pPr>
      <w:r>
        <w:t>笔记本是工程账，记的是皇后区一栋楼的瓦片到货延迟。页边的空白处，他写了一行小字："第四个。取名唐纳德。"</w:t>
      </w:r>
    </w:p>
    <w:p>
      <w:pPr>
        <w:ind w:firstLine="480"/>
      </w:pPr>
      <w:r>
        <w:t>这一行字后来被传记作者反复掂量。五个字，没有形容词，没有期待，没有"愿他"开头的任何句式。对比长子的名字——全家的姓、全部的指望、一整个承重的结构——第四个儿子拿到的是一句登记。有人替他不平。也有人说，这是老弗雷德能给一个刚出生的人最贵的礼物：一张白纸。在这个家，白纸的学名是生地。</w:t>
      </w:r>
    </w:p>
    <w:p>
      <w:pPr>
        <w:ind w:firstLine="480"/>
      </w:pPr>
      <w:r>
        <w:t>生地的意思，皇后区的人都懂：还没人盖过的地，才轮得到你画图纸。</w:t>
      </w:r>
    </w:p>
    <w:p>
      <w:pPr>
        <w:ind w:firstLine="480"/>
      </w:pPr>
      <w:r>
        <w:t>那栋都铎大房子里，第五个房间是留给新婴儿的，但婴儿头一年不住那里——玛丽立了规矩，头一年孩子睡在主卧的婴儿床，"地基期在监理身边过"。老弗雷德破例没有反对，只提了一个条件：婴儿床的位置他定。</w:t>
      </w:r>
    </w:p>
    <w:p>
      <w:pPr>
        <w:ind w:firstLine="480"/>
      </w:pPr>
      <w:r>
        <w:t>他定的位置很怪：床头的方向对着窗，窗外的方向对着车库。玛丽问为什么。他说："让这个名字先看熟砖头。看熟了，认门。"</w:t>
      </w:r>
    </w:p>
    <w:p>
      <w:pPr>
        <w:ind w:firstLine="480"/>
      </w:pPr>
      <w:r>
        <w:t>这间房间后来换过三个主人，床的位置却一直没人动——孩子们各自出生，都睡过那扇对着车库的窗。埃里克出生的时候已经是七十年代，房子里的陈设换了大半，唯独那张床的位置，连护理书上的新建议都没能改变它。保姆提过一次要不要换个朝向。玛丽的回答被记在了家谱草稿的边角：</w:t>
      </w:r>
    </w:p>
    <w:p>
      <w:pPr>
        <w:ind w:firstLine="480"/>
      </w:pPr>
      <w:r>
        <w:t>"床不动。这个家的人都是从这里出发去看砖的。"</w:t>
      </w:r>
    </w:p>
    <w:p>
      <w:pPr>
        <w:ind w:firstLine="480"/>
      </w:pPr>
      <w:r>
        <w:t>老房子的事说完了，还剩两块地的账。</w:t>
      </w:r>
    </w:p>
    <w:p>
      <w:pPr>
        <w:ind w:firstLine="480"/>
      </w:pPr>
      <w:r>
        <w:t>一块在皇后区的公墓：老弗雷德和小弗雷德的墓，上下相邻。买墓的时候是弗雷德自己选的位置——他给长子留的位置在自己旁边，风水先生说旁边那块更好，朝向更正。弗雷德没有换。他的理由管家听见过一次："他活着的时候在我旁边干活。死了也在。"</w:t>
      </w:r>
    </w:p>
    <w:p>
      <w:pPr>
        <w:ind w:firstLine="480"/>
      </w:pPr>
      <w:r>
        <w:t>另一块在布鲁克林：弗里德里希·特朗普——那个一九一八年倒在流感里的爷爷——的墓。这块墓几十年没人管过，直到唐纳德出名以后，被一个族谱爱好者翻出来拍照发到网上，配文惊讶于一个家族的起点如此寒酸。照片传开以后，家里人才第一次认真去看那块碑。</w:t>
      </w:r>
    </w:p>
    <w:p>
      <w:pPr>
        <w:ind w:firstLine="480"/>
      </w:pPr>
      <w:r>
        <w:t>唐纳德后来出钱修整了那块墓地。有人问他为什么修。他说的话被公园管理处记了下来："我这个人一辈子被人说忘了根。我知道我忘没忘。但墓碑不能替我说话——它太旧了。旧到让人以为这个家是从我开始的。我不是开始。我是第三层。上面还有两层楼站在那。"</w:t>
      </w:r>
    </w:p>
    <w:p>
      <w:pPr>
        <w:ind w:firstLine="480"/>
      </w:pPr>
      <w:r>
        <w:t>修墓那天他没有去。他派了埃里克去。埃里克回来汇报了四个字："弄好了，爸。"他点点头，继续看自己的图纸。那个下午没有任何仪式。但全家的地基档案，从那天起补齐了最早的一页。</w:t>
      </w:r>
    </w:p>
    <w:p>
      <w:pPr>
        <w:ind w:firstLine="480"/>
      </w:pPr>
      <w:r>
        <w:t>多年以后唐纳德在自己的豪宅里给巴伦布置婴儿房，装修队问他床头朝哪。他说了三个字："朝工地。"装修队以为他说的是景观。只有他知道，那是祖母的窗，父亲的车库，和一句他从来没有对任何人解释过的家训：先看熟砖头，再认门。</w:t>
      </w:r>
    </w:p>
    <w:p>
      <w:pPr>
        <w:ind w:firstLine="480"/>
      </w:pPr>
      <w:r>
        <w:t>于是唐纳德出生了。</w:t>
      </w:r>
    </w:p>
    <w:p>
      <w:pPr>
        <w:ind w:firstLine="480"/>
      </w:pPr>
      <w:r>
        <w:t>后来很多年，人们争论这个人到底是天生的还是造出来的。这个问题问错了。承包商这一行没有天生，只有交接。1946年6月14日，在牙买加医院三楼的一间产房里，弗雷德·特朗普完成了他一生中最重要的交割：上一个项目结束了。</w:t>
      </w:r>
    </w:p>
    <w:p>
      <w:pPr>
        <w:ind w:firstLine="480"/>
      </w:pPr>
      <w:r>
        <w:t>新项目进场。</w:t>
      </w:r>
    </w:p>
    <w:p>
      <w:pPr>
        <w:ind w:firstLine="480"/>
      </w:pPr>
      <w:r>
        <w:t>项目代号：唐纳德。</w:t>
      </w:r>
    </w:p>
    <w:p>
      <w:pPr>
        <w:pStyle w:val="Heading2"/>
      </w:pPr>
      <w:r>
        <w:t>二、皇后区</w:t>
      </w:r>
    </w:p>
    <w:p>
      <w:pPr>
        <w:ind w:firstLine="480"/>
      </w:pPr>
      <w:r>
        <w:t>他们住在牙买加庄园，韦勒姆广场85-15号，一栋都铎式的红砖大房子，二十三个房间。</w:t>
      </w:r>
    </w:p>
    <w:p>
      <w:pPr>
        <w:ind w:firstLine="480"/>
      </w:pPr>
      <w:r>
        <w:t>牙买加庄园是皇后区最体面的街区之一：绿树，斜顶，修剪过的草坪，一栋房子和另一栋房子之间隔着足够体面的距离。这里住的都是小富之家，开五金行的，做牙医的，放贷的，街上安静得像一段还没配旁白的影像。弗雷德是这条街上最有钱的人之一，却把日子过得像个穷人。</w:t>
      </w:r>
    </w:p>
    <w:p>
      <w:pPr>
        <w:ind w:firstLine="480"/>
      </w:pPr>
      <w:r>
        <w:t>他开一辆雪佛兰。他穿灰色的衣服。他教育孩子节约：牙膏要从尾巴卷着挤，弯了的钉子敲直再用，屋里没人的时候灯不许亮。他的理论是，钱是电流，看见漏的地方不堵，人就会漏。</w:t>
      </w:r>
    </w:p>
    <w:p>
      <w:pPr>
        <w:ind w:firstLine="480"/>
      </w:pPr>
      <w:r>
        <w:t>孩子们后来各有各的漏法。这是后话。</w:t>
      </w:r>
    </w:p>
    <w:p>
      <w:pPr>
        <w:ind w:firstLine="480"/>
      </w:pPr>
      <w:r>
        <w:t>家里的第一台电视机是一九五〇年代进的门。全家人围着一台小屏幕看新闻，弗雷德起身，意思是散会。孩子们从那个方盒子里认识了纽约：摩天楼，港口，洋基队。唐纳德问父亲，我们为什么不搬去城里住。</w:t>
      </w:r>
    </w:p>
    <w:p>
      <w:pPr>
        <w:ind w:firstLine="480"/>
      </w:pPr>
      <w:r>
        <w:t>弗雷德说，城里的地太贵。</w:t>
      </w:r>
    </w:p>
    <w:p>
      <w:pPr>
        <w:ind w:firstLine="480"/>
      </w:pPr>
      <w:r>
        <w:t>唐纳德说，那我们把买不起的地方盖上。</w:t>
      </w:r>
    </w:p>
    <w:p>
      <w:pPr>
        <w:ind w:firstLine="480"/>
      </w:pPr>
      <w:r>
        <w:t>弗雷德看了他一眼。那个眼神唐纳德后来形容为"像看见一块砖会说话"。弗雷德说："你先把院子里的土弄平。"</w:t>
      </w:r>
    </w:p>
    <w:p>
      <w:pPr>
        <w:ind w:firstLine="480"/>
      </w:pPr>
      <w:r>
        <w:t>院子里那个坑是唐纳德挖的，八岁，理由是要盖一个游泳池。坑挖了三天，图纸没有，池底最后积了半坑雨水。弗雷德没有填坑，也没让他填，就让那个坑在院子里敞了一个夏天。秋天，坑边自己长出了草。</w:t>
      </w:r>
    </w:p>
    <w:p>
      <w:pPr>
        <w:ind w:firstLine="480"/>
      </w:pPr>
      <w:r>
        <w:t>多年以后有人问唐纳德，你最早的商业启蒙是什么。他说，不是我父亲教的，是我八岁挖的那个坑教我的：没有图纸的工程，最后都会长草。他后来所有的项目都有图纸，厚得能砸死人。</w:t>
      </w:r>
    </w:p>
    <w:p>
      <w:pPr>
        <w:ind w:firstLine="480"/>
      </w:pPr>
      <w:r>
        <w:t>二十三个房间里，唐纳德最喜欢的是阁楼。</w:t>
      </w:r>
    </w:p>
    <w:p>
      <w:pPr>
        <w:ind w:firstLine="480"/>
      </w:pPr>
      <w:r>
        <w:t>阁楼斜顶，积灰，堆着上一代人不要的家具。他在那里藏过一本从图书馆没还的地图册、三颗最赢的弹珠，和一张折了四折的纸。纸上写着他的第一家公司的名字：特朗普与儿子。</w:t>
      </w:r>
    </w:p>
    <w:p>
      <w:pPr>
        <w:ind w:firstLine="480"/>
      </w:pPr>
      <w:r>
        <w:t>那年他九岁。公司没有业务，没有雇员，没有办公室。但名字是注册过的——注册在他自己心里。多年以后他真正开公司的那天，第一批信纸抬头的字体换了三版，理由他没解释。信纸不会说话，但它们都是那张折了四折的纸的重装修订版。</w:t>
      </w:r>
    </w:p>
    <w:p>
      <w:pPr>
        <w:ind w:firstLine="480"/>
      </w:pPr>
      <w:r>
        <w:t>二十三个房间里，弗雷德真正进出的是三间：厨房、卧室、车库。他不在乎房子长什么样。房子是混凝土的事，混凝土是钱的事，钱是数字的事，数字是不需要看的事。所以这栋房子很大，大到孩子们可以在里面迷路；但谁也不能提它大。这个家最早的规矩之一：什么东西都要大，但是谁也不能提。这句家训唐纳德背了一辈子，后来改了两个字，去掉了后半句。</w:t>
      </w:r>
    </w:p>
    <w:p>
      <w:pPr>
        <w:ind w:firstLine="480"/>
      </w:pPr>
      <w:r>
        <w:t>饭桌也很大，饭菜很足，话很少。弗雷德吃饭的时候读报纸，报纸竖起来像一堵墙，孩子们从墙的两边探头看它。母亲玛丽坐在另一头，负责在报纸后面突然点名，问圣经的章节。孩子们学会了边啃鸡腿边背经文。这大概是他们成年后唯一同时掌握的两项技能：吃肉，和引用一句跟眼前的事毫无关系、但听起来很有立场的话。</w:t>
      </w:r>
    </w:p>
    <w:p>
      <w:pPr>
        <w:ind w:firstLine="480"/>
      </w:pPr>
      <w:r>
        <w:t>五个孩子的分工，在这张桌上自然完成了。</w:t>
      </w:r>
    </w:p>
    <w:p>
      <w:pPr>
        <w:ind w:firstLine="480"/>
      </w:pPr>
      <w:r>
        <w:t>大姐玛丽安看书，看书的孩子后来当了法官，一辈子用规则收拾像父亲那样的人，算是这个家唯一的自我批评。大哥小弗雷德笑，笑得好看，喜欢飞机和猫王，手指修长，是父亲凝视最久、满意最少的孩子。二姐伊丽莎白像影子，安安静静，后来嫁人搬去佛罗里达，家族聚会她的座位空了半年才被发现——这个家发现谁不在，比发现谁在，慢得多。弟弟罗伯特安静得像一个副本。而唐纳德，老四，是那个被免检的：功课不查，房间不进，错误不深究。免检不是爱，免检是采购方对建材的信任——这块料，省心。</w:t>
      </w:r>
    </w:p>
    <w:p>
      <w:pPr>
        <w:ind w:firstLine="480"/>
      </w:pPr>
      <w:r>
        <w:t>这个判断对了一半。料确实省心，省的是别人的心。</w:t>
      </w:r>
    </w:p>
    <w:p>
      <w:pPr>
        <w:ind w:firstLine="480"/>
      </w:pPr>
      <w:r>
        <w:t>五个孩子的童年，各有各的形状。</w:t>
      </w:r>
    </w:p>
    <w:p>
      <w:pPr>
        <w:ind w:firstLine="480"/>
      </w:pPr>
      <w:r>
        <w:t>玛丽安是家里的图书管理员，她房间书最多，规矩也最多，唐纳德闯了祸先找她商量怎么跟父亲交代。伊丽莎白是折纸高手，能折出据说会飞的纸飞机，唐纳德试飞十次，十次栽进花丛，他宣布产品不行，伊丽莎白说你投掷的角度不对，两人因此达成人生第一个共识：产品出问题的时候，先怪使用说明。罗伯特跟在哥哥们后面，哥哥去哪儿他去哪儿，像一个小小的尾注。</w:t>
      </w:r>
    </w:p>
    <w:p>
      <w:pPr>
        <w:ind w:firstLine="480"/>
      </w:pPr>
      <w:r>
        <w:t>带唐纳德见世面的活，归小弗雷德。哥哥带他看过的东西包括：机场的围栏，修车行，和一场真正的职业棒球赛。回来路上哥哥给他买过一次热狗，比父亲买的多一层酸菜。唐纳德说，爸的芥末好。哥哥说，那是因为爸的芥末免费。</w:t>
      </w:r>
    </w:p>
    <w:p>
      <w:pPr>
        <w:ind w:firstLine="480"/>
      </w:pPr>
      <w:r>
        <w:t>这句话孩子记了很久。很多年以后，他自己站在人堆中央请全世界吃免费的东西，才明白哥哥那句话的全部重量：免费的芥末，最贵。</w:t>
      </w:r>
    </w:p>
    <w:p>
      <w:pPr>
        <w:ind w:firstLine="480"/>
      </w:pPr>
      <w:r>
        <w:t>修车课是哥哥教他的另一门手艺，学费也是免费的——免费到多年以后他才敢承认贵。</w:t>
      </w:r>
    </w:p>
    <w:p>
      <w:pPr>
        <w:ind w:firstLine="480"/>
      </w:pPr>
      <w:r>
        <w:t>十三岁那年冬天，家里的第二辆车出了毛病，弗雷德没送修车行，让两个儿子自己弄。手册摊在引擎盖上，零下五度。哥哥负责拆，弟弟负责递。递到第三件工具的时候，唐纳德的手套冻在了扳手上，他一使劲，扳手脱手飞出去，砸在车库门上，凹了一块。</w:t>
      </w:r>
    </w:p>
    <w:p>
      <w:pPr>
        <w:ind w:firstLine="480"/>
      </w:pPr>
      <w:r>
        <w:t>他等着挨骂。哥哥没有骂，哥哥把扳手捡回来，哈了口气，递还给他，说了一句他记了半个世纪的话："冷天里的东西都攥得紧。你越用力，它咬你越死。先焐一焐，再使劲。"</w:t>
      </w:r>
    </w:p>
    <w:p>
      <w:pPr>
        <w:ind w:firstLine="480"/>
      </w:pPr>
      <w:r>
        <w:t>这句话的工程机械含量其实很低。但它后来被他自己翻译成了商界版本："对攥紧的东西先焐一焐——那些难啃的谈判对手，都是冻在扳手上的手套。"</w:t>
      </w:r>
    </w:p>
    <w:p>
      <w:pPr>
        <w:ind w:firstLine="480"/>
      </w:pPr>
      <w:r>
        <w:t>车库门上那块凹痕，老弗雷德看见了，也没骂，只是让人补了漆。补完的漆跟原漆有色差，哥哥提议再补一遍，弗雷德说了一句父子三个都记得的话："不用。留着。让他们每次进车库都看见——急手的代价。"</w:t>
      </w:r>
    </w:p>
    <w:p>
      <w:pPr>
        <w:ind w:firstLine="480"/>
      </w:pPr>
      <w:r>
        <w:t>那块色差一直到老房子拆迁都还在。它比很多完整的墙面都尽忠职守。</w:t>
      </w:r>
    </w:p>
    <w:p>
      <w:pPr>
        <w:ind w:firstLine="480"/>
      </w:pPr>
      <w:r>
        <w:t>八岁生日，他想要一顶牛仔帽。弗雷德说，想要，可以，把主日学的章节背完。</w:t>
      </w:r>
    </w:p>
    <w:p>
      <w:pPr>
        <w:ind w:firstLine="480"/>
      </w:pPr>
      <w:r>
        <w:t>他背完了。帽子到手，牛皮的，帽檐宽。他戴着帽子在院子里走了一下午，走到晚饭时候进屋，跟母亲说了一句："你看，想要的东西是可以挣到的。"</w:t>
      </w:r>
    </w:p>
    <w:p>
      <w:pPr>
        <w:ind w:firstLine="480"/>
      </w:pPr>
      <w:r>
        <w:t>这句话他记了一辈子。只是后来的用法变了——小时候，他理解成：想要的东西，先干活；成年以后，他理解成：想要的东西，先宣布挣到了，活慢慢补。两种用法他都实践过，效果各有千秋，账单也各有千秋。</w:t>
      </w:r>
    </w:p>
    <w:p>
      <w:pPr>
        <w:ind w:firstLine="480"/>
      </w:pPr>
      <w:r>
        <w:t>有一年暴雪，他带着弟弟罗伯特上街做生意：铲雪，五美分一条人行道。罗伯特干活，他收钱，顺便开拓新客户——走过路过的人家，门口的雪一律报成"半价"，其实他家门口从没收过费。</w:t>
      </w:r>
    </w:p>
    <w:p>
      <w:pPr>
        <w:ind w:firstLine="480"/>
      </w:pPr>
      <w:r>
        <w:t>一冬天下来，兄弟俩挣了四块钱。罗伯特分到两块，哭了；他没哭——罗伯特是因为累，他是因为数钱数得高兴。</w:t>
      </w:r>
    </w:p>
    <w:p>
      <w:pPr>
        <w:ind w:firstLine="480"/>
      </w:pPr>
      <w:r>
        <w:t>弗雷德回家路过，看见了自家门口的雪也被人铲了，铲雪的还是自己儿子。他付了双倍，然后说："自家人，也按价。"</w:t>
      </w:r>
    </w:p>
    <w:p>
      <w:pPr>
        <w:ind w:firstLine="480"/>
      </w:pPr>
      <w:r>
        <w:t>这句话罗伯特听懂了委屈，唐纳德听懂了生意。同一个雪夜，同一场雪，特朗普家的账本上记下了两种雪意。</w:t>
      </w:r>
    </w:p>
    <w:p>
      <w:pPr>
        <w:ind w:firstLine="480"/>
      </w:pPr>
      <w:r>
        <w:t>街上同龄的孩子玩棒球，他也玩，而且一定要赢。他小时候的球友后来回忆：唐纳德打棒球，输了摔手套，赢了能讲一个下午，没有人记得他平局过。不是因为没平过，是因为平局被他当场从记忆里扣除了。</w:t>
      </w:r>
    </w:p>
    <w:p>
      <w:pPr>
        <w:ind w:firstLine="480"/>
      </w:pPr>
      <w:r>
        <w:t>学校是另一块球场。</w:t>
      </w:r>
    </w:p>
    <w:p>
      <w:pPr>
        <w:ind w:firstLine="480"/>
      </w:pPr>
      <w:r>
        <w:t>他在基尤森林小学的成绩单大部分是B，偶尔夹着一个A，像楼里几户按时交租的住户。老师们的评语很统一：聪明，坐不住，爱出风头。有一年学校组织义卖，别人卖柠檬水，他把家里拿来的三十个甜甜圈按批发价的两倍卖给排队的人，还搭售一句台词："买一送一，送的是我的微笑。"</w:t>
      </w:r>
    </w:p>
    <w:p>
      <w:pPr>
        <w:ind w:firstLine="480"/>
      </w:pPr>
      <w:r>
        <w:t>老师给了他一句评语：有商业头脑，但需要学会谦逊。</w:t>
      </w:r>
    </w:p>
    <w:p>
      <w:pPr>
        <w:ind w:firstLine="480"/>
      </w:pPr>
      <w:r>
        <w:t>玛丽把评语念给他听。他听完说："谦逊是好事。等我有了再学。"</w:t>
      </w:r>
    </w:p>
    <w:p>
      <w:pPr>
        <w:ind w:firstLine="480"/>
      </w:pPr>
      <w:r>
        <w:t>这句话传到弗雷德耳朵里。弗雷德在报纸后面笑了一声。特朗普家的报纸后面藏着很多笑声，那是这个家的地下电台，只有站对频道的人收得到。</w:t>
      </w:r>
    </w:p>
    <w:p>
      <w:pPr>
        <w:ind w:firstLine="480"/>
      </w:pPr>
      <w:r>
        <w:t>主日学上，牧师有一次问台下的孩子：谁想上天堂？请举手。</w:t>
      </w:r>
    </w:p>
    <w:p>
      <w:pPr>
        <w:ind w:firstLine="480"/>
      </w:pPr>
      <w:r>
        <w:t>孩子们呼啦啦举手，一条比一条高。唐纳德也举了，但他举得慢，因为他先花了两秒钟数了一遍：连他一共十九只手，而牧师手里那本名册上有二十二个孩子。</w:t>
      </w:r>
    </w:p>
    <w:p>
      <w:pPr>
        <w:ind w:firstLine="480"/>
      </w:pPr>
      <w:r>
        <w:t>下课后牧师留下他，问他为什么不举手。</w:t>
      </w:r>
    </w:p>
    <w:p>
      <w:pPr>
        <w:ind w:firstLine="480"/>
      </w:pPr>
      <w:r>
        <w:t>他说："我举手了。我数完了才举的。"</w:t>
      </w:r>
    </w:p>
    <w:p>
      <w:pPr>
        <w:ind w:firstLine="480"/>
      </w:pPr>
      <w:r>
        <w:t>牧师后来对玛丽说，这个孩子对天堂的态度很认真。玛丽很高兴。只有唐纳德自己知道，他数的那三个没举手的孩子里，有一个是牧师的儿子。</w:t>
      </w:r>
    </w:p>
    <w:p>
      <w:pPr>
        <w:ind w:firstLine="480"/>
      </w:pPr>
      <w:r>
        <w:t>这座人生大厦的第一块砖，就是在牙买加庄园的球场上砌下去的：现实可以谈判，记忆必须胜利。</w:t>
      </w:r>
    </w:p>
    <w:p>
      <w:pPr>
        <w:ind w:firstLine="480"/>
      </w:pPr>
      <w:r>
        <w:t>牙买加庄园的家还有一个角落，兄弟几个的待遇不同：车库。</w:t>
      </w:r>
    </w:p>
    <w:p>
      <w:pPr>
        <w:ind w:firstLine="480"/>
      </w:pPr>
      <w:r>
        <w:t>老弗雷德的车库里挂着一块黑板，黑板上写的是各处房产的维修排期。哥哥姐姐们进车库是帮忙递工具，唐纳德不一样——他十岁起有一项正式职务：抄黑板。每星期天晚上，把维修排期抄成两份，一份给父亲，一份贴厨房。</w:t>
      </w:r>
    </w:p>
    <w:p>
      <w:pPr>
        <w:ind w:firstLine="480"/>
      </w:pPr>
      <w:r>
        <w:t>抄了一年，他开始提意见。他说某栋楼的锅炉修了三次还在修，应该换不该修。老弗雷德听完没说话，下个星期黑板改了：那栋楼的锅炉换了。又抄了一年，他提第二条意见：抄黑板可以只抄一式一份，另一份让各栋楼的管房自己填。这条也被采纳了，他从此多了半个星期天的下午。</w:t>
      </w:r>
    </w:p>
    <w:p>
      <w:pPr>
        <w:ind w:firstLine="480"/>
      </w:pPr>
      <w:r>
        <w:t>这两条意见，是这个家的第一份述职报告。多年以后他在别的楼里述职，用的还是当年的句式：哪一栋不该修该换，哪一份不该抄该省。句式没有老过。老的是黑板。</w:t>
      </w:r>
    </w:p>
    <w:p>
      <w:pPr>
        <w:ind w:firstLine="480"/>
      </w:pPr>
      <w:r>
        <w:t>那块黑板后来搬进了仓库，再后来搬进了拍卖清单。清单上它值十美元。他听说以后没有买回来。有人问为什么。他说："上面的字我全记得。买回来给谁看。"</w:t>
      </w:r>
    </w:p>
    <w:p>
      <w:pPr>
        <w:ind w:firstLine="480"/>
      </w:pPr>
      <w:r>
        <w:t>牙买加庄园的老街坊对这家人有两套记忆，两套都是真的。</w:t>
      </w:r>
    </w:p>
    <w:p>
      <w:pPr>
        <w:ind w:firstLine="480"/>
      </w:pPr>
      <w:r>
        <w:t>一套是报纸上的：弗雷德·特朗普，皇后区的地产大王，周日去做礼拜，汽车擦得能照见街对面的树。另一套是门廊上的：那个礼拜天早上，孩子们排着队擦车，擦得不好的那一个，轮子边上有他爸爸用手指划的一道检查线。</w:t>
      </w:r>
    </w:p>
    <w:p>
      <w:pPr>
        <w:ind w:firstLine="480"/>
      </w:pPr>
      <w:r>
        <w:t>住得最久的一户人家的老太太，晚年接受过社区报的一次采访。记者问她记不记得特朗普家。她说了一大段，最后一句被登成了标题："那家人的灯，比整条街都灭得晚。"</w:t>
      </w:r>
    </w:p>
    <w:p>
      <w:pPr>
        <w:ind w:firstLine="480"/>
      </w:pPr>
      <w:r>
        <w:t>记者问：是他们工作太晚吗。</w:t>
      </w:r>
    </w:p>
    <w:p>
      <w:pPr>
        <w:ind w:firstLine="480"/>
      </w:pPr>
      <w:r>
        <w:t>老太太说："是他们回家前要在车里坐一会儿。弗雷德先生的车熄了火，人不动。孩子们都知道，那几分钟谁也别去开车门。我们做邻居的，看见那辆车亮着车里的小灯，就知道：这一家的一天，还没有验收完。"</w:t>
      </w:r>
    </w:p>
    <w:p>
      <w:pPr>
        <w:ind w:firstLine="480"/>
      </w:pPr>
      <w:r>
        <w:t>多年以后唐纳德自己说过一句跟这件事暗暗对得上的话。他说他这辈子在车里看过的夜景，比在任何一个房间里看过的都多。</w:t>
      </w:r>
    </w:p>
    <w:p>
      <w:pPr>
        <w:ind w:firstLine="480"/>
      </w:pPr>
      <w:r>
        <w:t>车里坐多久，街坊有版本，孩子们也有版本。埃里克长大以后听长辈讲过这段，回家问过父亲本人：爷爷那几分钟在车里干什么。</w:t>
      </w:r>
    </w:p>
    <w:p>
      <w:pPr>
        <w:ind w:firstLine="480"/>
      </w:pPr>
      <w:r>
        <w:t>他给了一个他自己也意外详细的回答："数窗户。整条街的窗户，亮几盏，灭几盏。亮的是还没歇的，灭的是已经安顿的。数到第三遍，数字对上了，人就下车。"</w:t>
      </w:r>
    </w:p>
    <w:p>
      <w:pPr>
        <w:ind w:firstLine="480"/>
      </w:pPr>
      <w:r>
        <w:t>埃里克说：数这个有什么用。</w:t>
      </w:r>
    </w:p>
    <w:p>
      <w:pPr>
        <w:ind w:firstLine="480"/>
      </w:pPr>
      <w:r>
        <w:t>他说："没用。这就是它的用处。一个管着几千套房子的人，得每天有一段时间管一点完全没用的事。管账的脑子跟管人是一个脑子。你让它连轴转，它连你的家人都会当成资产盘一遍。那五分钟，是我爸给自己的脑子留的车库。"</w:t>
      </w:r>
    </w:p>
    <w:p>
      <w:pPr>
        <w:ind w:firstLine="480"/>
      </w:pPr>
      <w:r>
        <w:t>这个解释埃里克记了一辈子，后来在海湖也给自己立了同样的规矩——每天傍晚在马厩边坐十分钟，不拿手机。他说这是他家的祖传保养项目："车要熄火冷静，人要熄火冷静。不熄火的引擎，报废得快；不熄火的人，报废得更快。"</w:t>
      </w:r>
    </w:p>
    <w:p>
      <w:pPr>
        <w:ind w:firstLine="480"/>
      </w:pPr>
      <w:r>
        <w:t>牙买加庄园那条车道还在。车道尽头的车库也还在——只是里面停的不再是那辆雪佛兰。有街区导览的志愿者跟游客讲到这里，总要加一句自己的话："这家人教给皇后区最重要的一件事：房子可以转手，熄火的传统不会。"</w:t>
      </w:r>
    </w:p>
    <w:p>
      <w:pPr>
        <w:ind w:firstLine="480"/>
      </w:pPr>
      <w:r>
        <w:t>七岁那年他干成了平生第一笔交易。邻居家的孩子有一套漫画书，他有三十张邮票、两枚弹珠和一句无师自通的话："我妈说这邮票是限量版，你也知道我妈，她从不骗人，尤其不骗小孩。"漫画书到手了。那天他明白了一个道理，这个道理后来他包了浆一样用了一辈子：交易的核心从来不是货，是对方急着回家吃饭。</w:t>
      </w:r>
    </w:p>
    <w:p>
      <w:pPr>
        <w:pStyle w:val="Heading2"/>
      </w:pPr>
      <w:r>
        <w:t>三、收租的学问</w:t>
      </w:r>
    </w:p>
    <w:p>
      <w:pPr>
        <w:ind w:firstLine="480"/>
      </w:pPr>
      <w:r>
        <w:t>弗雷德的生意在布鲁克林康尼岛和皇后区之间：成片的花园公寓，租给退伍军人和刚落地的移民。政府的钱补贴着这些楼，弗雷德管这叫自力更生；检查官后来管这叫别的，那是后话。</w:t>
      </w:r>
    </w:p>
    <w:p>
      <w:pPr>
        <w:ind w:firstLine="480"/>
      </w:pPr>
      <w:r>
        <w:t>从唐纳德八九岁起，礼拜六有个保留节目：跟父亲收租。</w:t>
      </w:r>
    </w:p>
    <w:p>
      <w:pPr>
        <w:ind w:firstLine="480"/>
      </w:pPr>
      <w:r>
        <w:t>弗雷德开着那辆雪佛兰，把车停进康尼岛的花园公寓区，从车尾箱取出一个公文包。公文包是棕色的，四个角包着铜，里面装的不是钱，是名单。哪个单元欠租，欠了几个月，哪家的男人上礼拜喝了酒，哪家的新寡妇值得宽限到下个月——都在名单上，用铅笔标着。铅笔的意思是，宽限可以写，也可以擦。</w:t>
      </w:r>
    </w:p>
    <w:p>
      <w:pPr>
        <w:ind w:firstLine="480"/>
      </w:pPr>
      <w:r>
        <w:t>父子俩挨个敲门。</w:t>
      </w:r>
    </w:p>
    <w:p>
      <w:pPr>
        <w:ind w:firstLine="480"/>
      </w:pPr>
      <w:r>
        <w:t>弗雷德教他的第一课是站位：敲门的人不能站在门正前方，要站在合页那一侧。</w:t>
      </w:r>
    </w:p>
    <w:p>
      <w:pPr>
        <w:ind w:firstLine="480"/>
      </w:pPr>
      <w:r>
        <w:t>"为什么？"</w:t>
      </w:r>
    </w:p>
    <w:p>
      <w:pPr>
        <w:ind w:firstLine="480"/>
      </w:pPr>
      <w:r>
        <w:t>"因为有的人开门是用拳头开的。"</w:t>
      </w:r>
    </w:p>
    <w:p>
      <w:pPr>
        <w:ind w:firstLine="480"/>
      </w:pPr>
      <w:r>
        <w:t>八岁的唐纳德站到了合页那一侧，一生都没有挪回来。很多年以后，全世界都在分析他的谈判风格，引用各种商学院的框架。其实框架早就有了，在康尼岛的楼道里：永远不站在门的正前方。让别人对门，你对人。</w:t>
      </w:r>
    </w:p>
    <w:p>
      <w:pPr>
        <w:ind w:firstLine="480"/>
      </w:pPr>
      <w:r>
        <w:t>第二课在楼道里。有个租客欠了三个月，开门的时候眼泪汪汪，说丈夫跑了，说孩子要吃饭，说下个月一定。弗雷德听完，点头，在名单上写了个数字，比欠的少，比零多。出了楼道，唐纳德问：为什么不让他先欠着。</w:t>
      </w:r>
    </w:p>
    <w:p>
      <w:pPr>
        <w:ind w:firstLine="480"/>
      </w:pPr>
      <w:r>
        <w:t>弗雷德说："他要是这个月能付一个数，下个月就能接着付。你要他一次付清，他就搬走了。搬家的人是不会给你补房租的，他会给下一个房东讲同一个故事。"</w:t>
      </w:r>
    </w:p>
    <w:p>
      <w:pPr>
        <w:ind w:firstLine="480"/>
      </w:pPr>
      <w:r>
        <w:t>唐纳德点头。那天他学到的不是怜悯，是怜悯的定价。同情是可以给的，但同情要按月付，付得起的人才有资格有。这个道理他消化得极好，好到后来他对全世界的痛苦，都能当场给出一个数字。</w:t>
      </w:r>
    </w:p>
    <w:p>
      <w:pPr>
        <w:ind w:firstLine="480"/>
      </w:pPr>
      <w:r>
        <w:t>第三课在洗衣房里。花园公寓的地下室有公用的洗衣机，坏了半个月，弗雷德不修。唐纳德和哥哥小弗雷德被派去，把坏机器抬上楼换新的。机器比两个男孩加起来还重，楼梯窄，哥哥在前，他在后，扶手冰凉。搬完以后，弗雷德检查了账单，说，旧机器修一修还能用，你们搬新的太急了。</w:t>
      </w:r>
    </w:p>
    <w:p>
      <w:pPr>
        <w:ind w:firstLine="480"/>
      </w:pPr>
      <w:r>
        <w:t>哥哥没有说话。唐纳德也没有。但两个人的沉默不是一个牌子的：哥哥的沉默在道歉，他的沉默在记账。他记下的是：修理是一种支出，而支出在没被逼到最后一步之前，都是可以否决的。这个学问他用了七十年，从婚姻用到国会。</w:t>
      </w:r>
    </w:p>
    <w:p>
      <w:pPr>
        <w:ind w:firstLine="480"/>
      </w:pPr>
      <w:r>
        <w:t>有些单元的账，收不回来。那年头管这个叫驱逐。</w:t>
      </w:r>
    </w:p>
    <w:p>
      <w:pPr>
        <w:ind w:firstLine="480"/>
      </w:pPr>
      <w:r>
        <w:t>弗雷德驱逐一户人家的流程，是全布鲁克林最客气的。他先亲自去一趟，坐下，把账单摊平，问对方的难处，听对方讲完——他听人讲话不插嘴，这一点连儿子都佩服——然后给两个选择：本月搬走，退押金的一半；下月搬走，押金充公。绝大多数人选前者。选前者的，弗雷德会叫自己的卡车来，帮着搬大家具，工钱他出。</w:t>
      </w:r>
    </w:p>
    <w:p>
      <w:pPr>
        <w:ind w:firstLine="480"/>
      </w:pPr>
      <w:r>
        <w:t>同行问过他："驱逐还搭搬运？你疯了？"</w:t>
      </w:r>
    </w:p>
    <w:p>
      <w:pPr>
        <w:ind w:firstLine="480"/>
      </w:pPr>
      <w:r>
        <w:t>弗雷德说："卡车闲着也是闲着。再说，他搬走的时候要是记我的好，下回他侄子来了，还会租我的楼。"</w:t>
      </w:r>
    </w:p>
    <w:p>
      <w:pPr>
        <w:ind w:firstLine="480"/>
      </w:pPr>
      <w:r>
        <w:t>驱逐这种事，弗雷德干了一辈子，干出了回头客。</w:t>
      </w:r>
    </w:p>
    <w:p>
      <w:pPr>
        <w:ind w:firstLine="480"/>
      </w:pPr>
      <w:r>
        <w:t>还有一课是关于灯泡的。楼道里的灯，坏一半，弗雷德只修一半。</w:t>
      </w:r>
    </w:p>
    <w:p>
      <w:pPr>
        <w:ind w:firstLine="480"/>
      </w:pPr>
      <w:r>
        <w:t>"为什么不全修？"</w:t>
      </w:r>
    </w:p>
    <w:p>
      <w:pPr>
        <w:ind w:firstLine="480"/>
      </w:pPr>
      <w:r>
        <w:t>"全亮，显得贵。半亮，显得需要人管。"弗雷德说，"贵是要花钱的。需要人管，是免费的。"</w:t>
      </w:r>
    </w:p>
    <w:p>
      <w:pPr>
        <w:ind w:firstLine="480"/>
      </w:pPr>
      <w:r>
        <w:t>唐纳德后来在曼哈顿谈判的时候，把这句话翻译成了一个高级版本：永远让对面相信，你不修的东西，全世界会替你修。他后来真的让全世界替他修了很多东西，包括他自己。</w:t>
      </w:r>
    </w:p>
    <w:p>
      <w:pPr>
        <w:ind w:firstLine="480"/>
      </w:pPr>
      <w:r>
        <w:t>雪佛兰的后座属于公文包和唐纳德。规矩是：包不挪窝，人不越线。</w:t>
      </w:r>
    </w:p>
    <w:p>
      <w:pPr>
        <w:ind w:firstLine="480"/>
      </w:pPr>
      <w:r>
        <w:t>有一次哥哥把腿伸过了线。弗雷德从后视镜里看了一眼，没说话。到了地方，弗雷德付了哥哥那半天的工钱，少付五毛，理由一栏写着：座位占用费。</w:t>
      </w:r>
    </w:p>
    <w:p>
      <w:pPr>
        <w:ind w:firstLine="480"/>
      </w:pPr>
      <w:r>
        <w:t>哥哥没说话。唐纳德在旁边把这条记进了他那个看不见的账本：规矩不喊，规矩扣钱。多年以后，他的帝国里没有人大声违反过规矩——不是没有违反，是违反的成本都从别处悄悄扣掉了。</w:t>
      </w:r>
    </w:p>
    <w:p>
      <w:pPr>
        <w:ind w:firstLine="480"/>
      </w:pPr>
      <w:r>
        <w:t>礼拜六的行程结束，弗雷德会开车带他去吃热狗。芥末要双份。父子俩坐在车里吃，仪表盘上还摊着那份名单。唐纳德后来回忆说，那是他和父亲最亲近的时刻——严格来说不是亲近，是并列。他们并排坐着，各自啃各自的面包，中间隔着芥末和名单。</w:t>
      </w:r>
    </w:p>
    <w:p>
      <w:pPr>
        <w:ind w:firstLine="480"/>
      </w:pPr>
      <w:r>
        <w:t>他很多年后才想明白，父亲带他收租，不是带他干活。</w:t>
      </w:r>
    </w:p>
    <w:p>
      <w:pPr>
        <w:ind w:firstLine="480"/>
      </w:pPr>
      <w:r>
        <w:t>是面试。</w:t>
      </w:r>
    </w:p>
    <w:p>
      <w:pPr>
        <w:ind w:firstLine="480"/>
      </w:pPr>
      <w:r>
        <w:t>有一年夏天，弗雷德把两个儿子同时派去布鲁克林，监督一栋楼的外墙大修。这是兄弟俩第一次，也是最后一次同场施工。</w:t>
      </w:r>
    </w:p>
    <w:p>
      <w:pPr>
        <w:ind w:firstLine="480"/>
      </w:pPr>
      <w:r>
        <w:t>小弗雷德跟工人们聊棒球，聊猫王，聊外婆做的土豆饼。工人们喜欢他，干活的间隙给他讲布鲁克林的鬼故事。唐纳德的工作方式不一样：他拿着弗雷德给的清单，一项一项核对进度，谁的水泥标号不对，他站在那里不许卸车。工人骂他小财主，他站得更直了。</w:t>
      </w:r>
    </w:p>
    <w:p>
      <w:pPr>
        <w:ind w:firstLine="480"/>
      </w:pPr>
      <w:r>
        <w:t>结算那天，唐纳德管的楼，工料超支百分之二。小弗雷德管的楼，超支百分之十一，但一整面墙的抹灰，工人们给抹出了多余的功夫，能多撑二十年。</w:t>
      </w:r>
    </w:p>
    <w:p>
      <w:pPr>
        <w:ind w:firstLine="480"/>
      </w:pPr>
      <w:r>
        <w:t>弗雷德看完两份单子，表扬了小唐纳德，批评了小弗雷德。</w:t>
      </w:r>
    </w:p>
    <w:p>
      <w:pPr>
        <w:ind w:firstLine="480"/>
      </w:pPr>
      <w:r>
        <w:t>几十年后，唐纳德路过布鲁克林，绕路去看那栋楼。墙还立着，抹灰的功夫还在。他在车里坐了一会儿，对司机说了一句："我哥当年管的这面墙，比我所有的楼都老实。"</w:t>
      </w:r>
    </w:p>
    <w:p>
      <w:pPr>
        <w:ind w:firstLine="480"/>
      </w:pPr>
      <w:r>
        <w:t>司机不知道怎么接。他也没打算让人接。</w:t>
      </w:r>
    </w:p>
    <w:p>
      <w:pPr>
        <w:ind w:firstLine="480"/>
      </w:pPr>
      <w:r>
        <w:t>验收单从来不记录这种东西。但墙记得。</w:t>
      </w:r>
    </w:p>
    <w:p>
      <w:pPr>
        <w:ind w:firstLine="480"/>
      </w:pPr>
      <w:r>
        <w:t>哥哥小弗雷德当年也参加过这场没有通知的面试。哥哥的答卷是一句实话：爸，我不想干这个，我想开飞机。</w:t>
      </w:r>
    </w:p>
    <w:p>
      <w:pPr>
        <w:ind w:firstLine="480"/>
      </w:pPr>
      <w:r>
        <w:t>弗雷德听完，把报纸翻了一页。翻页的声音很轻，像判决书落在地上。</w:t>
      </w:r>
    </w:p>
    <w:p>
      <w:pPr>
        <w:ind w:firstLine="480"/>
      </w:pPr>
      <w:r>
        <w:t>唐纳德八岁那年不懂为什么哥哥答错了。很多年以后他懂了：在那张考卷上，说真话是唯一的标准错误答案。</w:t>
      </w:r>
    </w:p>
    <w:p>
      <w:pPr>
        <w:ind w:firstLine="480"/>
      </w:pPr>
      <w:r>
        <w:t>礼拜六的名单上，最常见的名字是寡妇和退伍军人。</w:t>
      </w:r>
    </w:p>
    <w:p>
      <w:pPr>
        <w:ind w:firstLine="480"/>
      </w:pPr>
      <w:r>
        <w:t>弗雷德的楼名义上是给退伍军人盖的，图纸印着星条旗，联邦的补贴裹着房款。弗雷德管这叫爱国。爱国这种生意的好处是：客户感动，政府让利，记者绕道。有个寡妇每次见弗雷德都要请他喝咖啡，弗雷德每次都摆手，但每次都要走到厨房，看一眼她家暖气片的型号。唐纳德在旁边看着，发现父亲看暖气片的眼神，比寡妇的眼泪专注。</w:t>
      </w:r>
    </w:p>
    <w:p>
      <w:pPr>
        <w:ind w:firstLine="480"/>
      </w:pPr>
      <w:r>
        <w:t>眼泪是给人心看的。暖气片是给账本看的。父亲的眼睛永远长在账本上。</w:t>
      </w:r>
    </w:p>
    <w:p>
      <w:pPr>
        <w:ind w:firstLine="480"/>
      </w:pPr>
      <w:r>
        <w:t>有一年冬天，一个退伍军人的遗孀欠了四个月租。收租那天，她把丈夫的勋章摆在桌上，摆在账单旁边。弗雷德看了一眼勋章，把账单对折收进包里，说：这个月先记着。</w:t>
      </w:r>
    </w:p>
    <w:p>
      <w:pPr>
        <w:ind w:firstLine="480"/>
      </w:pPr>
      <w:r>
        <w:t>出门以后，唐纳德问：这笔账算什么。</w:t>
      </w:r>
    </w:p>
    <w:p>
      <w:pPr>
        <w:ind w:firstLine="480"/>
      </w:pPr>
      <w:r>
        <w:t>弗雷德说："算人情。她每个月领抚恤金，抚恤金是国家给的，跑不了。账单留在她桌上，她天天睡不着；我把账单拿走，她想起的是谁对她好。"</w:t>
      </w:r>
    </w:p>
    <w:p>
      <w:pPr>
        <w:ind w:firstLine="480"/>
      </w:pPr>
      <w:r>
        <w:t>那天回家的车上，雪佛兰的暖气开得很足。唐纳德靠着车窗，看康尼岛的街灯一盏一盏往后跑。八岁的脑子里装下了一个大人的道理：最好的账单，是留在别人心上的那张。</w:t>
      </w:r>
    </w:p>
    <w:p>
      <w:pPr>
        <w:ind w:firstLine="480"/>
      </w:pPr>
      <w:r>
        <w:t>那栋楼后来被州里查了。一九五四年，调查员进驻办公室，报纸上出现了弗雷德的名字，旁边跟着"虚报成本"四个字。那几天办公室安静得像停尸房。弗雷德的反应唐纳德记了一辈子：他多订了一块霓虹灯招牌，挂在办公室外墙上，比原来的大了一圈。</w:t>
      </w:r>
    </w:p>
    <w:p>
      <w:pPr>
        <w:ind w:firstLine="480"/>
      </w:pPr>
      <w:r>
        <w:t>"报纸骂你，"弗雷德说，"等于替你免费发传单。只要骂的位置对。"</w:t>
      </w:r>
    </w:p>
    <w:p>
      <w:pPr>
        <w:ind w:firstLine="480"/>
      </w:pPr>
      <w:r>
        <w:t>多年以后，纽约的每一家报纸都会想起，自己当年免费的传单发得有多勤。</w:t>
      </w:r>
    </w:p>
    <w:p>
      <w:pPr>
        <w:ind w:firstLine="480"/>
      </w:pPr>
      <w:r>
        <w:t>州调查最后以一笔罚款了结。弗雷德交了，交完那天晚上的祷告比平时长。玛丽念完经，弗雷德接了一句：</w:t>
      </w:r>
    </w:p>
    <w:p>
      <w:pPr>
        <w:ind w:firstLine="480"/>
      </w:pPr>
      <w:r>
        <w:t>"感谢上帝，让记者不识字。"</w:t>
      </w:r>
    </w:p>
    <w:p>
      <w:pPr>
        <w:ind w:firstLine="480"/>
      </w:pPr>
      <w:r>
        <w:t>全家没人笑。弗雷德自己笑了——弗雷德笑自己的笑话，是这个家的罐头笑声。</w:t>
      </w:r>
    </w:p>
    <w:p>
      <w:pPr>
        <w:ind w:firstLine="480"/>
      </w:pPr>
      <w:r>
        <w:t>唐纳德在桌角把这件事消化成一个道理：丑闻要配上笑话才咽得下去。他后来所有的丑闻，桌上都摆着笑话，包括别人替他摆的。</w:t>
      </w:r>
    </w:p>
    <w:p>
      <w:pPr>
        <w:ind w:firstLine="480"/>
      </w:pPr>
      <w:r>
        <w:t>礼拜五的晚上，弗雷德在家里的长桌上数现金。这是他的仪式，比做礼拜虔诚。钞票在灯下被展开，捋平，按面额码成几摞，像盖楼前先码好的砖。玛丽在一边收拾桌子，眼神从钞票上滑过去，不落下来。弗雷德数钱的时候不说话，数完用手掌在钱堆上按一下，像验收。</w:t>
      </w:r>
    </w:p>
    <w:p>
      <w:pPr>
        <w:ind w:firstLine="480"/>
      </w:pPr>
      <w:r>
        <w:t>唐纳德趴在桌角看。他看懂的不是钱。</w:t>
      </w:r>
    </w:p>
    <w:p>
      <w:pPr>
        <w:ind w:firstLine="480"/>
      </w:pPr>
      <w:r>
        <w:t>是钱要摸过才算数。听起来、说起、许诺过的钱，都是图纸；摸过的才是砖。</w:t>
      </w:r>
    </w:p>
    <w:p>
      <w:pPr>
        <w:ind w:firstLine="480"/>
      </w:pPr>
      <w:r>
        <w:t>他自己的第一笔生意做得很早。他从花园公寓的垃圾桶后面捡汽水瓶，攒了满满两纸箱，踩着三轮车运到父亲的办公室，按原价卖给父亲。</w:t>
      </w:r>
    </w:p>
    <w:p>
      <w:pPr>
        <w:ind w:firstLine="480"/>
      </w:pPr>
      <w:r>
        <w:t>弗雷德看着那两箱瓶子，看了很久。</w:t>
      </w:r>
    </w:p>
    <w:p>
      <w:pPr>
        <w:ind w:firstLine="480"/>
      </w:pPr>
      <w:r>
        <w:t>久到唐纳德以为自己要挨打了。弗雷德掏出钱包，一个瓶子一个瓶子数完，按零售价全款付清，然后说："下个月，把标签撕掉再拿来。这批瓶子是我楼里的，我有进货单。"</w:t>
      </w:r>
    </w:p>
    <w:p>
      <w:pPr>
        <w:ind w:firstLine="480"/>
      </w:pPr>
      <w:r>
        <w:t>唐纳德后来想，父亲那句话里其实藏着两句话。第一句：干得不错，你找到了供应商的软肋。第二句：下次做完再让供应商看见。</w:t>
      </w:r>
    </w:p>
    <w:p>
      <w:pPr>
        <w:ind w:firstLine="480"/>
      </w:pPr>
      <w:r>
        <w:t>收租那些年，弗雷德有一个没对外人解释过的习惯：他的租客名单上，有几户的名字后面画着小圈。画圈的户，每年的房租冻结，不许涨。经理问过规矩是什么。弗雷德的说明只有一句："画圈的，是修过我们楼的人。"</w:t>
      </w:r>
    </w:p>
    <w:p>
      <w:pPr>
        <w:ind w:firstLine="480"/>
      </w:pPr>
      <w:r>
        <w:t>圈里有修过屋顶的钳工，有给几栋楼焊过暖气的师傅，还有一个在暴风雪夜里替他守过锅炉房的少年——那个少年后来成了他楼里的总管，一干三十年。</w:t>
      </w:r>
    </w:p>
    <w:p>
      <w:pPr>
        <w:ind w:firstLine="480"/>
      </w:pPr>
      <w:r>
        <w:t>唐纳德问过父亲，为什么不用钱结账，欠着人情多累。弗雷德说："钱是现结的生意。人情是续租的生意。你手上要有一批永远不退租的人。"</w:t>
      </w:r>
    </w:p>
    <w:p>
      <w:pPr>
        <w:ind w:firstLine="480"/>
      </w:pPr>
      <w:r>
        <w:t>这句话唐纳德听懂了，但没有照办。他后来的人生里，人情几乎全部换算成了钱，换算的汇率还很公道。只有几个例外——那只抽屉里的旧手套照片算一个，那几根没拆的旧合页算一个。给父亲修过楼的人名单，他至今没见过。但给他修过楼的人，他自己心里有一份，画着同样的圈。</w:t>
      </w:r>
    </w:p>
    <w:p>
      <w:pPr>
        <w:ind w:firstLine="480"/>
      </w:pPr>
      <w:r>
        <w:t>那份心里的名单，有过一次几乎公开的机会。</w:t>
      </w:r>
    </w:p>
    <w:p>
      <w:pPr>
        <w:ind w:firstLine="480"/>
      </w:pPr>
      <w:r>
        <w:t>八十年代末，他的公司成立十周年，行政部提议出一本纪念册，列出所有合作方致谢。初稿排出来三百多人。他划掉了一半，理由是"合作是买卖，不用谢"。行政部照办，二稿送回来，他又把划掉的人一个个挑回来几个——全是分包商、修理工、看门人。行政部的人看不懂这个取舍逻辑。</w:t>
      </w:r>
    </w:p>
    <w:p>
      <w:pPr>
        <w:ind w:firstLine="480"/>
      </w:pPr>
      <w:r>
        <w:t>他的解释写在了纪念册的扉页，一共两行："致谢第一页，留给把螺丝拧紧的人。致谢最后一页，留给把支票兑付的人。中间那些页，是我们互相赚的钱，不用谢。"</w:t>
      </w:r>
    </w:p>
    <w:p>
      <w:pPr>
        <w:ind w:firstLine="480"/>
      </w:pPr>
      <w:r>
        <w:t>纪念册印了三百本，发给员工和合作方。有一本辗转流到了旧书市场，二〇〇几年被一个收藏家买到，翻到扉页，拍下来发在网上，配文："这个人的商业人格，两行字说完了。"</w:t>
      </w:r>
    </w:p>
    <w:p>
      <w:pPr>
        <w:ind w:firstLine="480"/>
      </w:pPr>
      <w:r>
        <w:t>那本纪念册后来的拍卖价，比它纪念的那十年里任何一栋楼的图纸都贵。图纸证明的是他盖过什么。纪念册证明的是他记得谁。收藏市场的定价逻辑从来如此：成就有价，记性无价。</w:t>
      </w:r>
    </w:p>
    <w:p>
      <w:pPr>
        <w:ind w:firstLine="480"/>
      </w:pPr>
      <w:r>
        <w:t>他只学会了第一句。第二句他后来补交了学费，学费贵到上了报纸。</w:t>
      </w:r>
    </w:p>
    <w:p>
      <w:pPr>
        <w:ind w:firstLine="480"/>
      </w:pPr>
      <w:r>
        <w:t>热狗摊还有一次没被写进回忆录的对话，发生在唐纳德十几岁的时候。</w:t>
      </w:r>
    </w:p>
    <w:p>
      <w:pPr>
        <w:ind w:firstLine="480"/>
      </w:pPr>
      <w:r>
        <w:t>那天收租收得特别顺，车开到摊前，他点单的时候随口说："以后咱别排队了，让摊主给咱留着。"弗雷德没有立刻接话，等热狗到手，他才开口："留了位置，就没有排队的滋味了。"</w:t>
      </w:r>
    </w:p>
    <w:p>
      <w:pPr>
        <w:ind w:firstLine="480"/>
      </w:pPr>
      <w:r>
        <w:t>儿子说：排队不是浪费时间吗。</w:t>
      </w:r>
    </w:p>
    <w:p>
      <w:pPr>
        <w:ind w:firstLine="480"/>
      </w:pPr>
      <w:r>
        <w:t>弗雷德咬了一口热狗，说："你数数前面几个人。"</w:t>
      </w:r>
    </w:p>
    <w:p>
      <w:pPr>
        <w:ind w:firstLine="480"/>
      </w:pPr>
      <w:r>
        <w:t>儿子数了，五个。</w:t>
      </w:r>
    </w:p>
    <w:p>
      <w:pPr>
        <w:ind w:firstLine="480"/>
      </w:pPr>
      <w:r>
        <w:t>弗雷德说："这五个人就是这五个租客。你看见的队伍越长，说明这座城市越离不开规矩。一个没有队伍的热狗摊，不是效率高，是没人要。我们刚才挨家收上来的租，就是排队排出来的。"</w:t>
      </w:r>
    </w:p>
    <w:p>
      <w:pPr>
        <w:ind w:firstLine="480"/>
      </w:pPr>
      <w:r>
        <w:t>这段话他记下来了，但记的方向又偏了——偏成了他自己的版本。多年以后他在一次采访里说："我父亲教会我排队。我后来教会自己插队。两个人都对：他懂秩序的价值，我懂秩序的用法。"</w:t>
      </w:r>
    </w:p>
    <w:p>
      <w:pPr>
        <w:ind w:firstLine="480"/>
      </w:pPr>
      <w:r>
        <w:t>采访播出去以后，弗雷德已经不在了。有记者去问玛丽太太怎么看这对父子的分歧。老太太的回答说得很轻："他们没有分歧。一个修的钟，一个拨的表。钟和表，看的是同一个时间。"</w:t>
      </w:r>
    </w:p>
    <w:p>
      <w:pPr>
        <w:pStyle w:val="Heading2"/>
      </w:pPr>
      <w:r>
        <w:t>四、军校</w:t>
      </w:r>
    </w:p>
    <w:p>
      <w:pPr>
        <w:ind w:firstLine="480"/>
      </w:pPr>
      <w:r>
        <w:t>十三岁那年，唐纳德被送进了纽约军事学院。</w:t>
      </w:r>
    </w:p>
    <w:p>
      <w:pPr>
        <w:ind w:firstLine="480"/>
      </w:pPr>
      <w:r>
        <w:t>官方说法是"深造"。民间说法版本很多，流传最广的一版跟他五年级的一次发脾气有关：据说他给了音乐老师一拳，理由至今不详，一说是对方看不上他唱歌的姿势，一说是对方懂了。家里人从来不提这件事，弗雷德提都不提——这个家的历史修正术都是无痕的，比墙纸高级。</w:t>
      </w:r>
    </w:p>
    <w:p>
      <w:pPr>
        <w:ind w:firstLine="480"/>
      </w:pPr>
      <w:r>
        <w:t>但弗雷德做了一件很诚实的事。他把二儿子留在家里，把老四塞进了军校。承包商看建材，看的是受力。这个家里受力最大的位置，不能交给一个想开飞机的人。</w:t>
      </w:r>
    </w:p>
    <w:p>
      <w:pPr>
        <w:ind w:firstLine="480"/>
      </w:pPr>
      <w:r>
        <w:t>纽约军事学院在哈德逊河边，灰石头的大楼，操场比牙买加庄园所有的草坪加起来都大。入学的第一个礼拜，他们收走了他的便服、他的漫画书和他对世界的定价权，发给他一套军装、一双军靴和一张床。床要自己铺，被角要掐出直角，直角要经得起教官用硬币弹上去的检验。</w:t>
      </w:r>
    </w:p>
    <w:p>
      <w:pPr>
        <w:ind w:firstLine="480"/>
      </w:pPr>
      <w:r>
        <w:t>硬币弹在被子上，弹起来，落下，不陷。十三岁的唐纳德学会了人生第一个可以量化的优雅。</w:t>
      </w:r>
    </w:p>
    <w:p>
      <w:pPr>
        <w:ind w:firstLine="480"/>
      </w:pPr>
      <w:r>
        <w:t>入学前有一道所有新生都要过的工序：理发。</w:t>
      </w:r>
    </w:p>
    <w:p>
      <w:pPr>
        <w:ind w:firstLine="480"/>
      </w:pPr>
      <w:r>
        <w:t>理发师是学院的老兵，手艺毫不含糊，三下五除二，把皇后区带过来的那头金发剪得只剩帽檐底下一圈。唐纳德对着镜子看了很久。那可能是他一生中唯一一次，允许别人处理他的头发。后来他和这颗头发的关系进入了另一个阶段：不是不让人碰，是只让承包商碰。他的一生里，头发始终是自留地，其他的一切都可以谈。</w:t>
      </w:r>
    </w:p>
    <w:p>
      <w:pPr>
        <w:ind w:firstLine="480"/>
      </w:pPr>
      <w:r>
        <w:t>家信是每礼拜一篇，寄回韦勒姆广场。他的信有一个格式：汇报成绩，汇报体育，汇报伙食——没有一句委屈。这个格式不是学校教的，是他自己发明的。特朗普家的通信史上有条暗线：报喜不报忧，忧自己消化，消化不了的，锁进地下室。</w:t>
      </w:r>
    </w:p>
    <w:p>
      <w:pPr>
        <w:ind w:firstLine="480"/>
      </w:pPr>
      <w:r>
        <w:t>这个格式他沿用了一生。从皇后区寄出去的每一封信，从海湖庄园发出的每一份声明，用的都是同一张信纸。</w:t>
      </w:r>
    </w:p>
    <w:p>
      <w:pPr>
        <w:ind w:firstLine="480"/>
      </w:pPr>
      <w:r>
        <w:t>军校教的东西很朴素，朴素到后来所有的商学院都不好意思承认：世界是分层的，层级就是结构。学员里没有儿子，只有新兵、老兵、士官和军官。谁制服上有几条杠，谁就可以让几条杠以下的人扫厕所。唐纳德在这个系统里如鱼得水，不是因为他喜欢服从——他讨厌服从——而是因为他一眼看穿了制服的本质：</w:t>
      </w:r>
    </w:p>
    <w:p>
      <w:pPr>
        <w:ind w:firstLine="480"/>
      </w:pPr>
      <w:r>
        <w:t>制服是装修，军衔才是结构。</w:t>
      </w:r>
    </w:p>
    <w:p>
      <w:pPr>
        <w:ind w:firstLine="480"/>
      </w:pPr>
      <w:r>
        <w:t>他这一辈子都在给装修加码，同时死死攥住结构。</w:t>
      </w:r>
    </w:p>
    <w:p>
      <w:pPr>
        <w:ind w:firstLine="480"/>
      </w:pPr>
      <w:r>
        <w:t>每年五月有检阅日，家长全部到场。弗雷德第一次来检阅日那年，唐纳德站在队列最末——新兵的位置由不得自己。最后一次检阅日，他站在最前，佩着上尉的杠，喊全营的口令。</w:t>
      </w:r>
    </w:p>
    <w:p>
      <w:pPr>
        <w:ind w:firstLine="480"/>
      </w:pPr>
      <w:r>
        <w:t>队列的位置是用五年的鞋油换的。这件事没有人在台上讲，但台下每个家长都看得见。弗雷德那天提前走了，走的理由是工地有事。玛丽留下来，跟旁边的母亲们排在一起。她后来在信里写：他站在最前面，我认不出哪个是他，直到他喊口令。</w:t>
      </w:r>
    </w:p>
    <w:p>
      <w:pPr>
        <w:ind w:firstLine="480"/>
      </w:pPr>
      <w:r>
        <w:t>信里的意思是：那个声音太像他父亲了。</w:t>
      </w:r>
    </w:p>
    <w:p>
      <w:pPr>
        <w:ind w:firstLine="480"/>
      </w:pPr>
      <w:r>
        <w:t>他在军校的第一年长得很快，个子蹿起来，肩膀打开，金色的头发在军帽底下压出一种终生不改的形状。他的头发从此进入了工程期：先是压，后来是梳，再后来是建造——前后两片向中间合拢，像一座穹顶的施工现场。多年以后有人统计过那颗头发在风里的历史，发现它从不输给任何一场雨。没有人统计它多少次输给真理。</w:t>
      </w:r>
    </w:p>
    <w:p>
      <w:pPr>
        <w:ind w:firstLine="480"/>
      </w:pPr>
      <w:r>
        <w:t>棒球教练多比亚斯中士是少数真正管过他的人。多比亚斯教棒球，也教一个朴素的道理：本垒跑得再快，三振出局就得坐下。唐纳德是全校最好的击球手之一，也是坐下去最不甘心的那一个。很多年后，多比亚斯接受采访，记者问他还记得这个学生什么。老头想了半天，说：记得他总能找到理由留下。</w:t>
      </w:r>
    </w:p>
    <w:p>
      <w:pPr>
        <w:ind w:firstLine="480"/>
      </w:pPr>
      <w:r>
        <w:t>留下，是个准确得吓人的词。</w:t>
      </w:r>
    </w:p>
    <w:p>
      <w:pPr>
        <w:ind w:firstLine="480"/>
      </w:pPr>
      <w:r>
        <w:t>军校的经济体系也值得记一笔。擦皮鞋是一门产业：高年级的军官需要锃亮的皮鞋，低年级的新兵需要零花钱，中间的差价，落进中间人手里。唐纳德做了中间人。他抽成不多，一单五分，但单量大，从不拖欠。有一个被抽了两年成的新兵毕业后说：他不坑人，他只是让我们早点明白，组织就是这样的。</w:t>
      </w:r>
    </w:p>
    <w:p>
      <w:pPr>
        <w:ind w:firstLine="480"/>
      </w:pPr>
      <w:r>
        <w:t>三年级那年，他随队拿了校际棒球赛的冠军。多比亚斯中士在更衣室里发了奖，每人一颗小小的金色字母。唐纳德把自己名字的第一个字母钉在了宿舍床头。</w:t>
      </w:r>
    </w:p>
    <w:p>
      <w:pPr>
        <w:ind w:firstLine="480"/>
      </w:pPr>
      <w:r>
        <w:t>那颗字母后来跟着他搬了十次家。头十年是荣誉，三十年后是文物，五十年后，是证物——证明他这一生拿过的东西里，有些不是买来的。</w:t>
      </w:r>
    </w:p>
    <w:p>
      <w:pPr>
        <w:ind w:firstLine="480"/>
      </w:pPr>
      <w:r>
        <w:t>军校的日子有一条铁的节奏：六点起床，出操，上课，操练，晚饭，自习，熄灯。唐纳德在这条节奏里泡了五年，学会了所有承包商的入门手艺——怎么在别人的作息里，攒自己的工程。</w:t>
      </w:r>
    </w:p>
    <w:p>
      <w:pPr>
        <w:ind w:firstLine="480"/>
      </w:pPr>
      <w:r>
        <w:t>哈德逊河每年一月冻住。军校高年级有个传统：从冰面上走对角线，穿过河去对岸的小镇，省四十分钟路。冰窟里淹过人的先例有过一个，牌子立在岸边，牌子上的字比劝阻更像路线图。</w:t>
      </w:r>
    </w:p>
    <w:p>
      <w:pPr>
        <w:ind w:firstLine="480"/>
      </w:pPr>
      <w:r>
        <w:t>唐纳德第一次走对角线是二年级。走之前他做了两件事：看了那个淹死人的记录，问了当时的冰厚。然后走了。他的理由后来在同学聚会上说过一次："直线最省时间。风险这个东西，已经有人替我试过底了。"</w:t>
      </w:r>
    </w:p>
    <w:p>
      <w:pPr>
        <w:ind w:firstLine="480"/>
      </w:pPr>
      <w:r>
        <w:t>在场的人都记得这句话。因为很多年后，他在完全不同的工地上，把这句话原样又干了一遍——只是那次替他试底的，不是先例，是别人。</w:t>
      </w:r>
    </w:p>
    <w:p>
      <w:pPr>
        <w:ind w:firstLine="480"/>
      </w:pPr>
      <w:r>
        <w:t>他攒的东西不少。他攒下了到纽约军事学院为止最多的假期积分，攒下了全校师生几乎人人认识的一张脸，攒下了一身壮实的肌肉和一种在人群前排站定就默认自己是主角的站姿。他还攒下了第一批"部下"：低年级的学员帮他整理内务，据说有人收了钱，据说有人只是自愿。军校的纪检记录里查无此事，但纪律档案这种东西，本来就是给查无此事用的。</w:t>
      </w:r>
    </w:p>
    <w:p>
      <w:pPr>
        <w:ind w:firstLine="480"/>
      </w:pPr>
      <w:r>
        <w:t>礼拜天有家长探视。弗雷德偶尔来，开着那辆雪佛兰，远远地站在操场边上看一会儿，不进场。父子俩隔着操场点个头，像两个工地的负责人在各自的楼顶互相致意。</w:t>
      </w:r>
    </w:p>
    <w:p>
      <w:pPr>
        <w:ind w:firstLine="480"/>
      </w:pPr>
      <w:r>
        <w:t>弗雷德不来的时候，来看他的是母亲。玛丽坐火车来，带一盒自家烤的司康饼，坐在会客室里，问他吃得好不好，睡得好不好，问他读经了没有。他答得都很圆满。圆满得让母亲放心，让上帝存疑。</w:t>
      </w:r>
    </w:p>
    <w:p>
      <w:pPr>
        <w:ind w:firstLine="480"/>
      </w:pPr>
      <w:r>
        <w:t>有一回母亲临走前，在门口停了一下，说："唐尼，你要善良。"</w:t>
      </w:r>
    </w:p>
    <w:p>
      <w:pPr>
        <w:ind w:firstLine="480"/>
      </w:pPr>
      <w:r>
        <w:t>十三岁的唐纳德点点头，像签收一份他没打算打开的货物。</w:t>
      </w:r>
    </w:p>
    <w:p>
      <w:pPr>
        <w:ind w:firstLine="480"/>
      </w:pPr>
      <w:r>
        <w:t>善良这份货，在他的仓库里放了很多年。运单一直没丢，只是签收人始终空着。</w:t>
      </w:r>
    </w:p>
    <w:p>
      <w:pPr>
        <w:ind w:firstLine="480"/>
      </w:pPr>
      <w:r>
        <w:t>假期回家，是两种制度的通关。</w:t>
      </w:r>
    </w:p>
    <w:p>
      <w:pPr>
        <w:ind w:firstLine="480"/>
      </w:pPr>
      <w:r>
        <w:t>饭桌上弗雷德问过他：军校五年，你学到了什么。</w:t>
      </w:r>
    </w:p>
    <w:p>
      <w:pPr>
        <w:ind w:firstLine="480"/>
      </w:pPr>
      <w:r>
        <w:t>他答：学会了怎么被人管。</w:t>
      </w:r>
    </w:p>
    <w:p>
      <w:pPr>
        <w:ind w:firstLine="480"/>
      </w:pPr>
      <w:r>
        <w:t>弗雷德在报纸后面纠正："答错了。你学的是怎么管被管的人。"</w:t>
      </w:r>
    </w:p>
    <w:p>
      <w:pPr>
        <w:ind w:firstLine="480"/>
      </w:pPr>
      <w:r>
        <w:t>唐纳德愣了一下。这句话像一把钥匙，插进了一个他自己都没意识到的锁孔。军校五年，他确实从最底层爬到了上尉，但他从来没把这两头连起来看。弗雷德一句话连上了。</w:t>
      </w:r>
    </w:p>
    <w:p>
      <w:pPr>
        <w:ind w:firstLine="480"/>
      </w:pPr>
      <w:r>
        <w:t>所有的层级，都是为爬到上一层的人准备的服务设施。</w:t>
      </w:r>
    </w:p>
    <w:p>
      <w:pPr>
        <w:ind w:firstLine="480"/>
      </w:pPr>
      <w:r>
        <w:t>这句话他没有说出口。但那天夜里他在自己的旧床上想了很久，想明白了一个承包商的终极原理：地基为楼层服务，楼层为天际线服务。受的所有管，都是利息。</w:t>
      </w:r>
    </w:p>
    <w:p>
      <w:pPr>
        <w:ind w:firstLine="480"/>
      </w:pPr>
      <w:r>
        <w:t>毕业那年他当上了学员上尉。肩章多了一条杠。</w:t>
      </w:r>
    </w:p>
    <w:p>
      <w:pPr>
        <w:ind w:firstLine="480"/>
      </w:pPr>
      <w:r>
        <w:t>上尉的肩章有一个配套的特权：他可以给违纪的新兵定处分。他定的处分有一个特点——从来不罚跑步。</w:t>
      </w:r>
    </w:p>
    <w:p>
      <w:pPr>
        <w:ind w:firstLine="480"/>
      </w:pPr>
      <w:r>
        <w:t>有人问为什么。</w:t>
      </w:r>
    </w:p>
    <w:p>
      <w:pPr>
        <w:ind w:firstLine="480"/>
      </w:pPr>
      <w:r>
        <w:t>他说："跑步是身体的惩罚，罚了就完了。我罚他们抄军校的校训，抄一百遍。校训只有八个字，抄到第三十遍的时候，人会开始想这个校训到底什么意思。想到的人，一辈子忘不了。"</w:t>
      </w:r>
    </w:p>
    <w:p>
      <w:pPr>
        <w:ind w:firstLine="480"/>
      </w:pPr>
      <w:r>
        <w:t>那个校训是：责任，荣誉，国家。</w:t>
      </w:r>
    </w:p>
    <w:p>
      <w:pPr>
        <w:ind w:firstLine="480"/>
      </w:pPr>
      <w:r>
        <w:t>多年以后，白宫椭圆形办公室的咖啡桌上放着三样东西，其中一样是一份折了四折的纸。特勤人员不知道那是什么。那是一九六〇年代某个新兵抄的第三十遍校训，字迹潦草，但一个字不差。授衔那天，弗雷德来了，破天荒进了场，站在台下。唐纳德从台上下来，肩章在灯底下亮。弗雷德看了看他，看了很久，说了那天对儿子说的唯一一句话：</w:t>
      </w:r>
    </w:p>
    <w:p>
      <w:pPr>
        <w:ind w:firstLine="480"/>
      </w:pPr>
      <w:r>
        <w:t>"不错。有杀手的模样。"</w:t>
      </w:r>
    </w:p>
    <w:p>
      <w:pPr>
        <w:ind w:firstLine="480"/>
      </w:pPr>
      <w:r>
        <w:t>这句话在特朗普家的语境里，是父亲能给出的最高验收等级。</w:t>
      </w:r>
    </w:p>
    <w:p>
      <w:pPr>
        <w:ind w:firstLine="480"/>
      </w:pPr>
      <w:r>
        <w:t>唐纳德等这句话等了五年。拿到的那一刻，他忽然发现一件事：验收通过，意味着这个项目交付了。</w:t>
      </w:r>
    </w:p>
    <w:p>
      <w:pPr>
        <w:ind w:firstLine="480"/>
      </w:pPr>
      <w:r>
        <w:t>而下一栋楼，连地基都还没打。</w:t>
      </w:r>
    </w:p>
    <w:p>
      <w:pPr>
        <w:ind w:firstLine="480"/>
      </w:pPr>
      <w:r>
        <w:t>他后来经常在夜里想起军校的操场。灰石头的楼，硬币弹上去的床单，多比亚斯中士的哨子。那五年是他一生中唯一一段"惩罚准时抵达"的岁月——做错事，当天就有后果。此后的人生里，后果的工期越拖越长，长到几乎不再到场。</w:t>
      </w:r>
    </w:p>
    <w:p>
      <w:pPr>
        <w:ind w:firstLine="480"/>
      </w:pPr>
      <w:r>
        <w:t>于是他做了一个承包商都会做的决定：既然后果总是延期交付，那就先住进没有后果的房子。</w:t>
      </w:r>
    </w:p>
    <w:p>
      <w:pPr>
        <w:ind w:firstLine="480"/>
      </w:pPr>
      <w:r>
        <w:t>这栋房子他盖了五十年，封顶那天，全世界的记者都去了。</w:t>
      </w:r>
    </w:p>
    <w:p>
      <w:pPr>
        <w:ind w:firstLine="480"/>
      </w:pPr>
      <w:r>
        <w:t>军校毕业前，多比亚斯中士把他叫到器材室，给了一件东西：一只旧棒球，缝线磨平了。中士说："这是我带的第一批学生用过的。你是我带的最后一击球手。规矩你知道——球会被三振打回来。接住了，下一局还是你的。"</w:t>
      </w:r>
    </w:p>
    <w:p>
      <w:pPr>
        <w:ind w:firstLine="480"/>
      </w:pPr>
      <w:r>
        <w:t>唐纳德把那只球带了很多年。白宫时期的办公室抽屉里有它，海湖的书架上有它。有记者在回忆录里提到见过那只球，问是不是纪念某个冠军。他说："不是。是纪念某次坐下。"</w:t>
      </w:r>
    </w:p>
    <w:p>
      <w:pPr>
        <w:ind w:firstLine="480"/>
      </w:pPr>
      <w:r>
        <w:t>中士晚年接受过一次完整的采访。记者把那句"他是我带过的最不甘心坐下的孩子"念给他听，问他想不想对这位全世界最有名的学生说点什么。老头想了很久，说了一句没被剪进正片的话：</w:t>
      </w:r>
    </w:p>
    <w:p>
      <w:pPr>
        <w:ind w:firstLine="480"/>
      </w:pPr>
      <w:r>
        <w:t>"让他再打个本垒吧。跑的时候别回头。回头就要看我的脸色，我的脸色不好看。"</w:t>
      </w:r>
    </w:p>
    <w:p>
      <w:pPr>
        <w:ind w:firstLine="480"/>
      </w:pPr>
      <w:r>
        <w:t>这句话传到唐纳德耳朵里，他让人给养老院寄了一箱球棒。附卡上写着：中士，下一局我的。卡片没有署名。养老院的人都猜得到是谁。</w:t>
      </w:r>
    </w:p>
    <w:p>
      <w:pPr>
        <w:ind w:firstLine="480"/>
      </w:pPr>
      <w:r>
        <w:t>擦鞋生意还有一层没有写进校史的后续。当年那个抱怨"他抽成不多，但从不拖欠"的新兵，多年后在一次电视访谈里被问到军校岁月，讲了一件没人知道的事：毕业那年，唐纳德把两年的抽成账目订成了一册，还给每一个被抽过成的同学——附一张字条："这是我欠你们的手续费，本金你们自己留着。毕业后想继续合作的，条子背面有我家的电话。"</w:t>
      </w:r>
    </w:p>
    <w:p>
      <w:pPr>
        <w:ind w:firstLine="480"/>
      </w:pPr>
      <w:r>
        <w:t>新兵们把那一册账目当笑话传了半个学期。三十年后，其中有六个人成了他的分包商，两个人成了他公司的监事。当年传笑话的人里，有一个总结得最准："他那时候就在干一辈子要干的事——把钱算清楚，把电话留下。"</w:t>
      </w:r>
    </w:p>
    <w:p>
      <w:pPr>
        <w:ind w:firstLine="480"/>
      </w:pPr>
      <w:r>
        <w:t>军校这盘生意的总账，他后来自己算过一次，算给了巴伦听："我在这所学校赚了三样东西。第一样是本事，第二样是电话本，第三样——"他停了一下，"是知道了被管的滋味。第三样最贵。我后来雇人的时候，闻得出谁管过人、谁被人管过、谁两样都没沾过。两样都没沾过的不能用——他不知道成本。"</w:t>
      </w:r>
    </w:p>
    <w:p>
      <w:pPr>
        <w:ind w:firstLine="480"/>
      </w:pPr>
      <w:r>
        <w:t>那是后话。一九六四年的夏天，十八岁的学员上尉走出军校大门，回头看了一眼。他此生回头看的次数屈指可数，这是其中一次，因为大门确实气派。</w:t>
      </w:r>
    </w:p>
    <w:p>
      <w:pPr>
        <w:ind w:firstLine="480"/>
      </w:pPr>
      <w:r>
        <w:t>毕业照的事，也值得一记。</w:t>
      </w:r>
    </w:p>
    <w:p>
      <w:pPr>
        <w:ind w:firstLine="480"/>
      </w:pPr>
      <w:r>
        <w:t>军校的毕业照有一套百年不变的构图：全体学员站成方阵，军官坐前排，校舍做背景。他毕业那年，摄影师照章办事，方阵站好，快门要按的那一刻，队伍里出了状况——他出列了。</w:t>
      </w:r>
    </w:p>
    <w:p>
      <w:pPr>
        <w:ind w:firstLine="480"/>
      </w:pPr>
      <w:r>
        <w:t>他跑到方阵的侧面，找到了勤杂班的老校工，把老人拉进了方阵的最后一排。校工一辈子没穿过礼服，那天的衣服是他自己的旧西装。照片洗出来，最后一排角落里站着一个局促的老人，周围全是十八岁的脸。</w:t>
      </w:r>
    </w:p>
    <w:p>
      <w:pPr>
        <w:ind w:firstLine="480"/>
      </w:pPr>
      <w:r>
        <w:t>校规里没有这一条是对是错。教官们商量了半天，决定不改——照片已经印了。老人后来在那所学校干了二十年，逢人就说那张照片。他的孙子后来也考进了这所军校，入学第一天，先去档案室复印了那张照片。</w:t>
      </w:r>
    </w:p>
    <w:p>
      <w:pPr>
        <w:ind w:firstLine="480"/>
      </w:pPr>
      <w:r>
        <w:t>唐纳德自己怎么看这张照片？多年后有校友问过他。他的回答是："方阵里有将军，有上尉，有勤杂工。再过五十年，照片上的人都会变成一样的老头像。但是我知道哪一张脸是我请进去的。请一个人进自己的方阵，比自己在方阵里站直了难。"</w:t>
      </w:r>
    </w:p>
    <w:p>
      <w:pPr>
        <w:ind w:firstLine="480"/>
      </w:pPr>
      <w:r>
        <w:t>那张照片后来挂在军校的荣誉室。标签是校方写的，写得很简单：一九六四届毕业合影。没有提那张脸的来历。懂的人自然懂——这所学校的校训抄一百遍就是这个意思：它从来不解释它收录了谁。</w:t>
      </w:r>
    </w:p>
    <w:p>
      <w:pPr>
        <w:pStyle w:val="Heading2"/>
      </w:pPr>
      <w:r>
        <w:t>五、长兄</w:t>
      </w:r>
    </w:p>
    <w:p>
      <w:pPr>
        <w:ind w:firstLine="480"/>
      </w:pPr>
      <w:r>
        <w:t>小弗雷德·特朗普比唐纳德大八岁，是这座人生工地上最早到场、最早被退货的人。</w:t>
      </w:r>
    </w:p>
    <w:p>
      <w:pPr>
        <w:ind w:firstLine="480"/>
      </w:pPr>
      <w:r>
        <w:t>他长得最好看。特朗普家的孩子都算端正，但小弗雷德端正得过分：下巴清秀，笑起来眼睛先弯，头发服帖——这家人里唯一不需要工程支持的头发。他性格也好，好到在弗雷德·特朗普的房檐底下显得像一种缺陷。他会在晚饭后帮母亲收拾碗筷，会在弟弟被罚的时候把责任往自己身上揽，会在车库门口用口哨吹猫王，吹得整条韦勒姆广场的麻雀都在学习。</w:t>
      </w:r>
    </w:p>
    <w:p>
      <w:pPr>
        <w:ind w:firstLine="480"/>
      </w:pPr>
      <w:r>
        <w:t>弗雷德·特朗普看这个长子的时候，眼神里有一种承包商验收返工工程的痛苦。</w:t>
      </w:r>
    </w:p>
    <w:p>
      <w:pPr>
        <w:ind w:firstLine="480"/>
      </w:pPr>
      <w:r>
        <w:t>因为小弗雷德不对劲。他不对劲的地方列举出来令人生疑：他对钱没有兴趣；他看见租客哭会先递手帕再看合同；他不想管公司；他想开飞机。</w:t>
      </w:r>
    </w:p>
    <w:p>
      <w:pPr>
        <w:ind w:firstLine="480"/>
      </w:pPr>
      <w:r>
        <w:t>一个想开飞机的特朗普。在弗雷德的世界里，这六个字约等于一个想写诗的挖掘机。</w:t>
      </w:r>
    </w:p>
    <w:p>
      <w:pPr>
        <w:ind w:firstLine="480"/>
      </w:pPr>
      <w:r>
        <w:t>"开飞机，"弗雷德在饭桌上评价，"就是把巴士开到天上去。巴士司机在天上，也还是巴士司机。"</w:t>
      </w:r>
    </w:p>
    <w:p>
      <w:pPr>
        <w:ind w:firstLine="480"/>
      </w:pPr>
      <w:r>
        <w:t>报纸在饭桌上立着，没有人从报纸后面出来替哥哥说话。小弗雷德自己也没有。他只是把番茄酱在盘子里推来推去，推成一个小小的跑道。</w:t>
      </w:r>
    </w:p>
    <w:p>
      <w:pPr>
        <w:ind w:firstLine="480"/>
      </w:pPr>
      <w:r>
        <w:t>唐纳德当时七岁，坐在桌子另一头，看着哥哥的跑道。</w:t>
      </w:r>
    </w:p>
    <w:p>
      <w:pPr>
        <w:ind w:firstLine="480"/>
      </w:pPr>
      <w:r>
        <w:t>他后来用了七十年消化那个画面。他记得哥哥当时的笑——那种特朗普家没人笑过的笑，先让自己高兴，其次才是给别人看。这种笑在这个家里属于违建。唐纳德自己也从没笑过那种笑。他不是不想，是他很早就明白：这个家里的笑，必须验收合格。</w:t>
      </w:r>
    </w:p>
    <w:p>
      <w:pPr>
        <w:ind w:firstLine="480"/>
      </w:pPr>
      <w:r>
        <w:t>车库是兄弟俩的电台。</w:t>
      </w:r>
    </w:p>
    <w:p>
      <w:pPr>
        <w:ind w:firstLine="480"/>
      </w:pPr>
      <w:r>
        <w:t>小弗雷德有一套口哨暗号，两长一短是"出来"，一声高音是"老爹在楼上"。弗雷德·特朗普听不见高音，所以车库成了这个家唯一加密的房间。加密房间里交换的情报包括：猫王的新唱片，学校里的输赢，和一条不成文的互助条约——哥哥替弟弟瞒小的错，弟弟替哥哥瞒大的事。</w:t>
      </w:r>
    </w:p>
    <w:p>
      <w:pPr>
        <w:ind w:firstLine="480"/>
      </w:pPr>
      <w:r>
        <w:t>这个条约的违约记录是零。</w:t>
      </w:r>
    </w:p>
    <w:p>
      <w:pPr>
        <w:ind w:firstLine="480"/>
      </w:pPr>
      <w:r>
        <w:t>后来唐纳德跟全世界签了无数合同，条款一条比一条厚。他没有告诉过任何人，他这辈子见过履约记录最好的乙方，是一间车库。</w:t>
      </w:r>
    </w:p>
    <w:p>
      <w:pPr>
        <w:ind w:firstLine="480"/>
      </w:pPr>
      <w:r>
        <w:t>车库的最后一次使用，没有记录在案。能查到的只有弗雷德二世的搬家清单上有一行小字：纸箱（车库）。那个电台从此停播。停播的原因节目单上没有写：哥哥搬去了天上，弟弟搬进了名册，频率对不上了。</w:t>
      </w:r>
    </w:p>
    <w:p>
      <w:pPr>
        <w:ind w:firstLine="480"/>
      </w:pPr>
      <w:r>
        <w:t>车库的钥匙后来丢了。找钥匙的是玛丽，她一边找一边念两个儿子的名字，念完了，钥匙没找到。</w:t>
      </w:r>
    </w:p>
    <w:p>
      <w:pPr>
        <w:ind w:firstLine="480"/>
      </w:pPr>
      <w:r>
        <w:t>弗雷德说：不用找了。</w:t>
      </w:r>
    </w:p>
    <w:p>
      <w:pPr>
        <w:ind w:firstLine="480"/>
      </w:pPr>
      <w:r>
        <w:t>这是他一辈子说过最温柔的话之一。不用找了的真正意思是：过去的事，就锁在里面。</w:t>
      </w:r>
    </w:p>
    <w:p>
      <w:pPr>
        <w:ind w:firstLine="480"/>
      </w:pPr>
      <w:r>
        <w:t>弗雷德对长子的改造是全方位的，用的全是他最擅长的工艺：比较。</w:t>
      </w:r>
    </w:p>
    <w:p>
      <w:pPr>
        <w:ind w:firstLine="480"/>
      </w:pPr>
      <w:r>
        <w:t>小弗雷德成绩单上的A，弗雷德看不见；唐纳德成绩单上的C，弗雷德会当着他的面念出来，念得像广告。小弗雷德去公司帮忙，算错一个小数，弗雷德在办公室里当着六个职员的面把他从头批到脚，批完让他回家，当天不用再来。小弗雷德走的时候没哭。特朗普家没有人哭，哭也是漏。</w:t>
      </w:r>
    </w:p>
    <w:p>
      <w:pPr>
        <w:ind w:firstLine="480"/>
      </w:pPr>
      <w:r>
        <w:t>唐纳德把这一切看在眼里，学进骨子里。他学到的不是父亲教的那一课，是父亲没教的那一课：</w:t>
      </w:r>
    </w:p>
    <w:p>
      <w:pPr>
        <w:ind w:firstLine="480"/>
      </w:pPr>
      <w:r>
        <w:t>在这个家，爱是需要理由的，而理由只有一个：对工程有用。</w:t>
      </w:r>
    </w:p>
    <w:p>
      <w:pPr>
        <w:ind w:firstLine="480"/>
      </w:pPr>
      <w:r>
        <w:t>于是他做了一个孩子能做的最理性的决定：成为对工程有用的人。</w:t>
      </w:r>
    </w:p>
    <w:p>
      <w:pPr>
        <w:ind w:firstLine="480"/>
      </w:pPr>
      <w:r>
        <w:t>他变得争强好胜，变得永远要赢，变得在饭桌上主动报告自己的胜利，哪怕胜利小到是一次投篮、一句俏皮话、一场没有被发现的恶作剧。他给父亲看他对楼里水电账单的意见书——十三岁写的，字里行间全是弗雷德的口头禅。弗雷德看完，难得地没读报纸，抬头看了他几秒。</w:t>
      </w:r>
    </w:p>
    <w:p>
      <w:pPr>
        <w:ind w:firstLine="480"/>
      </w:pPr>
      <w:r>
        <w:t>那几秒，唐纳德记了一辈子。</w:t>
      </w:r>
    </w:p>
    <w:p>
      <w:pPr>
        <w:ind w:firstLine="480"/>
      </w:pPr>
      <w:r>
        <w:t>长兄的人生按另一种逻辑往下走。他从大学退学，跟父亲摊牌要当飞行员，弗雷德的回答是把他从公司名册上划掉。小弗雷德去考了航空执照，真的进了环球航空，开波音707，穿着制服回家过圣诞。制服笔挺，帽檐压得很低。弗雷德看完，只问了一句工资。</w:t>
      </w:r>
    </w:p>
    <w:p>
      <w:pPr>
        <w:ind w:firstLine="480"/>
      </w:pPr>
      <w:r>
        <w:t>"比你给我擦鞋的工资高吗？"弗雷德问，然后自己笑起来，"哦，忘了，你从来没给我擦过鞋。"</w:t>
      </w:r>
    </w:p>
    <w:p>
      <w:pPr>
        <w:ind w:firstLine="480"/>
      </w:pPr>
      <w:r>
        <w:t>那天晚上，小弗雷德在车库里坐到后半夜。唐纳德在被窝里听见车库的门响，听见了没出去。十三岁的人有十三岁的清醒：他知道出去只会让父亲多一个不开心的孩子，而父亲的不开心是会分摊的，按接近程度分摊。</w:t>
      </w:r>
    </w:p>
    <w:p>
      <w:pPr>
        <w:ind w:firstLine="480"/>
      </w:pPr>
      <w:r>
        <w:t>他离哥哥最近的一次分摊，发生在更小的时候。那年哥哥教他掷橄榄球，把体温一样的旧手套送给他，手套的皮面已经磨出了哥哥手掌的形状。唐纳德戴了一个夏天，军训入学时塞进了行李，后来在军校宿舍的柜子底下压了五年，再后来随着历次搬家进了纸箱。</w:t>
      </w:r>
    </w:p>
    <w:p>
      <w:pPr>
        <w:ind w:firstLine="480"/>
      </w:pPr>
      <w:r>
        <w:t>手套还在某个箱子里。他没扔。他这辈子扔过的东西不计其数，扔起来从不手软，唯独这一类东西不扔。不扔的原因他说不清楚，也说清楚过一次——很多年后，在父亲葬礼后的午宴上，他对表弟说了一句真话：</w:t>
      </w:r>
    </w:p>
    <w:p>
      <w:pPr>
        <w:ind w:firstLine="480"/>
      </w:pPr>
      <w:r>
        <w:t>"那家伙有的东西，我买不起。"</w:t>
      </w:r>
    </w:p>
    <w:p>
      <w:pPr>
        <w:ind w:firstLine="480"/>
      </w:pPr>
      <w:r>
        <w:t>表弟以为他说的是哥哥的飞行执照。</w:t>
      </w:r>
    </w:p>
    <w:p>
      <w:pPr>
        <w:ind w:firstLine="480"/>
      </w:pPr>
      <w:r>
        <w:t>那只手套后来在搬家中出现过一次。伊万卡小时候在纸箱里翻出来过，问这是什么。唐纳德说，是一个叔叔的。伊万卡问，哪个叔叔。唐纳德说，你听过的那个。</w:t>
      </w:r>
    </w:p>
    <w:p>
      <w:pPr>
        <w:ind w:firstLine="480"/>
      </w:pPr>
      <w:r>
        <w:t>伊万卡七岁，她听过的叔叔只有一个传说——家里那条不许喝酒的家规的出处。她把手套戴上了，大了一圈。</w:t>
      </w:r>
    </w:p>
    <w:p>
      <w:pPr>
        <w:ind w:firstLine="480"/>
      </w:pPr>
      <w:r>
        <w:t>唐纳德看着，把箱子重新封好。</w:t>
      </w:r>
    </w:p>
    <w:p>
      <w:pPr>
        <w:ind w:firstLine="480"/>
      </w:pPr>
      <w:r>
        <w:t>弗雷德·特朗普一生低调，却是纽约东边最硬的房东：上万个公寓单元，几十年收租的江山，五个孩子。他把帝国看得比命重，把最像他的那个儿子，当成了帝国唯一的接班人。他的第一课，交给了最像他的那个。</w:t>
      </w:r>
    </w:p>
    <w:p>
      <w:pPr>
        <w:ind w:firstLine="480"/>
      </w:pPr>
      <w:r>
        <w:t>唐纳德后来用了一句话总结他的一生：帝国传到他手里的时候，地基早已打完，剩下的只是往上长。</w:t>
      </w:r>
    </w:p>
    <w:p>
      <w:pPr>
        <w:ind w:firstLine="480"/>
      </w:pPr>
      <w:r>
        <w:t>而小弗雷德的人生，是这个工程里最早被取消的部分。</w:t>
      </w:r>
    </w:p>
    <w:p>
      <w:pPr>
        <w:ind w:firstLine="480"/>
      </w:pPr>
      <w:r>
        <w:t>一九六二年，小弗雷德二十四岁，从里海大学退学，正式向父亲摊牌：他要当职业飞行员。弗雷德当时在办公室，听完没抬头，只说了一个字："行。"</w:t>
      </w:r>
    </w:p>
    <w:p>
      <w:pPr>
        <w:ind w:firstLine="480"/>
      </w:pPr>
      <w:r>
        <w:t>行，在弗雷德的字典里是一个结构词，不是态度词。它的意思是：此人已从结构中拆除。</w:t>
      </w:r>
    </w:p>
    <w:p>
      <w:pPr>
        <w:ind w:firstLine="480"/>
      </w:pPr>
      <w:r>
        <w:t>三个月后，小弗雷德的名字从特朗普管理公司的名册上消失了。顶上来的位置，空缺的职责，最后像雨水一样，顺着这个家的屋檐，全部流给了老四。唐纳德入职的时候头衔是"副总裁助理"，那年他还不满二十岁，名片是弗雷德让秘书加印的，印了一百张。</w:t>
      </w:r>
    </w:p>
    <w:p>
      <w:pPr>
        <w:ind w:firstLine="480"/>
      </w:pPr>
      <w:r>
        <w:t>一百张名片，对一个还在读大二的学生来说，是一种修辞。</w:t>
      </w:r>
    </w:p>
    <w:p>
      <w:pPr>
        <w:ind w:firstLine="480"/>
      </w:pPr>
      <w:r>
        <w:t>修辞的名字叫：看，这才是我儿子。</w:t>
      </w:r>
    </w:p>
    <w:p>
      <w:pPr>
        <w:ind w:firstLine="480"/>
      </w:pPr>
      <w:r>
        <w:t>小弗雷德去了环球航空。他考下商用执照那天给自己买了一架小型飞机的模型，摆在公寓的窗台上。他开波音七百二十七，横穿大西洋，制服笔挺，同事都说这个纽约来的副驾驶温和得不像纽约人。他娶了琳达，生了三个孩子，周末去长岛钓鱼，钓上来的鱼比他话多。</w:t>
      </w:r>
    </w:p>
    <w:p>
      <w:pPr>
        <w:ind w:firstLine="480"/>
      </w:pPr>
      <w:r>
        <w:t>一九六七年，唐纳德去机场看过哥哥一次。小弗雷德托了同事，带他上过一次驾驶舱的参观梯。哥哥指着满舱的仪表说：飞行不是征服天空，是照着单子执行，一项一项，永不跳项。</w:t>
      </w:r>
    </w:p>
    <w:p>
      <w:pPr>
        <w:ind w:firstLine="480"/>
      </w:pPr>
      <w:r>
        <w:t>唐纳德说：跟我盖楼一样。</w:t>
      </w:r>
    </w:p>
    <w:p>
      <w:pPr>
        <w:ind w:firstLine="480"/>
      </w:pPr>
      <w:r>
        <w:t>哥哥说：对。所以我俩都干不长——你受不了单子，我受不了图纸。</w:t>
      </w:r>
    </w:p>
    <w:p>
      <w:pPr>
        <w:ind w:firstLine="480"/>
      </w:pPr>
      <w:r>
        <w:t>这句话后来在两个人身上各自应验，误差为零。</w:t>
      </w:r>
    </w:p>
    <w:p>
      <w:pPr>
        <w:ind w:firstLine="480"/>
      </w:pPr>
      <w:r>
        <w:t>弗雷德对这一切的评价，浓缩在每年圣诞夜的餐桌上。</w:t>
      </w:r>
    </w:p>
    <w:p>
      <w:pPr>
        <w:ind w:firstLine="480"/>
      </w:pPr>
      <w:r>
        <w:t>"飞机坏了谁修？"</w:t>
      </w:r>
    </w:p>
    <w:p>
      <w:pPr>
        <w:ind w:firstLine="480"/>
      </w:pPr>
      <w:r>
        <w:t>"机械师修，爸。"</w:t>
      </w:r>
    </w:p>
    <w:p>
      <w:pPr>
        <w:ind w:firstLine="480"/>
      </w:pPr>
      <w:r>
        <w:t>"飞机迷路谁负责？"</w:t>
      </w:r>
    </w:p>
    <w:p>
      <w:pPr>
        <w:ind w:firstLine="480"/>
      </w:pPr>
      <w:r>
        <w:t>"塔台，爸。"</w:t>
      </w:r>
    </w:p>
    <w:p>
      <w:pPr>
        <w:ind w:firstLine="480"/>
      </w:pPr>
      <w:r>
        <w:t>"那要你干什么？"</w:t>
      </w:r>
    </w:p>
    <w:p>
      <w:pPr>
        <w:ind w:firstLine="480"/>
      </w:pPr>
      <w:r>
        <w:t>小弗雷德笑笑，把话咽下去，跟土豆一起。唐纳德在桌子另一头看着，那时他已经学会在饭桌上主导话题，把父亲的火力吸引到自己身上——他讲学校，讲球赛，讲自己对楼盘的七条意见，意见第五条其实是哥哥当年在车库门口说过的话。弗雷德听完点头，说这个想法不错。</w:t>
      </w:r>
    </w:p>
    <w:p>
      <w:pPr>
        <w:ind w:firstLine="480"/>
      </w:pPr>
      <w:r>
        <w:t>哥哥在桌子对面，也点头，说这个想法确实不错。</w:t>
      </w:r>
    </w:p>
    <w:p>
      <w:pPr>
        <w:ind w:firstLine="480"/>
      </w:pPr>
      <w:r>
        <w:t>没有一个人指出这句话的产权问题。特朗普家的餐桌上没有产权纠纷，因为除父亲以外，所有人的产权都默认归零。</w:t>
      </w:r>
    </w:p>
    <w:p>
      <w:pPr>
        <w:ind w:firstLine="480"/>
      </w:pPr>
      <w:r>
        <w:t>一九六八年，唐纳德从沃顿毕业。回皇后区那天，弗雷德在办公室等他，桌上放着一份任命书和一把钥匙。</w:t>
      </w:r>
    </w:p>
    <w:p>
      <w:pPr>
        <w:ind w:firstLine="480"/>
      </w:pPr>
      <w:r>
        <w:t>任命书上写着：唐纳德·特朗普，特朗普管理公司副总裁。</w:t>
      </w:r>
    </w:p>
    <w:p>
      <w:pPr>
        <w:ind w:firstLine="480"/>
      </w:pPr>
      <w:r>
        <w:t>钥匙是外廊公寓的通用钥匙，能开一千户人家的门。</w:t>
      </w:r>
    </w:p>
    <w:p>
      <w:pPr>
        <w:ind w:firstLine="480"/>
      </w:pPr>
      <w:r>
        <w:t>弗雷德说："公司早晚是你的。但你现在得从最底下开始学，收租、修水管、跟承包商砍价。学费我出，工资我付，惹的祸——"他顿了顿，"你自己兜着。"</w:t>
      </w:r>
    </w:p>
    <w:p>
      <w:pPr>
        <w:ind w:firstLine="480"/>
      </w:pPr>
      <w:r>
        <w:t>第一次需要"自己兜"的祸，来得比预想快。</w:t>
      </w:r>
    </w:p>
    <w:p>
      <w:pPr>
        <w:ind w:firstLine="480"/>
      </w:pPr>
      <w:r>
        <w:t>二十一岁那年，他自作主张给一栋楼换了供暖承包商，新承包商报价比老的低三成。三个月后，新承包商的锅炉工焊漏了一根回水管，一层住户的地毯全泡了。索赔单送进办公室那天，他打电话找父亲。电话那头只说了一句："索赔单在你桌上。合同是你签的。你知道该找谁。"</w:t>
      </w:r>
    </w:p>
    <w:p>
      <w:pPr>
        <w:ind w:firstLine="480"/>
      </w:pPr>
      <w:r>
        <w:t>他自己找了。找的过程用了六周：先跟承包商磨，磨不动；再翻合同，发现了验收条款里一个漏洞——接口工程必须有他方监工签字，而那次没有。他拿着这条跟承包商的律师对峙，拿回了全额赔偿。六周里他睡在办公室三天，学会了看管道图，还学会了承包商律师的名字——那个名字后来出现在他合作名单上长达二十年。</w:t>
      </w:r>
    </w:p>
    <w:p>
      <w:pPr>
        <w:ind w:firstLine="480"/>
      </w:pPr>
      <w:r>
        <w:t>结案那天，他把整份案卷放在了父亲的桌上。老弗雷德翻了十分钟，合上，说了一段他后来转述过很多次的话："你花了六周，六万美元的损失追回来了四万。按生意的算法，你亏了两万。但按教育的算法——"他把案卷推回来，"这两万是我替你交的最后一笔学费。以后的祸，我连看的兴趣都没有了。"</w:t>
      </w:r>
    </w:p>
    <w:p>
      <w:pPr>
        <w:ind w:firstLine="480"/>
      </w:pPr>
      <w:r>
        <w:t>那卷案他留到了今天。有人问过他办公室里那个牛皮纸文件夹是什么。他说："我的第一张成绩单。上面的分数是负的。挂科的那种成绩单，学生记一辈子。"</w:t>
      </w:r>
    </w:p>
    <w:p>
      <w:pPr>
        <w:ind w:firstLine="480"/>
      </w:pPr>
      <w:r>
        <w:t>唐纳德后来对无数记者说过这次交接。他每次的说法都有出入，唯一不变的是最后那句：他自己兜着。</w:t>
      </w:r>
    </w:p>
    <w:p>
      <w:pPr>
        <w:ind w:firstLine="480"/>
      </w:pPr>
      <w:r>
        <w:t>没有人问过那把钥匙的事。一千户人家的门，唐纳德一把都没有开过。因为钥匙真正能开的，是弗雷德给他上的最后一课：这个家里，连门都是父亲的。</w:t>
      </w:r>
    </w:p>
    <w:p>
      <w:pPr>
        <w:ind w:firstLine="480"/>
      </w:pPr>
      <w:r>
        <w:t>哥哥的那间办公室在走廊尽头。人走了半年，牌子还没摘，门锁着，玻璃上"弗雷德·C·特朗普 副总裁"几个字被清洁工擦得干干净净，像一件被反复检视的证物。</w:t>
      </w:r>
    </w:p>
    <w:p>
      <w:pPr>
        <w:ind w:firstLine="480"/>
      </w:pPr>
      <w:r>
        <w:t>唐纳德每天上班都路过那扇门。</w:t>
      </w:r>
    </w:p>
    <w:p>
      <w:pPr>
        <w:ind w:firstLine="480"/>
      </w:pPr>
      <w:r>
        <w:t>他后来养成了一个习惯：路过那扇门的时候，不看。</w:t>
      </w:r>
    </w:p>
    <w:p>
      <w:pPr>
        <w:ind w:firstLine="480"/>
      </w:pPr>
      <w:r>
        <w:t>不看，是他对付一切的技术。那扇门在他眼角里存在了很多年，像一根没拔的刺。很多年以后，有人问他为什么不把牌子摘了，他说忘了。他是这个世界上最不会忘事的人，那块牌子他记得比自己的学历清楚。</w:t>
      </w:r>
    </w:p>
    <w:p>
      <w:pPr>
        <w:ind w:firstLine="480"/>
      </w:pPr>
      <w:r>
        <w:t>一九六八年，唐纳德从沃顿毕业，进了公司，头衔和钥匙都领了。那场交接写在后面的章节里，这里不抢戏。</w:t>
      </w:r>
    </w:p>
    <w:p>
      <w:pPr>
        <w:ind w:firstLine="480"/>
      </w:pPr>
      <w:r>
        <w:t>这一章属于哥哥。</w:t>
      </w:r>
    </w:p>
    <w:p>
      <w:pPr>
        <w:ind w:firstLine="480"/>
      </w:pPr>
      <w:r>
        <w:t>属于他推成跑道的番茄酱，属于他吹给麻雀听的猫王，属于他考下执照那天摆在窗台上的飞机模型。属于弗雷德的判决——把巴士开到天上去——和一句没有任何人说出口的判词。</w:t>
      </w:r>
    </w:p>
    <w:p>
      <w:pPr>
        <w:ind w:firstLine="480"/>
      </w:pPr>
      <w:r>
        <w:t>多年以后，特朗普管理公司的走廊重新装修过一次。装修单子上没有那扇门，牌子却还是被摘了下来，扔进一只纸箱。经手的行政人员记得，唐纳德·特朗普那天恰好路过，站在纸箱前面看了一会儿，然后让人把牌子收进自己的柜子。</w:t>
      </w:r>
    </w:p>
    <w:p>
      <w:pPr>
        <w:ind w:firstLine="480"/>
      </w:pPr>
      <w:r>
        <w:t>他说：放我这儿。万一他回来，省得重新做。</w:t>
      </w:r>
    </w:p>
    <w:p>
      <w:pPr>
        <w:ind w:firstLine="480"/>
      </w:pPr>
      <w:r>
        <w:t>那块牌子在柜子里放了二十多年。柜子搬过三次家——从特朗普大厦到白宫附近的海湖，牌子跟着。搬家工人不认识它，管家认识，每次都亲手包。</w:t>
      </w:r>
    </w:p>
    <w:p>
      <w:pPr>
        <w:ind w:firstLine="480"/>
      </w:pPr>
      <w:r>
        <w:t>伊万卡见过一次那块牌子。她去父亲的柜子里找一份旧文件，牌子用软布包着，立在角落，像一瓶没开封的酒。她问过一次。那是极少数他当场回答了的私人问题。他说："你大伯的名字。"她问为什么要留着。他把牌子重新包好，放回去，说了一句她后来写进过演讲的话："公司里所有东西都是我赚的。只有这个是我欠的。"</w:t>
      </w:r>
    </w:p>
    <w:p>
      <w:pPr>
        <w:ind w:firstLine="480"/>
      </w:pPr>
      <w:r>
        <w:t>那块牌子的材料是黄铜的。黄铜的特点是越擦越亮，不擦就发乌。他从来不擦它。管家几次想顺手擦一擦，都被他拦了："乌着。它出去的时候是亮的，回来就该是乌的。亮的牌子挂在门上，乌的牌子放在心里。"</w:t>
      </w:r>
    </w:p>
    <w:p>
      <w:pPr>
        <w:ind w:firstLine="480"/>
      </w:pPr>
      <w:r>
        <w:t>全书的工程词汇里，这块牌子有一词条目：待安装。它没有门可以挂，因为门在四十年前就关了。它也没有报废，因为报废需要签字，他从来不签。一个工程做一辈子，结尾未必是竣工——也可以是一块黄铜牌子在柜子里的等待，等待一个永远不会回来的验收人。</w:t>
      </w:r>
    </w:p>
    <w:p>
      <w:pPr>
        <w:ind w:firstLine="480"/>
      </w:pPr>
      <w:r>
        <w:t>在场的人都笑了，以为这是玩笑。</w:t>
      </w:r>
    </w:p>
    <w:p>
      <w:pPr>
        <w:ind w:firstLine="480"/>
      </w:pPr>
      <w:r>
        <w:t>只有档案知道，弗雷德·特朗普二世没有回来。这个家里替他保管的东西越攒越多：一只手套，一块门牌，一句不许上桌的话。</w:t>
      </w:r>
    </w:p>
    <w:p>
      <w:pPr>
        <w:pStyle w:val="Heading2"/>
      </w:pPr>
      <w:r>
        <w:t>六、电影院的下午</w:t>
      </w:r>
    </w:p>
    <w:p>
      <w:pPr>
        <w:ind w:firstLine="480"/>
      </w:pPr>
      <w:r>
        <w:t>一九五七年冬天，牙买加庄园下了一场好雪。</w:t>
      </w:r>
    </w:p>
    <w:p>
      <w:pPr>
        <w:ind w:firstLine="480"/>
      </w:pPr>
      <w:r>
        <w:t>小弗雷德从里海大学回来过寒假，进门先看弟弟的耳朵——唐纳德冻得通红，在院子里堆了一个雪人，雪人的发型梳得很讲究。十九岁的人摸摸十一岁弟弟的头，说：走，带你去看电影。</w:t>
      </w:r>
    </w:p>
    <w:p>
      <w:pPr>
        <w:ind w:firstLine="480"/>
      </w:pPr>
      <w:r>
        <w:t>那天父亲带着大姐出门走亲戚，母亲在厨房烤司康饼，家里正好只剩他们两个。小弗雷德原本约了同学去滑冰，走到玄关改了主意。很多年后有人问他为什么改，他说不记得了。有一句更可靠的版本来自玛丽：她记得长子出门前站在玄关，回头看了一眼在客厅地毯上摆弹珠的小儿子，站了大概五秒钟。</w:t>
      </w:r>
    </w:p>
    <w:p>
      <w:pPr>
        <w:ind w:firstLine="480"/>
      </w:pPr>
      <w:r>
        <w:t>五秒钟以后，多了一张电影票。</w:t>
      </w:r>
    </w:p>
    <w:p>
      <w:pPr>
        <w:ind w:firstLine="480"/>
      </w:pPr>
      <w:r>
        <w:t>排队的时候，哥哥随口问：长大以后干什么。</w:t>
      </w:r>
    </w:p>
    <w:p>
      <w:pPr>
        <w:ind w:firstLine="480"/>
      </w:pPr>
      <w:r>
        <w:t>弟弟说：盖楼。盖大的。</w:t>
      </w:r>
    </w:p>
    <w:p>
      <w:pPr>
        <w:ind w:firstLine="480"/>
      </w:pPr>
      <w:r>
        <w:t>哥哥问：楼要盖给谁看？</w:t>
      </w:r>
    </w:p>
    <w:p>
      <w:pPr>
        <w:ind w:firstLine="480"/>
      </w:pPr>
      <w:r>
        <w:t>弟弟想了想，说：给我爸看。</w:t>
      </w:r>
    </w:p>
    <w:p>
      <w:pPr>
        <w:ind w:firstLine="480"/>
      </w:pPr>
      <w:r>
        <w:t>哥哥笑了，笑得有点长："那你不用等盖完。我爸从来不等到完工就来看——工地一开工，他就在那儿站着了，教你应该怎么干。"</w:t>
      </w:r>
    </w:p>
    <w:p>
      <w:pPr>
        <w:ind w:firstLine="480"/>
      </w:pPr>
      <w:r>
        <w:t>弟弟说：那也不错。</w:t>
      </w:r>
    </w:p>
    <w:p>
      <w:pPr>
        <w:ind w:firstLine="480"/>
      </w:pPr>
      <w:r>
        <w:t>哥哥说："是不错。就是那样的话，你这辈子都听不见别人说这楼盖得好。"</w:t>
      </w:r>
    </w:p>
    <w:p>
      <w:pPr>
        <w:ind w:firstLine="480"/>
      </w:pPr>
      <w:r>
        <w:t>这句话弟弟当时没听懂。多年以后他在一次内部会议上讲了出来，讲给了二十几个高管听，结尾加了自己的读解："我哥那句话的意思是——施工队夸你，是因为你在场；住户夸你，是因为屋子暖和；只有没见过的行家隔着街夸，那才是楼好。你爸永远站在工地，所以永远只能听见施工队的。爸爸的悲剧不是他严。是他站的那个位置，注定只能听见一种声音。"</w:t>
      </w:r>
    </w:p>
    <w:p>
      <w:pPr>
        <w:ind w:firstLine="480"/>
      </w:pPr>
      <w:r>
        <w:t>高管们不知道这段话的出处，都当成了管理格言。只有伊万卡散会后留下来问了一句："这段是伯父说的吧。"他点头。伊万卡又问："所以你后来喜欢看民调，是……"他打断了她："民调是隔着街的住户。这个话题到此为止。"</w:t>
      </w:r>
    </w:p>
    <w:p>
      <w:pPr>
        <w:ind w:firstLine="480"/>
      </w:pPr>
      <w:r>
        <w:t>那次会议的记录员不知道这段对话的分量，只记了一行："会末，与会人员就口碑建设进行了交流。"记录是真的，漏洞也是真的——它漏掉了那天会议室里唯一一句挽歌。讲格言的人不知道自己讲了挽歌，听格言的人不知道自己听了家史。这个家的很多东西，都是这样被记录成句号的。</w:t>
      </w:r>
    </w:p>
    <w:p>
      <w:pPr>
        <w:ind w:firstLine="480"/>
      </w:pPr>
      <w:r>
        <w:t>小弗雷德的飞行执照，是这个家保存得最好的一件他的东西——保存者不是唐纳德，是伊丽莎白。</w:t>
      </w:r>
    </w:p>
    <w:p>
      <w:pPr>
        <w:ind w:firstLine="480"/>
      </w:pPr>
      <w:r>
        <w:t>执照的塑封是后来加的。原件的纸边已经毛了，照片上的年轻人穿着环球航空的制服领带，笑得跟成年后判若两人。伊丽莎白把它收在自己的保险柜里，跟父母的结婚证放在一起。她生前说过一次保存的理由："家里每个人都有一件哥哥的东西。妈妈有他的毛衣，唐纳德有他的手套。我有他的执照——因为他考下来那天，全家只有我一个人去机场接了他。"</w:t>
      </w:r>
    </w:p>
    <w:p>
      <w:pPr>
        <w:ind w:firstLine="480"/>
      </w:pPr>
      <w:r>
        <w:t>执照首页的签名栏里，有三个签名：考官的、他自己的，和第三个小得几乎看不见的——十七岁的唐纳德趁没人，偷偷签在了角落。伊丽莎白发现的时候吓了一跳，问哥哥这是干什么。哥哥的回答是："他这辈子要签无数个名字。让他先在一个没人在意的地方练一次。"</w:t>
      </w:r>
    </w:p>
    <w:p>
      <w:pPr>
        <w:ind w:firstLine="480"/>
      </w:pPr>
      <w:r>
        <w:t>唐纳德后来知道执照在伊丽莎白手里，要去过一次。他打开保险柜，看了很久，特别看了那个角落的签名，然后把执照放回去，合上柜门。伊万卡问过他看见了什么。他说："看见他的名字写得比我好。练得多。"</w:t>
      </w:r>
    </w:p>
    <w:p>
      <w:pPr>
        <w:ind w:firstLine="480"/>
      </w:pPr>
      <w:r>
        <w:t>那次保险柜之行以后，他做了一件小事：在自己的办公室里挂了一张装裱起来的旧航空时刻表——环球航空的，泛黄的纸。没有人知道为什么挂这个。只有管家记得，挂上去那天他说了一句："他的航班，永远到得了。"</w:t>
      </w:r>
    </w:p>
    <w:p>
      <w:pPr>
        <w:ind w:firstLine="480"/>
      </w:pPr>
      <w:r>
        <w:t>这段对话两个人后来都忘了大半。但它预言了一件事：唐纳德·特朗普此后的每一栋楼，都会在开工的第一天，被他的父亲、他的对手、他的选民和全世界的媒体，站在基坑边上品头论足。</w:t>
      </w:r>
    </w:p>
    <w:p>
      <w:pPr>
        <w:ind w:firstLine="480"/>
      </w:pPr>
      <w:r>
        <w:t>牙买加的电影院在长途汽车站旁边，票价五毛，爆米花两毛。小弗雷德买了票，又买了两杯热可可。排队的时候他把弟弟的外套领子立起来，说：里面比外面暖和。这是哥哥一辈子对弟弟说过的、最像父亲的一句话。</w:t>
      </w:r>
    </w:p>
    <w:p>
      <w:pPr>
        <w:ind w:firstLine="480"/>
      </w:pPr>
      <w:r>
        <w:t>那天想看的本来是一部西部片，票卖完了，只剩这部环游世界的。小弗雷德捏着两张票看了一眼片名，说：看别人的梦，不亏。</w:t>
      </w:r>
    </w:p>
    <w:p>
      <w:pPr>
        <w:ind w:firstLine="480"/>
      </w:pPr>
      <w:r>
        <w:t>唐纳德后来办过的所有实业里，都能找到这部片子的投影：赌场是别人的拉斯维加斯，选美是别人的T台，白宫是别人的房子。他一生进出过无数次"别人的梦"，每次进之前，耳边都有哥哥捏着票的声音：看别人的梦，不亏。</w:t>
      </w:r>
    </w:p>
    <w:p>
      <w:pPr>
        <w:ind w:firstLine="480"/>
      </w:pPr>
      <w:r>
        <w:t>亏不亏他不知道。他知道的是，别人的梦看多了，人就会想盖一个自己的。</w:t>
      </w:r>
    </w:p>
    <w:p>
      <w:pPr>
        <w:ind w:firstLine="480"/>
      </w:pPr>
      <w:r>
        <w:t>牙买加的电影院在长途汽车站的旁边，那天下的是《环游世界八十天》，正片前有一部动画片，讲一只猫追一只鸟，追了整场也没追上。唐纳德看得全神贯注，中途小声问哥哥：猫到底能不能追上。</w:t>
      </w:r>
    </w:p>
    <w:p>
      <w:pPr>
        <w:ind w:firstLine="480"/>
      </w:pPr>
      <w:r>
        <w:t>哥哥说：追不上。这部片子卖的就是追不上。</w:t>
      </w:r>
    </w:p>
    <w:p>
      <w:pPr>
        <w:ind w:firstLine="480"/>
      </w:pPr>
      <w:r>
        <w:t>黑暗里，唐纳德把这句话琢磨了很久。他这辈子看过无数场追逐，自己也是其中一员——追头条，追榜单，追比他更高的楼。他后来在无数场合引用过无数名言，唯独这句他从来没引用过，因为它是哥哥说的，而哥哥的话从来不许在饭桌上出现。</w:t>
      </w:r>
    </w:p>
    <w:p>
      <w:pPr>
        <w:ind w:firstLine="480"/>
      </w:pPr>
      <w:r>
        <w:t>散场铃响之前，银幕上打出最后一个镜头：那个英国绅士站在领奖台上，向全世界挥手。唐纳德坐在第七排，口袋里剩下的两毛五分钱一个都没花出去。</w:t>
      </w:r>
    </w:p>
    <w:p>
      <w:pPr>
        <w:ind w:firstLine="480"/>
      </w:pPr>
      <w:r>
        <w:t>走出影院，冷风扑面。小弗雷德带他进了隔壁的小馆子，两杯热巧克力，一枚硬币拍在桌上。哥哥捧着杯子，忽然说："知道我为什么想开飞机吗？"</w:t>
      </w:r>
    </w:p>
    <w:p>
      <w:pPr>
        <w:ind w:firstLine="480"/>
      </w:pPr>
      <w:r>
        <w:t>弟弟摇头。</w:t>
      </w:r>
    </w:p>
    <w:p>
      <w:pPr>
        <w:ind w:firstLine="480"/>
      </w:pPr>
      <w:r>
        <w:t>"天上是全美国唯一没有会议的地方。"哥哥说，"你飞你的，塔台只管你的高度，不管你的方向。没有下周的安排，没有季度的报表。你在天上，就是你自己。"</w:t>
      </w:r>
    </w:p>
    <w:p>
      <w:pPr>
        <w:ind w:firstLine="480"/>
      </w:pPr>
      <w:r>
        <w:t>弟弟问："那你为什么还回家？"</w:t>
      </w:r>
    </w:p>
    <w:p>
      <w:pPr>
        <w:ind w:firstLine="480"/>
      </w:pPr>
      <w:r>
        <w:t>哥哥捧着杯子想了一会儿，说："家是不用预约的地方。"</w:t>
      </w:r>
    </w:p>
    <w:p>
      <w:pPr>
        <w:ind w:firstLine="480"/>
      </w:pPr>
      <w:r>
        <w:t>这句话后来跟着唐纳德很多年。他盖过办公室、酒店、赌场、俱乐部，盖过所有需要预约才能进的房子。他盖到最后才明白，哥哥那句话是这个行当的天花板：你盖的楼越大，能不预约就进来的人越少。少到只剩几个，还是因为名册上写着"家人"。</w:t>
      </w:r>
    </w:p>
    <w:p>
      <w:pPr>
        <w:ind w:firstLine="480"/>
      </w:pPr>
      <w:r>
        <w:t>散场以后，雪停了。哥俩沿着大路往家走，路过拉瓜迪亚机场的航线下面。皇后区的头顶永远有飞机，一架接一架，起落架放下来的时候，整条街都在嗡嗡作响。小弗雷德停下来，仰着头，看一架客机压着云层往东南去。</w:t>
      </w:r>
    </w:p>
    <w:p>
      <w:pPr>
        <w:ind w:firstLine="480"/>
      </w:pPr>
      <w:r>
        <w:t>"从上面看，"他说，"皇后区是一块电路板。每家的灯都是一个焊点。你找到咱们家了吗？"</w:t>
      </w:r>
    </w:p>
    <w:p>
      <w:pPr>
        <w:ind w:firstLine="480"/>
      </w:pPr>
      <w:r>
        <w:t>十一岁的唐纳德没找到。他仰着头看了很久，忽然说："总有一天，我盖的楼高到你在天上也看得见。"</w:t>
      </w:r>
    </w:p>
    <w:p>
      <w:pPr>
        <w:ind w:firstLine="480"/>
      </w:pPr>
      <w:r>
        <w:t>哥哥笑了，笑得眼睛先弯下来："那你可得盖得够高。我天天在天上。"</w:t>
      </w:r>
    </w:p>
    <w:p>
      <w:pPr>
        <w:ind w:firstLine="480"/>
      </w:pPr>
      <w:r>
        <w:t>"那你替我看着，"弟弟说，"盖到哪天你看不见了，就提醒我。"</w:t>
      </w:r>
    </w:p>
    <w:p>
      <w:pPr>
        <w:ind w:firstLine="480"/>
      </w:pPr>
      <w:r>
        <w:t>两兄弟在雪地里拉了钩。合同期限：一辈子。违约条款：没有。担保人：没有。这个世界上再也不会有比这更简陋的合同，也再不会有比这更认真的两个签字人。</w:t>
      </w:r>
    </w:p>
    <w:p>
      <w:pPr>
        <w:ind w:firstLine="480"/>
      </w:pPr>
      <w:r>
        <w:t>到家的时候天黑透了。弗雷德在客厅看报纸，头也没抬，问：看的什么。</w:t>
      </w:r>
    </w:p>
    <w:p>
      <w:pPr>
        <w:ind w:firstLine="480"/>
      </w:pPr>
      <w:r>
        <w:t>唐纳德站得笔直，把电影从头到尾汇报了一遍：船怎么沉的，热气球怎么飞的，那个英国绅士怎么在八十天里绕了地球一圈。他复述得精确、完整、抑扬顿挫，连配角的名字都没有漏。弗雷德听完，报纸动了一下，说：记性不错。</w:t>
      </w:r>
    </w:p>
    <w:p>
      <w:pPr>
        <w:ind w:firstLine="480"/>
      </w:pPr>
      <w:r>
        <w:t>等弟弟上楼了，小弗雷德坐在楼梯口，对母亲说了一句话："他记性真好。就是记的净是别人不在意的事。"</w:t>
      </w:r>
    </w:p>
    <w:p>
      <w:pPr>
        <w:ind w:firstLine="480"/>
      </w:pPr>
      <w:r>
        <w:t>玛丽·安妮正在收拾司康饼的烤盘。她停了一下，说："他在意的事，还轮不到别人在意。"</w:t>
      </w:r>
    </w:p>
    <w:p>
      <w:pPr>
        <w:ind w:firstLine="480"/>
      </w:pPr>
      <w:r>
        <w:t>这句话她的两个儿子各听了一半。小弗雷德听见的是心疼，唐纳德听见的是授权。</w:t>
      </w:r>
    </w:p>
    <w:p>
      <w:pPr>
        <w:ind w:firstLine="480"/>
      </w:pPr>
      <w:r>
        <w:t>那家电影院没有活过六十年代。七十年代初它被拆掉，原地改成了停车场。后来的很多年，皇后区的人把车停在他们曾经看电影的头顶上。</w:t>
      </w:r>
    </w:p>
    <w:p>
      <w:pPr>
        <w:ind w:firstLine="480"/>
      </w:pPr>
      <w:r>
        <w:t>小弗雷德的飞行员时代，家里偶尔会提起那个下午。那时伊万卡们还没有出生，饭桌上的听众是父母。父亲说，停车场好，停车场收租。母亲说，我在这家影院看过《乱世佳人》。只有小弗雷德说了一句完整的话："那家影院的银幕是全纽约最歪的，挂的时候没人校。可是坐在那儿的人，谁也没看出来。"</w:t>
      </w:r>
    </w:p>
    <w:p>
      <w:pPr>
        <w:ind w:firstLine="480"/>
      </w:pPr>
      <w:r>
        <w:t>这句话他是对着土豆饼说的，说得随口。桌上只有一个人把它记进了档案——唐纳德后来在无数个场合想起它，尤其是每一次有人夸他的什么东西"完美"的时候。</w:t>
      </w:r>
    </w:p>
    <w:p>
      <w:pPr>
        <w:ind w:firstLine="480"/>
      </w:pPr>
      <w:r>
        <w:t>歪的银幕，看不出歪。这句评价他后来在自己身上见过很多次。</w:t>
      </w:r>
    </w:p>
    <w:p>
      <w:pPr>
        <w:ind w:firstLine="480"/>
      </w:pPr>
      <w:r>
        <w:t>玛丽后来去那个停车场停过车。她停完车，锁门，站了一会儿，跟同行的妹妹说了一句："这儿原来有爆米花味。"</w:t>
      </w:r>
    </w:p>
    <w:p>
      <w:pPr>
        <w:ind w:firstLine="480"/>
      </w:pPr>
      <w:r>
        <w:t>她妹妹说她鼻子好。她说不是鼻子的事。</w:t>
      </w:r>
    </w:p>
    <w:p>
      <w:pPr>
        <w:ind w:firstLine="480"/>
      </w:pPr>
      <w:r>
        <w:t>有些地方拆掉了，味道还在。这个家的很多人和很多事都是这样：地址换了，名字换了，味道不换。</w:t>
      </w:r>
    </w:p>
    <w:p>
      <w:pPr>
        <w:ind w:firstLine="480"/>
      </w:pPr>
      <w:r>
        <w:t>很多年以后，人们研究这个家庭的卫星照片，想知道塔是在哪一天打下第一根桩的。有人说是一九五四年州调查的那个冬天，有人说是军校的第一夜。都错了。</w:t>
      </w:r>
    </w:p>
    <w:p>
      <w:pPr>
        <w:ind w:firstLine="480"/>
      </w:pPr>
      <w:r>
        <w:t>是电影院的这个下午。十一岁的人在黑暗里明白了一件事：影厅是这个家唯一不用验收的地方。黑暗里没有人检查你的坐姿、你的成绩、你对家族的用处。整整两个小时，他只是一个小孩子。</w:t>
      </w:r>
    </w:p>
    <w:p>
      <w:pPr>
        <w:ind w:firstLine="480"/>
      </w:pPr>
      <w:r>
        <w:t>一个正常得不能再正常的小孩子。</w:t>
      </w:r>
    </w:p>
    <w:p>
      <w:pPr>
        <w:ind w:firstLine="480"/>
      </w:pPr>
      <w:r>
        <w:t>他为这两个小时的黑暗，找了一辈子的替代品。</w:t>
      </w:r>
    </w:p>
    <w:p>
      <w:pPr>
        <w:ind w:firstLine="480"/>
      </w:pPr>
      <w:r>
        <w:t>替代品的清单如下：特朗普大厦的中庭瀑布，白噪声和金色光影，与影厅的银幕有同等催眠效果。海湖庄园的红膜电视房，关灯以后只剩下屏幕的蓝光，和影厅一样暗。白宫的官邸影院——那间小影院是他住进白宫第一周就让幕僚找出来的，说是"以前总统家有，我也要有"。</w:t>
      </w:r>
    </w:p>
    <w:p>
      <w:pPr>
        <w:ind w:firstLine="480"/>
      </w:pPr>
      <w:r>
        <w:t>每个替代品都不如那家牙买加电影院。原因很简单：那些地方都有摄像头，都有保镖，都有人知道他坐在哪里。黑暗必须配上匿名，才能叫黑暗。</w:t>
      </w:r>
    </w:p>
    <w:p>
      <w:pPr>
        <w:ind w:firstLine="480"/>
      </w:pPr>
      <w:r>
        <w:t>那家电影院的座位是哥哥挑的，规矩也是哥哥定的：第七排，正中间偏左一个位子。偏左的道理他解释过一次：正中间的人看得最清楚，也最容易被看清。偏一个位子，看得照样清楚，别人看你就差一点。</w:t>
      </w:r>
    </w:p>
    <w:p>
      <w:pPr>
        <w:ind w:firstLine="480"/>
      </w:pPr>
      <w:r>
        <w:t>唐纳德记了这条规矩一辈子。后来他盖楼选址、开会坐席、宴会排位，全都偏那么一点点——不站正中，不抢轴心，让自己永远留出一个可以随时退出去的角度。竞选辩论的时候他站中间，那是民调替他站的。一下台，他自动往左挪半步。有幕僚统计过，摄影师的正面机位很少能拍到他的侧面照。侧面照都是抓拍的。抓拍的照片最像那家电影院的第七排。</w:t>
      </w:r>
    </w:p>
    <w:p>
      <w:pPr>
        <w:ind w:firstLine="480"/>
      </w:pPr>
      <w:r>
        <w:t>还有一种说法，是这个家最小的弟弟罗伯特说的。他说大哥带唐纳德看电影，自己也顺路看了一遍——他坐在最后一排，隔着九排看弟弟的后脑勺。罗伯特说："我们家的老大看什么电影，从来不看银幕。他看的是唐纳德什么时候笑。"</w:t>
      </w:r>
    </w:p>
    <w:p>
      <w:pPr>
        <w:ind w:firstLine="480"/>
      </w:pPr>
      <w:r>
        <w:t>这个说法没有旁证。但第七排偏左的规矩是真的，偏出角度的一生也是真的。</w:t>
      </w:r>
    </w:p>
    <w:p>
      <w:pPr>
        <w:ind w:firstLine="480"/>
      </w:pPr>
      <w:r>
        <w:t>那年寒假他们一共看了两场电影。第二场是哥哥挑的，一部讲修桥的纪录片。唐纳德在第七排睡着了，睡到散场铃。哥哥没有叫醒他，一个人看完了结尾。</w:t>
      </w:r>
    </w:p>
    <w:p>
      <w:pPr>
        <w:ind w:firstLine="480"/>
      </w:pPr>
      <w:r>
        <w:t>出了影院，唐纳德问好看吗。哥哥说了一句他后来想了半辈子的话："好看。桥塌过一次，修桥的人把塌的地方标了红圈，重修的时候用的料比别处多三成。最后那座桥比图纸上所有的桥都结实。"</w:t>
      </w:r>
    </w:p>
    <w:p>
      <w:pPr>
        <w:ind w:firstLine="480"/>
      </w:pPr>
      <w:r>
        <w:t>哥哥说："人也一样。塌过的地方补的料，别省。"</w:t>
      </w:r>
    </w:p>
    <w:p>
      <w:pPr>
        <w:ind w:firstLine="480"/>
      </w:pPr>
      <w:r>
        <w:t>三十年后，唐纳德把大西洋城的烂尾楼接着盖完，把破产的酒店一家一家买回来重开。顾问问他为什么专捡烂尾的接。他说了哥哥的名字，又说："塌过的地方补的料，别省。这是我们家最贵的一句施工规范，说的人没等到它被用上。"</w:t>
      </w:r>
    </w:p>
    <w:p>
      <w:pPr>
        <w:ind w:firstLine="480"/>
      </w:pPr>
      <w:r>
        <w:t>那部纪录片的名字他一直记得。哥哥的名字他从来没有在采访里主动提过。两件事是同一件事。</w:t>
      </w:r>
    </w:p>
    <w:p>
      <w:pPr>
        <w:ind w:firstLine="480"/>
      </w:pPr>
      <w:r>
        <w:t>他后来只在一种场合找回了那种感觉：专机降落在机场、舷窗拉上帘子、引擎还没关的那几十秒。帘子遮住了窗外，机器声盖住了一切，他坐在椅子上，没有一个人看他。</w:t>
      </w:r>
    </w:p>
    <w:p>
      <w:pPr>
        <w:ind w:firstLine="480"/>
      </w:pPr>
      <w:r>
        <w:t>那几十秒被他发展成了一套私人验收标准。家族里的年轻人早都知道：爷爷有一套看人的方法，其中最怪的一条是"黑屋测试"——带一个新认识的合伙人去电影院，看他坐在黑暗里的样子。</w:t>
      </w:r>
    </w:p>
    <w:p>
      <w:pPr>
        <w:ind w:firstLine="480"/>
      </w:pPr>
      <w:r>
        <w:t>有人问过测试的原理。他说："灯亮的时候，人人都在营业。黑暗一压下来，营业的都收摊了。收摊以后还剩什么，那个人就是什么。剩下安静的是真人，剩下不安的是销售，剩下讲笑话的是演员。我要知道我身边坐的是哪一种。"</w:t>
      </w:r>
    </w:p>
    <w:p>
      <w:pPr>
        <w:ind w:firstLine="480"/>
      </w:pPr>
      <w:r>
        <w:t>伊万卡用这套测试筛过合作方，据说筛掉过一个后来爆了大雷的基金操盘手——那人连二十分钟的黑暗都坐不住，手机屏幕在口袋里亮了七次。她后来说："我爸的测试土得掉渣，但是省了律师费。"</w:t>
      </w:r>
    </w:p>
    <w:p>
      <w:pPr>
        <w:ind w:firstLine="480"/>
      </w:pPr>
      <w:r>
        <w:t>那套标准最狠的一条不在电影院，在车里。他自己的车里有一块遮光帘，拉上以后车厢全黑。有客人被邀请过坐进那块黑里聊十分钟。出来的人反应各不相同，但都记住了同一句话——他在黑暗里说的："看不见我的时候，你说话的声音最诚实。我买的不是你的方案，是你这段。"</w:t>
      </w:r>
    </w:p>
    <w:p>
      <w:pPr>
        <w:ind w:firstLine="480"/>
      </w:pPr>
      <w:r>
        <w:t>黑暗这件事，他后来买断了供应链。</w:t>
      </w:r>
    </w:p>
    <w:p>
      <w:pPr>
        <w:ind w:firstLine="480"/>
      </w:pPr>
      <w:r>
        <w:t>他成了曼哈顿几家影院的常客——不是普通常客，是有合同的。合同内容简单：特定场次的最后一排，永远给他留着，不出售。影院乐得答应：他来的时候买空半个厅的票送给孤儿院和消防站，电影没开场，善款先到位。</w:t>
      </w:r>
    </w:p>
    <w:p>
      <w:pPr>
        <w:ind w:firstLine="480"/>
      </w:pPr>
      <w:r>
        <w:t>有影院经理问过他为什么非要最后一排。他的解释是工程视角："放映室在最后。坐最后一排，等于坐在楼的出口和信息源的中间。出事往哪跑，片子为什么这么剪，全在我旁边。观众看故事，我看结构。"</w:t>
      </w:r>
    </w:p>
    <w:p>
      <w:pPr>
        <w:ind w:firstLine="480"/>
      </w:pPr>
      <w:r>
        <w:t>家里的孩子对这件事有另一个版本的记忆。他们记得的不是位置，是频率——不管多忙，他每个月总有两次"消失两小时"，手机关机，助理只知道地点不知道内容。多年以后孩子们才知道那两个小时他坐在哪。伊万卡的原话是："我们父亲的日历上，写着一个谁也进不去的项目，项目名称是：黑暗，两小时，自用。"</w:t>
      </w:r>
    </w:p>
    <w:p>
      <w:pPr>
        <w:ind w:firstLine="480"/>
      </w:pPr>
      <w:r>
        <w:t>那个项目他做了几十年。一个靠被看见活着的人，靠定期不被看见活着。这是全书要记的最后一个反差：他比谁都懂光，所以他比谁都懂黑。</w:t>
      </w:r>
    </w:p>
    <w:p>
      <w:pPr>
        <w:ind w:firstLine="480"/>
      </w:pPr>
      <w:r>
        <w:t>那几十秒，是十一岁的牙买加。</w:t>
      </w:r>
    </w:p>
    <w:p>
      <w:pPr>
        <w:pStyle w:val="Heading2"/>
      </w:pPr>
      <w:r>
        <w:t>七、地基验收</w:t>
      </w:r>
    </w:p>
    <w:p>
      <w:pPr>
        <w:ind w:firstLine="480"/>
      </w:pPr>
      <w:r>
        <w:t>一九六四年到一九六八年，唐纳德的履历表上出现了两所学校。</w:t>
      </w:r>
    </w:p>
    <w:p>
      <w:pPr>
        <w:ind w:firstLine="480"/>
      </w:pPr>
      <w:r>
        <w:t>前两年在福德汉姆大学，离家近，能住家里，功课以房地产和体育为主。这两年在他的人生叙述里后来被彻底装修掉了——他逢人就说自己读的是沃顿，全称全世界最挑剔的商学院本科。福德汉姆像一块被换掉的踢脚线，从成品里消失得干干净净。</w:t>
      </w:r>
    </w:p>
    <w:p>
      <w:pPr>
        <w:ind w:firstLine="480"/>
      </w:pPr>
      <w:r>
        <w:t>装修这件事，他做得很早，也做得很坦率。他从不否认换过，他只是不提供拆除记录。</w:t>
      </w:r>
    </w:p>
    <w:p>
      <w:pPr>
        <w:ind w:firstLine="480"/>
      </w:pPr>
      <w:r>
        <w:t>转学的决定，家里开过一次听证会。</w:t>
      </w:r>
    </w:p>
    <w:p>
      <w:pPr>
        <w:ind w:firstLine="480"/>
      </w:pPr>
      <w:r>
        <w:t>弗雷德先问："沃顿一年好几千。你确定你值这个价？"</w:t>
      </w:r>
    </w:p>
    <w:p>
      <w:pPr>
        <w:ind w:firstLine="480"/>
      </w:pPr>
      <w:r>
        <w:t>"你可以把它当成投资。"</w:t>
      </w:r>
    </w:p>
    <w:p>
      <w:pPr>
        <w:ind w:firstLine="480"/>
      </w:pPr>
      <w:r>
        <w:t>"投资要看回报。"</w:t>
      </w:r>
    </w:p>
    <w:p>
      <w:pPr>
        <w:ind w:firstLine="480"/>
      </w:pPr>
      <w:r>
        <w:t>"那你看十年后。"</w:t>
      </w:r>
    </w:p>
    <w:p>
      <w:pPr>
        <w:ind w:firstLine="480"/>
      </w:pPr>
      <w:r>
        <w:t>弗雷德的手指在报纸边上敲了两下——那是他的计算器在工作。</w:t>
      </w:r>
    </w:p>
    <w:p>
      <w:pPr>
        <w:ind w:firstLine="480"/>
      </w:pPr>
      <w:r>
        <w:t>十五年后，一九八三年，特朗普大厦开业。那天弗雷德站在大堂里，仰头看了很久的穹顶。没有人提醒他十五年前的那场听证会，他自己也没有提。但据在场的人说，那天晚上他付了全桌的晚饭钱。</w:t>
      </w:r>
    </w:p>
    <w:p>
      <w:pPr>
        <w:ind w:firstLine="480"/>
      </w:pPr>
      <w:r>
        <w:t>投资回报这种东西，有的项目要用十年以上验收。弗雷德用的是承包商的算法：能等十年的回报，才配叫回报。</w:t>
      </w:r>
    </w:p>
    <w:p>
      <w:pPr>
        <w:ind w:firstLine="480"/>
      </w:pPr>
      <w:r>
        <w:t>毕业典礼那天，弗雷德没有去——他在费城谈一栋楼的官司，走不开。玛丽的解释是"你爸忙"。唐纳德的解释是自己想的：他不来看我毕业，因为我的毕业在他看来不是完工，只是出地基。</w:t>
      </w:r>
    </w:p>
    <w:p>
      <w:pPr>
        <w:ind w:firstLine="480"/>
      </w:pPr>
      <w:r>
        <w:t>后来家里补了一场晚饭。玛丽做了一桌子菜，弗雷德给的礼物是一支黑色钢笔，包装都没拆。</w:t>
      </w:r>
    </w:p>
    <w:p>
      <w:pPr>
        <w:ind w:firstLine="480"/>
      </w:pPr>
      <w:r>
        <w:t>"签合同用的，"弗雷德说，"别用它签别的。"</w:t>
      </w:r>
    </w:p>
    <w:p>
      <w:pPr>
        <w:ind w:firstLine="480"/>
      </w:pPr>
      <w:r>
        <w:t>这支笔唐纳德用了很多年。签过的合同摞起来比人高。它一生只签错过一次要紧的东西——至于签错了什么，唐纳德自己的说法换过好几版，唯一不变的是那句结尾：合同呢？</w:t>
      </w:r>
    </w:p>
    <w:p>
      <w:pPr>
        <w:ind w:firstLine="480"/>
      </w:pPr>
      <w:r>
        <w:t>一九六六年他转学进了宾夕法尼亚大学沃顿商学院，学金融，辅修房地产。同学后来回忆，这个从皇后区来的转学生有两大特点：第一，他真的懂房子，懂到能说出某条街每栋楼的租金史；第二，他天天穿着西装在校园里走，像来收租的。</w:t>
      </w:r>
    </w:p>
    <w:p>
      <w:pPr>
        <w:ind w:firstLine="480"/>
      </w:pPr>
      <w:r>
        <w:t>两年里他做的事不多，认清的事不少。认清的第一件事：学历不是知识，是装修材料。用在名片上，比用在脑子里划算。第二件事：宾夕法尼亚的冬天比皇后区冷，冷到适合想事情。他后来最重要的一个想法，就是在沃顿的雪夜里成形的——</w:t>
      </w:r>
    </w:p>
    <w:p>
      <w:pPr>
        <w:ind w:firstLine="480"/>
      </w:pPr>
      <w:r>
        <w:t>纽约。曼哈顿。那座到处是工地、人人谈钱不脸红、把野心当呼吸的城市。</w:t>
      </w:r>
    </w:p>
    <w:p>
      <w:pPr>
        <w:ind w:firstLine="480"/>
      </w:pPr>
      <w:r>
        <w:t>这座城市他其实早就用脚步丈量过。</w:t>
      </w:r>
    </w:p>
    <w:p>
      <w:pPr>
        <w:ind w:firstLine="480"/>
      </w:pPr>
      <w:r>
        <w:t>沃顿二年级，他替父亲的官司去曼哈顿送过一回文件。办完事，他没有直接回车站，而是从五十九街沿着第五大道，一步一步走到了三十四街。走的时候他在数步数——不是无聊，是丈量。</w:t>
      </w:r>
    </w:p>
    <w:p>
      <w:pPr>
        <w:ind w:firstLine="480"/>
      </w:pPr>
      <w:r>
        <w:t>五千二百步。他数的。</w:t>
      </w:r>
    </w:p>
    <w:p>
      <w:pPr>
        <w:ind w:firstLine="480"/>
      </w:pPr>
      <w:r>
        <w:t>十五年后他买下第五大道五十七街口那块地的时候，有人问他为什么选这里。他给了一个理由，关于税，关于流量，关于邻居。都是真的，也都不全对。</w:t>
      </w:r>
    </w:p>
    <w:p>
      <w:pPr>
        <w:ind w:firstLine="480"/>
      </w:pPr>
      <w:r>
        <w:t>正确的理由他没有说：那块地，在他二十岁的步行路线上。</w:t>
      </w:r>
    </w:p>
    <w:p>
      <w:pPr>
        <w:ind w:firstLine="480"/>
      </w:pPr>
      <w:r>
        <w:t>一九六八年春天，越南的征兵通知追上了适龄的他。他去了体检。体检表最后落下一行字：脚后跟骨刺，暂缓服役。</w:t>
      </w:r>
    </w:p>
    <w:p>
      <w:pPr>
        <w:ind w:firstLine="480"/>
      </w:pPr>
      <w:r>
        <w:t>骨刺是真的，诊断是真的。诊断书的开立者，是父亲名下一栋楼里的租客，一位足科医生。这笔交易的细节，很多年后被记者们从泛黄的租赁档案里挖了出来。挖出来的时候，骨刺已经不痛了。有人问他脚还痛不痛，他说不痛。他说这话的时候正在竞选，竞选的内容和他父亲的租客们五十年来关心的东西高度重合，只是没有人再提那枚骨刺。</w:t>
      </w:r>
    </w:p>
    <w:p>
      <w:pPr>
        <w:ind w:firstLine="480"/>
      </w:pPr>
      <w:r>
        <w:t>它长在脚后跟上，也长在租赁名单上。一枚骨刺，两清。</w:t>
      </w:r>
    </w:p>
    <w:p>
      <w:pPr>
        <w:ind w:firstLine="480"/>
      </w:pPr>
      <w:r>
        <w:t>体检结果寄到家的那段日子，小弗雷德从加州打来过一个电话。他在环球航空飞国际线，声音从三千英里外传来，带着一种哥哥式的坏笑：</w:t>
      </w:r>
    </w:p>
    <w:p>
      <w:pPr>
        <w:ind w:firstLine="480"/>
      </w:pPr>
      <w:r>
        <w:t>"恭喜你，留在地上了。"</w:t>
      </w:r>
    </w:p>
    <w:p>
      <w:pPr>
        <w:ind w:firstLine="480"/>
      </w:pPr>
      <w:r>
        <w:t>唐纳德说：这有什么好恭喜的。</w:t>
      </w:r>
    </w:p>
    <w:p>
      <w:pPr>
        <w:ind w:firstLine="480"/>
      </w:pPr>
      <w:r>
        <w:t>哥哥说："你以为我为什么想上天？地上的名单上，排着咱爸的名字。你留在地上，就得跟他排队。"</w:t>
      </w:r>
    </w:p>
    <w:p>
      <w:pPr>
        <w:ind w:firstLine="480"/>
      </w:pPr>
      <w:r>
        <w:t>唐纳德说：我可以跟他合伙。</w:t>
      </w:r>
    </w:p>
    <w:p>
      <w:pPr>
        <w:ind w:firstLine="480"/>
      </w:pPr>
      <w:r>
        <w:t>哥哥在电话那头安静了几秒，然后说："跟爸合伙？那你最好祈祷自己有个别的毛病。"</w:t>
      </w:r>
    </w:p>
    <w:p>
      <w:pPr>
        <w:ind w:firstLine="480"/>
      </w:pPr>
      <w:r>
        <w:t>这段对话没有留下录音，是唐纳德后来讲给别人听的。他的转述漏掉了哥哥的原话，配上了正确的笑。但有一处他每次转述都一样：挂电话之前，哥哥说，脚要是痛，就飞来加州，这边不查脚。</w:t>
      </w:r>
    </w:p>
    <w:p>
      <w:pPr>
        <w:ind w:firstLine="480"/>
      </w:pPr>
      <w:r>
        <w:t>一九六八年五月，他毕业了。学位证上印着宾大的校徽。同一时期，纽约在燃烧：马丁·路德·金遇刺，整条哈莱姆的街涌出来，国民警卫队的卡车停在第五大道口。曼哈顿像一栋着了火却拒绝报警的老房子。</w:t>
      </w:r>
    </w:p>
    <w:p>
      <w:pPr>
        <w:ind w:firstLine="480"/>
      </w:pPr>
      <w:r>
        <w:t>他就在这一年进场的。后来他喜欢说：别人看见城市在烧，我看见的是拆迁。</w:t>
      </w:r>
    </w:p>
    <w:p>
      <w:pPr>
        <w:ind w:firstLine="480"/>
      </w:pPr>
      <w:r>
        <w:t>七月，他回到皇后区。弗雷德在办公室等他，桌上放着一份任命书和一把钥匙。任命书上写着：唐纳德·特朗普，特朗普管理公司副总裁。钥匙是外廊公寓的通用钥匙，能开一千户人家的门。</w:t>
      </w:r>
    </w:p>
    <w:p>
      <w:pPr>
        <w:ind w:firstLine="480"/>
      </w:pPr>
      <w:r>
        <w:t>弗雷德说：公司早晚是你的。但你现在得从最底下学起。收租、修水管、跟承包商砍价。学费我出，工资我付，惹的祸，你自己兜着。</w:t>
      </w:r>
    </w:p>
    <w:p>
      <w:pPr>
        <w:ind w:firstLine="480"/>
      </w:pPr>
      <w:r>
        <w:t>唐纳德接了钥匙，签了字，从头衔的第一天开始上班。</w:t>
      </w:r>
    </w:p>
    <w:p>
      <w:pPr>
        <w:ind w:firstLine="480"/>
      </w:pPr>
      <w:r>
        <w:t>上任第一天，弗雷德没给他办公室，给了他一份名单和一辆车的油钱：外廊公寓，三个月的欠租，去收。</w:t>
      </w:r>
    </w:p>
    <w:p>
      <w:pPr>
        <w:ind w:firstLine="480"/>
      </w:pPr>
      <w:r>
        <w:t>他去收了。一个月跑下来，收齐了百分之百。弗雷德翻着他带回来的数字，翻了两遍，抬起头，第一次用一种看同行的眼神看自己的儿子。</w:t>
      </w:r>
    </w:p>
    <w:p>
      <w:pPr>
        <w:ind w:firstLine="480"/>
      </w:pPr>
      <w:r>
        <w:t>"怎么收齐的？"</w:t>
      </w:r>
    </w:p>
    <w:p>
      <w:pPr>
        <w:ind w:firstLine="480"/>
      </w:pPr>
      <w:r>
        <w:t>"挨个儿谈。能付的付全款，付不起的分期，真没有的，缓一个月，我下个月再去。"</w:t>
      </w:r>
    </w:p>
    <w:p>
      <w:pPr>
        <w:ind w:firstLine="480"/>
      </w:pPr>
      <w:r>
        <w:t>"缓的那几家，你拿什么担保？"</w:t>
      </w:r>
    </w:p>
    <w:p>
      <w:pPr>
        <w:ind w:firstLine="480"/>
      </w:pPr>
      <w:r>
        <w:t>"拿我跟他们说的那句话。我说，特朗普家的名单上，从来没有人赖过账。他们要是赖，就得先当第一个。"</w:t>
      </w:r>
    </w:p>
    <w:p>
      <w:pPr>
        <w:ind w:firstLine="480"/>
      </w:pPr>
      <w:r>
        <w:t>弗雷德把名单放下，说了一句："这话是我教的。"</w:t>
      </w:r>
    </w:p>
    <w:p>
      <w:pPr>
        <w:ind w:firstLine="480"/>
      </w:pPr>
      <w:r>
        <w:t>唐纳德说："话是你的。是我把它收齐的。"</w:t>
      </w:r>
    </w:p>
    <w:p>
      <w:pPr>
        <w:ind w:firstLine="480"/>
      </w:pPr>
      <w:r>
        <w:t>那一天剩下的时间，父子俩没有再说话。办公室很安静，安静得像两个项目在互相丈量。</w:t>
      </w:r>
    </w:p>
    <w:p>
      <w:pPr>
        <w:ind w:firstLine="480"/>
      </w:pPr>
      <w:r>
        <w:t>月底，唐纳德把收租的名单还回弗雷德的桌上。三个月的账，一笔一笔核对无误。</w:t>
      </w:r>
    </w:p>
    <w:p>
      <w:pPr>
        <w:ind w:firstLine="480"/>
      </w:pPr>
      <w:r>
        <w:t>弗雷德在名单末尾用铅笔打了一个小小的勾，然后把那支铅笔递给了他。</w:t>
      </w:r>
    </w:p>
    <w:p>
      <w:pPr>
        <w:ind w:firstLine="480"/>
      </w:pPr>
      <w:r>
        <w:t>"名单归你了。铅笔也归你。"弗雷德说，"擦不擦，你自己定。"</w:t>
      </w:r>
    </w:p>
    <w:p>
      <w:pPr>
        <w:ind w:firstLine="480"/>
      </w:pPr>
      <w:r>
        <w:t>铅笔是黄色的，削得很短，上面有牙印。唐纳德接过来的那一刻没有意识到，这是一场宪章的移交：从这一天起，宽限可以写，也可以擦——笔在他的手里了。</w:t>
      </w:r>
    </w:p>
    <w:p>
      <w:pPr>
        <w:ind w:firstLine="480"/>
      </w:pPr>
      <w:r>
        <w:t>他后来用铅笔的地方越来越少，签字的地方越来越多。但那支短铅笔一直在他办公桌的抽屉里。搬办公室的时候有人替他扔过一次，他从垃圾桶里捡了回来，没有解释。</w:t>
      </w:r>
    </w:p>
    <w:p>
      <w:pPr>
        <w:ind w:firstLine="480"/>
      </w:pPr>
      <w:r>
        <w:t>有些东西留在抽屉里，不是为了用。</w:t>
      </w:r>
    </w:p>
    <w:p>
      <w:pPr>
        <w:ind w:firstLine="480"/>
      </w:pPr>
      <w:r>
        <w:t>是为了证明抽屉的主人记得，自己是站在合页那一侧长大的。</w:t>
      </w:r>
    </w:p>
    <w:p>
      <w:pPr>
        <w:ind w:firstLine="480"/>
      </w:pPr>
      <w:r>
        <w:t>走廊尽头，哥哥那间办公室的门还锁着，玻璃上"弗雷德·C·特朗普 副总裁"的字样被清洁工擦得干干净净，像一件被反复检视的证物。他每天路过那扇门，从不看它。不看，是他对付一切的技术。</w:t>
      </w:r>
    </w:p>
    <w:p>
      <w:pPr>
        <w:ind w:firstLine="480"/>
      </w:pPr>
      <w:r>
        <w:t>那年秋天，他对着镜子给自己做了一次验收。验收的对象不是他自己，是地基。</w:t>
      </w:r>
    </w:p>
    <w:p>
      <w:pPr>
        <w:ind w:firstLine="480"/>
      </w:pPr>
      <w:r>
        <w:t>验收的流程，也值得记一笔。他没有请任何监理。对着镜子，他问了自己三个问题，问完就散会。</w:t>
      </w:r>
    </w:p>
    <w:p>
      <w:pPr>
        <w:ind w:firstLine="480"/>
      </w:pPr>
      <w:r>
        <w:t>第一个问题：我爸有的，我有了吗。答案是没有。老弗雷德五十岁的时候，手里有两万七千套公寓，全部在收租。他二十三岁，手里有布鲁克林的几块生地和父亲签的担保。他用工程上的说法总结了差距：我爸的楼是现房，我的还是图纸。图纸不丢人，图纸是未来的现房。</w:t>
      </w:r>
    </w:p>
    <w:p>
      <w:pPr>
        <w:ind w:firstLine="480"/>
      </w:pPr>
      <w:r>
        <w:t>第二个问题：我爸知道的，我知道吗。答案是知道一半。收租、选址、压价、验收，这一半他烂熟——因为他从小在工地写作业。另一半他不知道：怎么跟银行处成兄弟，怎么在政客面前装孙子，怎么把一栋楼的成本算到让租客以为自己住进了慈善机构。这一半，老弗雷德从来没教过。不是藏私，是老弗雷德觉得这一半不配当课程，只配当空气——吸进去就行，不用讲。</w:t>
      </w:r>
    </w:p>
    <w:p>
      <w:pPr>
        <w:ind w:firstLine="480"/>
      </w:pPr>
      <w:r>
        <w:t>第三个问题：我爸怕的，我怕吗。这个问题的答案他给自己的最快：不怕。老弗雷德怕扩张，怕曼哈顿，怕名字上报纸。他把这三样怕清点出来，一样一样划掉——像划掉一张旧图纸上的废线。</w:t>
      </w:r>
    </w:p>
    <w:p>
      <w:pPr>
        <w:ind w:firstLine="480"/>
      </w:pPr>
      <w:r>
        <w:t>问完三个问题，他才开始清点地基的家底。</w:t>
      </w:r>
    </w:p>
    <w:p>
      <w:pPr>
        <w:ind w:firstLine="480"/>
      </w:pPr>
      <w:r>
        <w:t>地基的内容清点如下：一份免检的童年；一句"什么东西都要大，但是谁也不能提"的家训；一个站在合页那一侧的习惯；一种把平局从记忆里扣除的本能；一门把眼泪定价的手艺；一枚长在租赁名单上的骨刺；一个不看的门牌；以及一个拉过钩的、一辈子期限的合同，甲方的天上有飞机。</w:t>
      </w:r>
    </w:p>
    <w:p>
      <w:pPr>
        <w:ind w:firstLine="480"/>
      </w:pPr>
      <w:r>
        <w:t>验收结论：合格。</w:t>
      </w:r>
    </w:p>
    <w:p>
      <w:pPr>
        <w:ind w:firstLine="480"/>
      </w:pPr>
      <w:r>
        <w:t>地基这种东西，验收的时候看不见，全看它日后撑多高、裂在哪。</w:t>
      </w:r>
    </w:p>
    <w:p>
      <w:pPr>
        <w:ind w:firstLine="480"/>
      </w:pPr>
      <w:r>
        <w:t>一九六八年十一月，唐纳德·特朗普提着一只行李箱搬进了曼哈顿，住在第七十五东街一套小公寓里。箱子不大。装的是一个皇后区承包商之子攒下的全部图纸。</w:t>
      </w:r>
    </w:p>
    <w:p>
      <w:pPr>
        <w:ind w:firstLine="480"/>
      </w:pPr>
      <w:r>
        <w:t>那套小公寓里最像样的家具，是一张绘图桌。桌子是他分期买的，第一期的钱是他替人转手一辆旧凯迪拉克赚的差价。桌子摆在客厅正中，床上反而靠边——来串门的皇后区老乡都笑话他：床像客人的，桌子像主人。</w:t>
      </w:r>
    </w:p>
    <w:p>
      <w:pPr>
        <w:ind w:firstLine="480"/>
      </w:pPr>
      <w:r>
        <w:t>他在那张桌子上画的第一张图，不是楼，是一张清单：曼哈顿能看见的水面，一共十七处。第二张清单：十七处水面旁边，哪些地的业主接电话。第三张清单最短：接了电话还愿意见面的，一个。</w:t>
      </w:r>
    </w:p>
    <w:p>
      <w:pPr>
        <w:ind w:firstLine="480"/>
      </w:pPr>
      <w:r>
        <w:t>老乡问他这些清单算什么图纸。他说："这是地质勘探。曼哈顿的地质不在土里，在电话线里。"</w:t>
      </w:r>
    </w:p>
    <w:p>
      <w:pPr>
        <w:ind w:firstLine="480"/>
      </w:pPr>
      <w:r>
        <w:t>那三张清单的下场各不相同，像三种资产的三种命运。</w:t>
      </w:r>
    </w:p>
    <w:p>
      <w:pPr>
        <w:ind w:firstLine="480"/>
      </w:pPr>
      <w:r>
        <w:t>第一张清单——十七处水面——后来公开了，等于发布。泽西那边的开发商看到，抢先把河对岸的地价抬了一轮。他为此心疼过一阵，得出一条行规："勘探成果要么保密，要么变现。晾着是最贵的选项。"</w:t>
      </w:r>
    </w:p>
    <w:p>
      <w:pPr>
        <w:ind w:firstLine="480"/>
      </w:pPr>
      <w:r>
        <w:t>第二张清单——接电话的业主——用完就撕了。不是销毁证据，是清单本身是消耗品："电话接通的那一刻，清单完成了验收。验收过的图纸不存档，存档的都是没干完的活。"</w:t>
      </w:r>
    </w:p>
    <w:p>
      <w:pPr>
        <w:ind w:firstLine="480"/>
      </w:pPr>
      <w:r>
        <w:t>第三张清单——那个愿意见面的人——他留了一辈子。那张纸上只有一个名字和一个电话，纸都黄透了。那个愿意见面的人是谁，他从没公开说过。有传记作者追查过，线索最后停在一位老律师的墓碑前——此人当年是曼哈顿唯一愿意接一个皇后区小年轻电话的地产律师，后来做了他几十年的法务。</w:t>
      </w:r>
    </w:p>
    <w:p>
      <w:pPr>
        <w:ind w:firstLine="480"/>
      </w:pPr>
      <w:r>
        <w:t>清单的哲学他跟伊万卡讲过一次："第一张教会我保密，第二张教会我止损，第三张教会我——人生所有勘探的最终目的，是找到那一个肯见你的人。找到以后，清单就不重要了。图纸也不重要了。重要的是上门。"</w:t>
      </w:r>
    </w:p>
    <w:p>
      <w:pPr>
        <w:ind w:firstLine="480"/>
      </w:pPr>
      <w:r>
        <w:t>那张清单上唯一肯见面的名字，值得单独记一笔。</w:t>
      </w:r>
    </w:p>
    <w:p>
      <w:pPr>
        <w:ind w:firstLine="480"/>
      </w:pPr>
      <w:r>
        <w:t>那个人姓魏斯，曼哈顿的老地产律师，办公室在下城一栋没有电梯的六层老楼里。他后来跟人回忆过那次见面——一个二十一岁的年轻人敲门进来，自我介绍的第一句不是"我是弗雷德·特朗普的儿子"，而是"我是那两个电话里的人"。</w:t>
      </w:r>
    </w:p>
    <w:p>
      <w:pPr>
        <w:ind w:firstLine="480"/>
      </w:pPr>
      <w:r>
        <w:t>魏斯说："我记得我当时问他，为什么找我。我说我不在你们家的圈子里。他给我的回答我用了四十年当教材。他说：'正因为你在圈外。圈子里的人都欠我爸的，他们见我是看在他的面子上。你不欠，你见我是看在事情的份上。跟看面子的人做生意，面子用完就完了。跟看事情的人做生意，事情做成了，你多一个看事情的人。'"</w:t>
      </w:r>
    </w:p>
    <w:p>
      <w:pPr>
        <w:ind w:firstLine="480"/>
      </w:pPr>
      <w:r>
        <w:t>那次见面没有谈成任何业务。魏斯收了他半小时的咨询费，二十五美元，开了收据。三十年后，那张二十五美元的收据复印件出现在特朗普集团的上市文件附件里——魏斯做了集团几十年的法务。文件归档的人给那页收据加了一个标注，标注很短："本集团第一张收据。"</w:t>
      </w:r>
    </w:p>
    <w:p>
      <w:pPr>
        <w:ind w:firstLine="480"/>
      </w:pPr>
      <w:r>
        <w:t>他后来跟魏斯的继任律师讲过这段："所有人都以为我的人生是从曼哈顿开始的。不对。是从那二十五块钱开始的。那是我花过的最贵的一笔小钱——我买断了一个圈外人。"</w:t>
      </w:r>
    </w:p>
    <w:p>
      <w:pPr>
        <w:ind w:firstLine="480"/>
      </w:pPr>
      <w:r>
        <w:t>那张桌子后来搬了七次家，最后一次搬进特朗普大厦的顶层公寓。绘图桌在顶层没有用武之地——那里所有的图纸都由别人画了。但他不让扔。梅拉尼娅问过一次为什么。他说："家里得有一件东西记得，谁是从一张桌子干起来的。这个记性不留给别人，留给家具。"</w:t>
      </w:r>
    </w:p>
    <w:p>
      <w:pPr>
        <w:ind w:firstLine="480"/>
      </w:pPr>
      <w:r>
        <w:t>楼，一栋一栋来。</w:t>
      </w:r>
    </w:p>
    <w:p>
      <w:pPr>
        <w:pStyle w:val="Heading1"/>
      </w:pPr>
      <w:r>
        <w:t>第二部 主体结构</w:t>
      </w:r>
    </w:p>
    <w:p>
      <w:pPr>
        <w:pStyle w:val="Heading2"/>
      </w:pPr>
      <w:r>
        <w:t>八、进场费</w:t>
      </w:r>
    </w:p>
    <w:p>
      <w:pPr>
        <w:ind w:firstLine="480"/>
      </w:pPr>
      <w:r>
        <w:t>沃顿的两年，他没有拿过一次能够夸耀的成绩，但他自己的验收单上有三项收获，很少对人讲过。</w:t>
      </w:r>
    </w:p>
    <w:p>
      <w:pPr>
        <w:ind w:firstLine="480"/>
      </w:pPr>
      <w:r>
        <w:t>第一项是谈判课的期末案例。教授布置的题目是模拟一栋公寓楼的收购谈判，他所在的小组抽到的角色是卖方。别人都在演怎么把楼夸上天，他做了一件全组反对的事：把楼的全部缺陷列成清单，主动交给了"买方"。小组怒了：你把底牌给对面？结果对面小组拿到清单反而乱了——他们准备了一肚子的砍价话术，全是冲着虚假宣传去的，一张真实的缺陷清单让他们失去了攻击目标。谈判结果：以中上价格成交，附加条款比常规多五条。教授给这组的评语是："这一组明白了谈判的第一原理——对面的武器是你给的。"</w:t>
      </w:r>
    </w:p>
    <w:p>
      <w:pPr>
        <w:ind w:firstLine="480"/>
      </w:pPr>
      <w:r>
        <w:t>第二项收获是一个人的电话号码。沃顿有个研究地方经济的讲师，课上讲过一句让全班犯困、让他记了一辈子的话："曼哈顿的每一块地皮下面，都埋着三个人的名字：现在的业主，想买的银行，和等它跌的老邻居。"他下课后去要了讲师的办公室电话。那个号码后来帮他跳过了整整一层中间商。</w:t>
      </w:r>
    </w:p>
    <w:p>
      <w:pPr>
        <w:ind w:firstLine="480"/>
      </w:pPr>
      <w:r>
        <w:t>第三项最便宜：他确认了自己不喜欢学校。这个确认值多少钱？他的说法是："很多人一辈子在校门口犹豫。我两年就确认完毕，省下的犹豫钱，够付一套首付。"</w:t>
      </w:r>
    </w:p>
    <w:p>
      <w:pPr>
        <w:ind w:firstLine="480"/>
      </w:pPr>
      <w:r>
        <w:t>头三年，唐纳德·特朗普在 外围城区的活干得无可挑剔。</w:t>
      </w:r>
    </w:p>
    <w:p>
      <w:pPr>
        <w:ind w:firstLine="480"/>
      </w:pPr>
      <w:r>
        <w:t>头三年，唐纳德·特朗普在外围城区的活干得无可挑剔。</w:t>
      </w:r>
    </w:p>
    <w:p>
      <w:pPr>
        <w:ind w:firstLine="480"/>
      </w:pPr>
      <w:r>
        <w:t>他把外廊公寓管理得井井有条，学会了锅炉、屋顶防水和暖气片的全部型号，学会了和市政府的水管员喝酒，学会了在租客委员会的会议上微笑。弗雷德相当满意。弗雷德的满意有一个具体的表达方式：涨工资，并且说"你比我当年强"。</w:t>
      </w:r>
    </w:p>
    <w:p>
      <w:pPr>
        <w:ind w:firstLine="480"/>
      </w:pPr>
      <w:r>
        <w:t>这句话在弗雷德的一生里一共说过两次。另一次是对着镜子。</w:t>
      </w:r>
    </w:p>
    <w:p>
      <w:pPr>
        <w:ind w:firstLine="480"/>
      </w:pPr>
      <w:r>
        <w:t>但唐纳德在格林尼治村的公寓里睡不着觉。精确地说，他不是睡不着，是不甘心睡。二十三岁的人，西装穿得比同龄人好，头衔比同龄人响，每天干的活是把父亲的楼维持在一个体面的旧里。</w:t>
      </w:r>
    </w:p>
    <w:p>
      <w:pPr>
        <w:ind w:firstLine="480"/>
      </w:pPr>
      <w:r>
        <w:t>把父亲的楼维持在一个体面的旧业里。他站在布鲁克林的天台上往外看，曼哈顿的天际线在东河对面亮着，像一面挂错了地方的招牌。</w:t>
      </w:r>
    </w:p>
    <w:p>
      <w:pPr>
        <w:ind w:firstLine="480"/>
      </w:pPr>
      <w:r>
        <w:t>那道天际线上没有一块砖姓特朗普。这件事在夜里格外响。</w:t>
      </w:r>
    </w:p>
    <w:p>
      <w:pPr>
        <w:ind w:firstLine="480"/>
      </w:pPr>
      <w:r>
        <w:t>一九七一年，他搬进了曼哈顿，第七十五东街一套小公寓。搬家那天弗雷德没拦，只提了一个条件：外廊公寓的活别丢。曼哈顿是修罗场，修罗场不管饭。</w:t>
      </w:r>
    </w:p>
    <w:p>
      <w:pPr>
        <w:ind w:firstLine="480"/>
      </w:pPr>
      <w:r>
        <w:t>搬进曼哈顿的第一年，他过的是双面人的日子：上午在康尼岛收租，下午回皇后区对账，晚上换一件衬衫，进曼哈顿的酒会。往返跑赚的不是钱，是两种方言——街坊话和香槟话。会说两种话的人，在那几年里很少，值钱得很。</w:t>
      </w:r>
    </w:p>
    <w:p>
      <w:pPr>
        <w:ind w:firstLine="480"/>
      </w:pPr>
      <w:r>
        <w:t>弗雷德给他的工资没变，油钱报一半。剩下的路费，是他自己交的进场费的第一期。</w:t>
      </w:r>
    </w:p>
    <w:p>
      <w:pPr>
        <w:ind w:firstLine="480"/>
      </w:pPr>
      <w:r>
        <w:t>那两年他每个礼拜天回皇后区吃一顿饭。饭桌上弗雷德问城里的情况，他拣能说的说。</w:t>
      </w:r>
    </w:p>
    <w:p>
      <w:pPr>
        <w:ind w:firstLine="480"/>
      </w:pPr>
      <w:r>
        <w:t>有一回他说：曼哈顿的人不问你是谁，只问你是干什么的。</w:t>
      </w:r>
    </w:p>
    <w:p>
      <w:pPr>
        <w:ind w:firstLine="480"/>
      </w:pPr>
      <w:r>
        <w:t>弗雷德说：那挺好。</w:t>
      </w:r>
    </w:p>
    <w:p>
      <w:pPr>
        <w:ind w:firstLine="480"/>
      </w:pPr>
      <w:r>
        <w:t>唐纳德说：好什么？</w:t>
      </w:r>
    </w:p>
    <w:p>
      <w:pPr>
        <w:ind w:firstLine="480"/>
      </w:pPr>
      <w:r>
        <w:t>弗雷德说：只问你干什么的地方，钱是活的。</w:t>
      </w:r>
    </w:p>
    <w:p>
      <w:pPr>
        <w:ind w:firstLine="480"/>
      </w:pPr>
      <w:r>
        <w:t>曼哈顿接待新人的方式很统一，管它叫进场费。这笔费不收钱，收别的：收你的耐心，收你的体面，收你对"公平"二字的最后一次相信。唐纳德的进场费交了整整两年，交法是出席。</w:t>
      </w:r>
    </w:p>
    <w:p>
      <w:pPr>
        <w:ind w:firstLine="480"/>
      </w:pPr>
      <w:r>
        <w:t>他出席曼哈顿能收留他的每一个场合：酒会，夜总会，婚礼，葬礼，开业，停业。他在里弗俱乐部订了固定桌位，桌位费贵得像一种税收。他不喝酒——这个家有一条用哥哥的命换来的家规——他不喝酒，只看。看着这座城市的谈判在酒杯之间进行，条款在袖口之间传递，他像一个提前进场的工人，参观着还没开工的工地。</w:t>
      </w:r>
    </w:p>
    <w:p>
      <w:pPr>
        <w:ind w:firstLine="480"/>
      </w:pPr>
      <w:r>
        <w:t>他在里弗俱乐部有一个随身的小本子，记的不是人名，是动词——谁在求，谁在给，谁在假装不认识谁。三年下来，本子记了半本。</w:t>
      </w:r>
    </w:p>
    <w:p>
      <w:pPr>
        <w:ind w:firstLine="480"/>
      </w:pPr>
      <w:r>
        <w:t>后来本子丢了。丢了以后他发现不需要记了：那些动词已经长进他的眼睛里。</w:t>
      </w:r>
    </w:p>
    <w:p>
      <w:pPr>
        <w:ind w:firstLine="480"/>
      </w:pPr>
      <w:r>
        <w:t>他在俱乐部观察的对象分三类。</w:t>
      </w:r>
    </w:p>
    <w:p>
      <w:pPr>
        <w:ind w:firstLine="480"/>
      </w:pPr>
      <w:r>
        <w:t>第一类是老钱：姓氏比人先到，说话不谈钱，谈的东西都值钱。第二类是新钱：钱先到，人后到，说话句句是钱，句句假装不是。第三类是拿工资的：他们管前两类叫人脉。</w:t>
      </w:r>
    </w:p>
    <w:p>
      <w:pPr>
        <w:ind w:firstLine="480"/>
      </w:pPr>
      <w:r>
        <w:t>唐纳德给自己归类的时候没有犹豫："我是第二类的供应商，第三类的老板，第一类的学生。"这套分类法后来简化成了他经营一切的原则——跟第一类合影，跟第二类做生意，雇第三类干活。</w:t>
      </w:r>
    </w:p>
    <w:p>
      <w:pPr>
        <w:ind w:firstLine="480"/>
      </w:pPr>
      <w:r>
        <w:t>他在俱乐部练出过两门生存手艺。第一门是请柬学。他研究过宾客名单的印刷商，知道哪几家婚礼、成人礼和渡船剪彩的请柬是公开的。头一年他混进去过六场婚礼、两场成人礼和一场渡船命名式，没有一场被请，也没有一场被赶。潜行守则只有一条：穿得比主人正式，笑得比主人尽兴。第二门是杯子的学问。他手里永远拿一杯番茄汁，杯口的红色让远处以为他也在喝。举杯的礼数齐全，喝的义务全免。后来他把这两门手艺总结成一句话：在场，不醉，比什么都值钱。</w:t>
      </w:r>
    </w:p>
    <w:p>
      <w:pPr>
        <w:ind w:firstLine="480"/>
      </w:pPr>
      <w:r>
        <w:t>这套分类法里漏了第四类：记者。记者不在他的分类体系里，因为记者不是人脉也不是雇员——记者是基建。</w:t>
      </w:r>
    </w:p>
    <w:p>
      <w:pPr>
        <w:ind w:firstLine="480"/>
      </w:pPr>
      <w:r>
        <w:t>他对基建的理解来自弗雷德。弗雷德修楼之前先修路，路修通了，楼才有人来看。唐纳德修名之前先修报，报修通了，名字才有人来传。路要养护，报也要养护——养护的方式是每周喂料。喂料的工作他干了一辈子，从曼哈顿喂到白宫，没有断过一天。</w:t>
      </w:r>
    </w:p>
    <w:p>
      <w:pPr>
        <w:ind w:firstLine="480"/>
      </w:pPr>
      <w:r>
        <w:t>他在俱乐部练出过两门生存手艺。</w:t>
      </w:r>
    </w:p>
    <w:p>
      <w:pPr>
        <w:ind w:firstLine="480"/>
      </w:pPr>
      <w:r>
        <w:t>第一门是请柬学。他研究过宾客名单的印刷商，知道哪几家婚礼、成人礼和渡船剪彩的请柬是公开的。头一年他混进去过六场婚礼、两场成人礼和一场渡船命名式，没有一场被请，也没有一场被赶。潜行守则只有一条：穿得比主人正式，笑得比主人尽兴。</w:t>
      </w:r>
    </w:p>
    <w:p>
      <w:pPr>
        <w:ind w:firstLine="480"/>
      </w:pPr>
      <w:r>
        <w:t>第二门是杯子的学问。他手里永远拿一杯番茄汁，杯口的红色让远处以为他也在喝。举杯的礼数齐全，喝的义务全免。后来他把这两门手艺总结成一句话：在场，不醉，比什么都值钱。</w:t>
      </w:r>
    </w:p>
    <w:p>
      <w:pPr>
        <w:ind w:firstLine="480"/>
      </w:pPr>
      <w:r>
        <w:t>就是在里弗俱乐部，他遇见了罗伊·科恩。</w:t>
      </w:r>
    </w:p>
    <w:p>
      <w:pPr>
        <w:ind w:firstLine="480"/>
      </w:pPr>
      <w:r>
        <w:t>那一晚的细节有很多版本。靠谱的版本是：唐纳德坐在桌边，科恩走过来，坐下，说：你就是弗雷德·特朗普的儿子。你们家的官司，我听说了。</w:t>
      </w:r>
    </w:p>
    <w:p>
      <w:pPr>
        <w:ind w:firstLine="480"/>
      </w:pPr>
      <w:r>
        <w:t>科恩这个人，曼哈顿的形象比喻体系里没有现成的词。要理解他，得先理解一个概念：有些人的人生不是盖楼，是打桩。科恩一辈子没盖过一栋楼，他在所有人的地基下面打桩。麦卡锡时代他是审讯桌旁的那只手，四十岁不到就站稳了纽约地产业的黑白天两个世界，客户名单像一张城市产权图。</w:t>
      </w:r>
    </w:p>
    <w:p>
      <w:pPr>
        <w:ind w:firstLine="480"/>
      </w:pPr>
      <w:r>
        <w:t>他看着唐纳德的眼神，像老木匠看一块被雨泡胀又晒干、反而异常坚硬的木料。</w:t>
      </w:r>
    </w:p>
    <w:p>
      <w:pPr>
        <w:ind w:firstLine="480"/>
      </w:pPr>
      <w:r>
        <w:t>"你的问题，"科恩说，"不是你父亲教你收租教得不好。是曼哈顿不收租。曼哈顿收的是别的东西。"</w:t>
      </w:r>
    </w:p>
    <w:p>
      <w:pPr>
        <w:ind w:firstLine="480"/>
      </w:pPr>
      <w:r>
        <w:t>"收什么？"</w:t>
      </w:r>
    </w:p>
    <w:p>
      <w:pPr>
        <w:ind w:firstLine="480"/>
      </w:pPr>
      <w:r>
        <w:t>"收听话的人的体面，"科恩说，"收不听话的人的把柄。你选一样交。"</w:t>
      </w:r>
    </w:p>
    <w:p>
      <w:pPr>
        <w:ind w:firstLine="480"/>
      </w:pPr>
      <w:r>
        <w:t>唐纳德后来用了很多年才明白，其实还有第三种交法，科恩自己就是第三种：既不交体面，也不交把柄，交恐惧——让所有人怕你，怕到你不用交任何东西。</w:t>
      </w:r>
    </w:p>
    <w:p>
      <w:pPr>
        <w:ind w:firstLine="480"/>
      </w:pPr>
      <w:r>
        <w:t>科恩教他的三条规矩，后来被无数本书引用过，引用得都比我准。大意是：第一，永远不承认任何事；第二，被打了，加倍打回去，往痛处打；第三，不管战况如何，宣布胜利，立刻宣布，用最大的声音宣布。</w:t>
      </w:r>
    </w:p>
    <w:p>
      <w:pPr>
        <w:ind w:firstLine="480"/>
      </w:pPr>
      <w:r>
        <w:t>这三条规矩，第一条是盾牌，第二条是锤子，第三条是油漆。一个承包商有了这三样，就不需要图纸了。</w:t>
      </w:r>
    </w:p>
    <w:p>
      <w:pPr>
        <w:ind w:firstLine="480"/>
      </w:pPr>
      <w:r>
        <w:t>三条规矩的第一次实战发生在一场采访里。记者问他，外廊公寓的空置率为什么偏高。</w:t>
      </w:r>
    </w:p>
    <w:p>
      <w:pPr>
        <w:ind w:firstLine="480"/>
      </w:pPr>
      <w:r>
        <w:t>他答："我们租得很好。"</w:t>
      </w:r>
    </w:p>
    <w:p>
      <w:pPr>
        <w:ind w:firstLine="480"/>
      </w:pPr>
      <w:r>
        <w:t>第二天租客委员会公布了数据：空置三成。记者打电话来对质，接电话的是科恩。科恩说："那位先生讲的是下季度。下季度是满的。"</w:t>
      </w:r>
    </w:p>
    <w:p>
      <w:pPr>
        <w:ind w:firstLine="480"/>
      </w:pPr>
      <w:r>
        <w:t>记者说：下季度还没有发生。</w:t>
      </w:r>
    </w:p>
    <w:p>
      <w:pPr>
        <w:ind w:firstLine="480"/>
      </w:pPr>
      <w:r>
        <w:t>科恩说："所以我们提前告诉你了。"</w:t>
      </w:r>
    </w:p>
    <w:p>
      <w:pPr>
        <w:ind w:firstLine="480"/>
      </w:pPr>
      <w:r>
        <w:t>这件事没有上报纸。但唐纳德从中学到了节奏——宣布胜利的时间要抢在事实到达之前，因为事实到了以后，报纸只会有空位留给失败者。</w:t>
      </w:r>
    </w:p>
    <w:p>
      <w:pPr>
        <w:ind w:firstLine="480"/>
      </w:pPr>
      <w:r>
        <w:t>一九七三年，司法部起诉特朗普管理公司，案由是公寓租赁中的种族歧视。唐纳德打了个电话，科恩第二天出现在发布会上。科恩的做法超出了所有人的预期：他不辩解，他反诉，代表特朗普家族起诉美国政府，索赔一亿美元。</w:t>
      </w:r>
    </w:p>
    <w:p>
      <w:pPr>
        <w:ind w:firstLine="480"/>
      </w:pPr>
      <w:r>
        <w:t>发布会现场安静了三秒，然后炸了。第二天，报纸头版不再是"特朗普公司被诉"，而是"特朗普反诉美国政府"。官司打了一年多，一九七五年和解，没有认罪条款，双方各说各话。科恩抽着雪茄对唐纳德说：看见了吗？没人记得你被起诉过，人人都记得你告过政府。</w:t>
      </w:r>
    </w:p>
    <w:p>
      <w:pPr>
        <w:ind w:firstLine="480"/>
      </w:pPr>
      <w:r>
        <w:t>曼哈顿的进场费，唐纳德就是这么交清的。</w:t>
      </w:r>
    </w:p>
    <w:p>
      <w:pPr>
        <w:ind w:firstLine="480"/>
      </w:pPr>
      <w:r>
        <w:t>有人交的是钱，有人交的是脸。他交的是一条命——他自己的第二阶段人生，从那天起归科恩施工监理。这个人后来陪他走过了十三年，从康莫多到第五大道，从无人相识到无人不晓，直到一九八六年，科恩在公众的注视下病倒、被吊销执照、去世，死前被这个城市欠了一屁股人情，也被他自己开除过一次。</w:t>
      </w:r>
    </w:p>
    <w:p>
      <w:pPr>
        <w:ind w:firstLine="480"/>
      </w:pPr>
      <w:r>
        <w:t>开除的原因唐纳德后来说过：科恩病得太重，不能再替他工作了。</w:t>
      </w:r>
    </w:p>
    <w:p>
      <w:pPr>
        <w:ind w:firstLine="480"/>
      </w:pPr>
      <w:r>
        <w:t>这不是童话里该有的桥段。但这不是童话。这是承包商的行当：混凝土凝固以后，模板是要拆的。模板拦着混凝土的时候，亲如手足；混凝土一旦硬了，模板的死活，取决于它会不会自己松开。</w:t>
      </w:r>
    </w:p>
    <w:p>
      <w:pPr>
        <w:ind w:firstLine="480"/>
      </w:pPr>
      <w:r>
        <w:t>科恩没有松开。所以被拆了。</w:t>
      </w:r>
    </w:p>
    <w:p>
      <w:pPr>
        <w:ind w:firstLine="480"/>
      </w:pPr>
      <w:r>
        <w:t>科恩的葬礼他出席了，坐了四十分钟，从头到尾没有摘墨镜。</w:t>
      </w:r>
    </w:p>
    <w:p>
      <w:pPr>
        <w:ind w:firstLine="480"/>
      </w:pPr>
      <w:r>
        <w:t>有人问他为什么室内戴墨镜。他说，眼睛刚做过手术。</w:t>
      </w:r>
    </w:p>
    <w:p>
      <w:pPr>
        <w:ind w:firstLine="480"/>
      </w:pPr>
      <w:r>
        <w:t>没有人查过他的眼睛。查了也查不出泪腺。</w:t>
      </w:r>
    </w:p>
    <w:p>
      <w:pPr>
        <w:ind w:firstLine="480"/>
      </w:pPr>
      <w:r>
        <w:t>唐纳德在科恩的葬礼上出现过。此后很多年，他提起科恩的次数屈指可数</w:t>
      </w:r>
    </w:p>
    <w:p>
      <w:pPr>
        <w:ind w:firstLine="480"/>
      </w:pPr>
      <w:r>
        <w:t>葬礼之后很多年，他提起科恩的次数屈指可数，每次的说法高度一致：一位伟大的律师，一位伟大的朋友。</w:t>
      </w:r>
    </w:p>
    <w:p>
      <w:pPr>
        <w:ind w:firstLine="480"/>
      </w:pPr>
      <w:r>
        <w:t>他的记忆装修术，一辈子只认两种颜色：胜利的金色，和必须拆除的灰色。</w:t>
      </w:r>
    </w:p>
    <w:p>
      <w:pPr>
        <w:ind w:firstLine="480"/>
      </w:pPr>
      <w:r>
        <w:t>科恩的葬礼上有一个没被报道过的空位：主家席。按照老纽约的规矩，这样的场合主家的位置要留给最亲的人。科恩没有直系亲属，位子空着。</w:t>
      </w:r>
    </w:p>
    <w:p>
      <w:pPr>
        <w:ind w:firstLine="480"/>
      </w:pPr>
      <w:r>
        <w:t>唐纳德那天迟到了二十分钟。他进来的时候没有走侧门，从正门进来，所有人都在看他。他没有跟任何人寒暄，径直走到那个空位前面，站了一会儿，然后做了一件全场没人想到的事：他坐下了。他坐在那个不属于他的位子上，坐完了整场。</w:t>
      </w:r>
    </w:p>
    <w:p>
      <w:pPr>
        <w:ind w:firstLine="480"/>
      </w:pPr>
      <w:r>
        <w:t>没有人事后敢问。只有当年的老管家看出了一点门道："他不是来坐主家席的。他是来替那个位子验收的。那个位子上的人干了一辈子活，得有人坐在那儿确认：这活儿，验收合格。"</w:t>
      </w:r>
    </w:p>
    <w:p>
      <w:pPr>
        <w:ind w:firstLine="480"/>
      </w:pPr>
      <w:r>
        <w:t>他后来那句"一位伟大的律师，一位伟大的朋友"，全部的诚意都在那个座位上。语言是他最便宜的建材。座位是他最贵的。</w:t>
      </w:r>
    </w:p>
    <w:p>
      <w:pPr>
        <w:ind w:firstLine="480"/>
      </w:pPr>
      <w:r>
        <w:t>科恩走后，他办公室里留下了那只科恩用了三十年的文件柜。按惯例，离职人员的家具一周内清走。这只柜子没人敢动——没有人接到过清走它的指令，也没有人敢问。</w:t>
      </w:r>
    </w:p>
    <w:p>
      <w:pPr>
        <w:ind w:firstLine="480"/>
      </w:pPr>
      <w:r>
        <w:t>柜子在档案室隔壁立了很多年。有一年行政部盘点，把它列进了报废清单，编号、照片、估价，全套手续都办了。清单送到他桌上，他在报废栏里批了两个字："留下。"行政总监问要不要给个理由入档。他说："理由就是这两个字。"</w:t>
      </w:r>
    </w:p>
    <w:p>
      <w:pPr>
        <w:ind w:firstLine="480"/>
      </w:pPr>
      <w:r>
        <w:t>柜子里到底是什么，后来管家整理时看过一眼：没有机密，没有钱账。是一套完整的施工日志复印件——从一九七几年起，每一栋楼的日进度，科恩抄送的。最后一页停在某个普通的星期五，后面没有了。</w:t>
      </w:r>
    </w:p>
    <w:p>
      <w:pPr>
        <w:ind w:firstLine="480"/>
      </w:pPr>
      <w:r>
        <w:t>管家把它原样锁了回去，在柜门内侧贴了一行小字，行政部的人都看得见：此柜不盘点。有人问这四个字什么意思。管家的解释是："有些东西的价值，是它证明有人一直在场。在场的证明，不该被盘点。"</w:t>
      </w:r>
    </w:p>
    <w:p>
      <w:pPr>
        <w:ind w:firstLine="480"/>
      </w:pPr>
      <w:r>
        <w:t>那只柜子有两把钥匙，也有一段小史。</w:t>
      </w:r>
    </w:p>
    <w:p>
      <w:pPr>
        <w:ind w:firstLine="480"/>
      </w:pPr>
      <w:r>
        <w:t>科恩在世的时候，第二把钥匙给过一个人：年轻时的唐纳德。科恩跟他说过给钥匙的理由——"干我们这行的，得有一个人知道你全部的账放在哪。这个人不能是律师，律师有保密义务。得是信得过的外人。"唐纳德接了那把钥匙，一辈子没用过——开过一次，是科恩住院那年，他进去取了一沓一九七几年的底稿，用完原样放回。</w:t>
      </w:r>
    </w:p>
    <w:p>
      <w:pPr>
        <w:ind w:firstLine="480"/>
      </w:pPr>
      <w:r>
        <w:t>科恩走后，钥匙他没有换锁。有人建议换，说安全规范。他的批复原话是："锁是防外人的。他不是外人。他走了，锁着的就不是纸了，是座位。"</w:t>
      </w:r>
    </w:p>
    <w:p>
      <w:pPr>
        <w:ind w:firstLine="480"/>
      </w:pPr>
      <w:r>
        <w:t>那把老钥匙后来一直挂在他书房钥匙串的最末位，跟白宫的门卡、海湖的工牌挂在一起。有助理问过，一把用不上的钥匙占着位置图什么。他数了数钥匙串，说了一句让助理记住很多年的话："钥匙串跟名单一样，头几个是走门的，最后一个是走心的。动它可以，摘掉不行。"</w:t>
      </w:r>
    </w:p>
    <w:p>
      <w:pPr>
        <w:pStyle w:val="Heading2"/>
      </w:pPr>
      <w:r>
        <w:t>九、康莫多</w:t>
      </w:r>
    </w:p>
    <w:p>
      <w:pPr>
        <w:ind w:firstLine="480"/>
      </w:pPr>
      <w:r>
        <w:t>一九七四年，唐纳德盯上了康莫多酒店。</w:t>
      </w:r>
    </w:p>
    <w:p>
      <w:pPr>
        <w:ind w:firstLine="480"/>
      </w:pPr>
      <w:r>
        <w:t>康莫多酒店在第四十二街，大中央车站的正北面。那是曼哈顿最体面的地址之一，也是最破的大楼之一：六百个房间，入住率三成，电梯慢得能让人重新考虑人生，玻璃穹顶底下住着一种纽约特有的灰色。</w:t>
      </w:r>
    </w:p>
    <w:p>
      <w:pPr>
        <w:ind w:firstLine="480"/>
      </w:pPr>
      <w:r>
        <w:t>破，不是它的错。它的错是位置太好。在曼哈顿，位置好的楼不允许破——这是这座城市最势利也最诚实的一条建筑法规。</w:t>
      </w:r>
    </w:p>
    <w:p>
      <w:pPr>
        <w:ind w:firstLine="480"/>
      </w:pPr>
      <w:r>
        <w:t>全纽约的开发商都看见了这栋楼，全纽约的开发商也都算得清改造它的账：买地的钱，拆楼的钱，盖楼的钱，加起来是一堵墙，墙后面才是利润。几十年来，这堵墙前面倒下过各种各样的人物。</w:t>
      </w:r>
    </w:p>
    <w:p>
      <w:pPr>
        <w:ind w:firstLine="480"/>
      </w:pPr>
      <w:r>
        <w:t>唐纳德算的账和所有人一样，但他看见的东西不一样。他看见的不是这栋楼的成本，是它的邻居：大中央车站。铁路在它脚下，人流在它头顶，纽约每过一个白天，就有一百万人在它旁边换车。他把账本翻到最后一页，那一页上写着一行别的开发商没写进去的数字——</w:t>
      </w:r>
    </w:p>
    <w:p>
      <w:pPr>
        <w:ind w:firstLine="480"/>
      </w:pPr>
      <w:r>
        <w:t>政府需要它活。</w:t>
      </w:r>
    </w:p>
    <w:p>
      <w:pPr>
        <w:ind w:firstLine="480"/>
      </w:pPr>
      <w:r>
        <w:t>为了这句话，他跑了两年市政厅。</w:t>
      </w:r>
    </w:p>
    <w:p>
      <w:pPr>
        <w:ind w:firstLine="480"/>
      </w:pPr>
      <w:r>
        <w:t>两年里他见了三任相关部门的主管，方案改了十一版。别的开发商的方案比他的出价高，比他的图纸保守，比他的公司资深。唐纳德的方案最激进：楼他来拆，酒店他来盖，市政府一分钱不出，条件是税收减免。</w:t>
      </w:r>
    </w:p>
    <w:p>
      <w:pPr>
        <w:ind w:firstLine="480"/>
      </w:pPr>
      <w:r>
        <w:t>科恩在方案之外教了他一步棋：先让报纸相信，大中央车站的死活是全纽约的事。舆论铺了一个月，市政厅再谈的时候，桌上坐着的已经不是开发商和政府，而是"过去和未来"。政府答应的东西没变，名义变了——从"给特朗普减税"，变成了"给纽约续命"。</w:t>
      </w:r>
    </w:p>
    <w:p>
      <w:pPr>
        <w:ind w:firstLine="480"/>
      </w:pPr>
      <w:r>
        <w:t>签约那天他在走廊里对律师说了一句："看懂了吗？东西是同一个东西。牌子换了，价格就换了。"</w:t>
      </w:r>
    </w:p>
    <w:p>
      <w:pPr>
        <w:ind w:firstLine="480"/>
      </w:pPr>
      <w:r>
        <w:t>这套手艺他在康尼岛的楼道里学过一半，科恩补齐了另一半。</w:t>
      </w:r>
    </w:p>
    <w:p>
      <w:pPr>
        <w:ind w:firstLine="480"/>
      </w:pPr>
      <w:r>
        <w:t>补齐的那一半里，最值钱的一条是：你不需要真赢，你只需要让对面以为你敢打。</w:t>
      </w:r>
    </w:p>
    <w:p>
      <w:pPr>
        <w:ind w:firstLine="480"/>
      </w:pPr>
      <w:r>
        <w:t>康莫多的谈判进行了四轮。第三轮的时候，对面代表提了一个折中方案，方案里的减免年限比他要求的多两年。他没有当场答应——答应得太快，会让对面回头怀疑自己给多了。</w:t>
      </w:r>
    </w:p>
    <w:p>
      <w:pPr>
        <w:ind w:firstLine="480"/>
      </w:pPr>
      <w:r>
        <w:t>他说：我回去想一想。</w:t>
      </w:r>
    </w:p>
    <w:p>
      <w:pPr>
        <w:ind w:firstLine="480"/>
      </w:pPr>
      <w:r>
        <w:t>回去以后他什么都没想。他等了六天。第六天早上，对面打来了电话，方案再多了半年。</w:t>
      </w:r>
    </w:p>
    <w:p>
      <w:pPr>
        <w:ind w:firstLine="480"/>
      </w:pPr>
      <w:r>
        <w:t>那天他挂了电话，跟科恩说了一句话："原来等，也是谈判的一部分。"</w:t>
      </w:r>
    </w:p>
    <w:p>
      <w:pPr>
        <w:ind w:firstLine="480"/>
      </w:pPr>
      <w:r>
        <w:t>科恩说："不是等。是让对方有时间把你的报价内化成他自己的想法。等完了，他以为是他赢的。</w:t>
      </w:r>
    </w:p>
    <w:p>
      <w:pPr>
        <w:ind w:firstLine="480"/>
      </w:pPr>
      <w:r>
        <w:t>市议会表决那天，反对的议员发言说，这么减下去，政府将来"人财两空"。轮到支持方陈述，理由讲的是就业、税基和城市体面，讲得都好，也都悬。</w:t>
      </w:r>
    </w:p>
    <w:p>
      <w:pPr>
        <w:ind w:firstLine="480"/>
      </w:pPr>
      <w:r>
        <w:t>票出来了：通过。走廊里有人给唐纳德鼓掌。</w:t>
      </w:r>
    </w:p>
    <w:p>
      <w:pPr>
        <w:ind w:firstLine="480"/>
      </w:pPr>
      <w:r>
        <w:t>他后来讲这段的时候补了一句：掌声是小事。大事是，从那天起，纽约的所有开发商都知道了一件事——这个二十九岁的年轻人，能从政府手里拿到别人拿不到的东西。传奇的原始股，就是这一票。</w:t>
      </w:r>
    </w:p>
    <w:p>
      <w:pPr>
        <w:ind w:firstLine="480"/>
      </w:pPr>
      <w:r>
        <w:t>他进市政厅永远带两样东西：一份厚得吓人的方案书，和一个空文件夹。</w:t>
      </w:r>
    </w:p>
    <w:p>
      <w:pPr>
        <w:ind w:firstLine="480"/>
      </w:pPr>
      <w:r>
        <w:t>方案书是给对面看的。空文件夹是给自己留的——所有这轮没谈成的条款，都住在里面，等下一轮涨价。</w:t>
      </w:r>
    </w:p>
    <w:p>
      <w:pPr>
        <w:ind w:firstLine="480"/>
      </w:pPr>
      <w:r>
        <w:t>一九七五年的纽约是一座穷得发不出工资的城市。市政厅的破产传闻满世界飞，福特总统拒绝救助纽约的那句名言上了报纸头版，字体大得像墓碑。城市穷，城市就要卖东西。</w:t>
      </w:r>
    </w:p>
    <w:p>
      <w:pPr>
        <w:ind w:firstLine="480"/>
      </w:pPr>
      <w:r>
        <w:t>弗雷德在电话里下过一句判词："纽约要完了。"</w:t>
      </w:r>
    </w:p>
    <w:p>
      <w:pPr>
        <w:ind w:firstLine="480"/>
      </w:pPr>
      <w:r>
        <w:t>唐纳德说："爸，要完的城市才盖得起楼。人工便宜，政府好说话，报纸天天等奇迹。"</w:t>
      </w:r>
    </w:p>
    <w:p>
      <w:pPr>
        <w:ind w:firstLine="480"/>
      </w:pPr>
      <w:r>
        <w:t>电话那头沉默了一会儿。然后弗雷德说了他儿子此生从他那儿听到的、最接近夸奖的一句话：</w:t>
      </w:r>
    </w:p>
    <w:p>
      <w:pPr>
        <w:ind w:firstLine="480"/>
      </w:pPr>
      <w:r>
        <w:t>"你开始像做生意的了。城市手里最值钱的货，不是土地，不是楼，是"未来"——把未来几十年的税收，按今天的折扣价，卖给出价最高胆子最大的人。</w:t>
      </w:r>
    </w:p>
    <w:p>
      <w:pPr>
        <w:ind w:firstLine="480"/>
      </w:pPr>
      <w:r>
        <w:t>唐纳德到市政府去谈的时候，二十八岁，西装比身体大半号，野心比西装大十号。他对市长办公室说的核心论点只有一条，翻来覆去说了一年多：</w:t>
      </w:r>
    </w:p>
    <w:p>
      <w:pPr>
        <w:ind w:firstLine="480"/>
      </w:pPr>
      <w:r>
        <w:t>"你们不是在给我减税。你们是在给大中央车站保命。车站死了，这一片的税基跟着死；这一片死了，中城跟着死。我在替你们留住明年的税。"</w:t>
      </w:r>
    </w:p>
    <w:p>
      <w:pPr>
        <w:ind w:firstLine="480"/>
      </w:pPr>
      <w:r>
        <w:t>这段话里有一个偷换，偷换得极其漂亮：他把"给我"说成了"给车站"。语言的魔术是罗伊·科恩教的，标的物是他自己加的。市政府里没人点破，因为点破的人同时也得承认，这座城市确实需要这栋楼活。</w:t>
      </w:r>
    </w:p>
    <w:p>
      <w:pPr>
        <w:ind w:firstLine="480"/>
      </w:pPr>
      <w:r>
        <w:t>一九七六年，交易谈成：四十年税收减免，总额后来说法不一，用四十年折算是一个天文数字。纽约市历史上最大的税务减免之一，给了一家三十岁的公司。</w:t>
      </w:r>
    </w:p>
    <w:p>
      <w:pPr>
        <w:ind w:firstLine="480"/>
      </w:pPr>
      <w:r>
        <w:t>签约那天他在采访里说，这不是优惠，这是公平。他说这话的表情非常诚恳。诚恳是他最早掌握的表情之一，跟笑容归同一个仓库，用的时候才出库。</w:t>
      </w:r>
    </w:p>
    <w:p>
      <w:pPr>
        <w:ind w:firstLine="480"/>
      </w:pPr>
      <w:r>
        <w:t>有记者问过他，四十年减免是不是太长了。</w:t>
      </w:r>
    </w:p>
    <w:p>
      <w:pPr>
        <w:ind w:firstLine="480"/>
      </w:pPr>
      <w:r>
        <w:t>他答："楼能站四十年。你要它短，它就短给你看。"</w:t>
      </w:r>
    </w:p>
    <w:p>
      <w:pPr>
        <w:ind w:firstLine="480"/>
      </w:pPr>
      <w:r>
        <w:t>这个回答的逻辑不通，气势很通。市政厅后来按这个气势办事去了。</w:t>
      </w:r>
    </w:p>
    <w:p>
      <w:pPr>
        <w:ind w:firstLine="480"/>
      </w:pPr>
      <w:r>
        <w:t>报纸登出减免的数字，读者来信骂了两个礼拜。他把骂信都剪下来存着。</w:t>
      </w:r>
    </w:p>
    <w:p>
      <w:pPr>
        <w:ind w:firstLine="480"/>
      </w:pPr>
      <w:r>
        <w:t>他的剪贴逻辑很简单：骂也是版面，版面就是地价。</w:t>
      </w:r>
    </w:p>
    <w:p>
      <w:pPr>
        <w:ind w:firstLine="480"/>
      </w:pPr>
      <w:r>
        <w:t>旧楼拆除，新楼重建。设计稿改了七版，最后一版把玻璃幕墙斜切出一个角，像一块从天上劈下来的黑水晶。楼里所有的大理石从意大利运来，混凝土里掺的金色砂粒，据说在太阳底下会发光。</w:t>
      </w:r>
    </w:p>
    <w:p>
      <w:pPr>
        <w:ind w:firstLine="480"/>
      </w:pPr>
      <w:r>
        <w:t>大堂中央那道人工瀑布，是唐纳德亲自拍板的。设计师原本给的是一面素墙。</w:t>
      </w:r>
    </w:p>
    <w:p>
      <w:pPr>
        <w:ind w:firstLine="480"/>
      </w:pPr>
      <w:r>
        <w:t>他的理由后来讲给过无数人听："人流走进大堂，第一眼看什么？看水。人离不开水，人不肯承认。你给他一堵墙，他绕过去；你给他一道瀑布，他站住。站住的人，才是客人。"</w:t>
      </w:r>
    </w:p>
    <w:p>
      <w:pPr>
        <w:ind w:firstLine="480"/>
      </w:pPr>
      <w:r>
        <w:t>瀑布后来成了君悦的标志，也成了他此后每一栋大堂的标配。他一生盖的楼里，水的预算从没有被砍过——砍预算的谈判他输过很多场，这一场他一场都没输过。</w:t>
      </w:r>
    </w:p>
    <w:p>
      <w:pPr>
        <w:ind w:firstLine="480"/>
      </w:pPr>
      <w:r>
        <w:t>瀑布的循环水泵，一个月的电费等于外廊公寓一年的电费。有人提醒过他这笔账。</w:t>
      </w:r>
    </w:p>
    <w:p>
      <w:pPr>
        <w:ind w:firstLine="480"/>
      </w:pPr>
      <w:r>
        <w:t>他答："前者买的是注视，后者买的是照明。两种电，两种价。"</w:t>
      </w:r>
    </w:p>
    <w:p>
      <w:pPr>
        <w:ind w:firstLine="480"/>
      </w:pPr>
      <w:r>
        <w:t>提醒他的人后来在别的开发商那里又提了同样的问题，别的开发商把瀑布砍了。那些楼如今都还在，只是没有人记得它们的大堂长什么样。</w:t>
      </w:r>
    </w:p>
    <w:p>
      <w:pPr>
        <w:ind w:firstLine="480"/>
      </w:pPr>
      <w:r>
        <w:t>一九七八年动工，一九八〇年建成开业，改名君悦酒店。开业那天剪彩的人里有市长，有州长，有天主教的红衣主教。剪子用了三把，彩带落下来的瞬间，唐纳德站在第一排，鼓掌鼓得比谁都用力。</w:t>
      </w:r>
    </w:p>
    <w:p>
      <w:pPr>
        <w:ind w:firstLine="480"/>
      </w:pPr>
      <w:r>
        <w:t>剪彩的名单是他亲自排的，顺序也是：神父在前，市长居中，他自己站在神父和市长中间。有人问为什么不按官职排。</w:t>
      </w:r>
    </w:p>
    <w:p>
      <w:pPr>
        <w:ind w:firstLine="480"/>
      </w:pPr>
      <w:r>
        <w:t>他说：上帝保佑工程，政府保佑合同。各管各的。</w:t>
      </w:r>
    </w:p>
    <w:p>
      <w:pPr>
        <w:ind w:firstLine="480"/>
      </w:pPr>
      <w:r>
        <w:t>鼓掌不是给楼的。楼是给人看的。掌声是给关系的：市长在左边，州长在右边，红衣主教在中间，一个三十岁的开发商站在他们正前方，站在正前方——</w:t>
      </w:r>
    </w:p>
    <w:p>
      <w:pPr>
        <w:ind w:firstLine="480"/>
      </w:pPr>
      <w:r>
        <w:t>那一次他破了自己的规矩。合页那一侧站了三十年，这是头一回，他站在了门正前方。</w:t>
      </w:r>
    </w:p>
    <w:p>
      <w:pPr>
        <w:ind w:firstLine="480"/>
      </w:pPr>
      <w:r>
        <w:t>后来他解释过：那天他发现，纽约的门原来不咬人。</w:t>
      </w:r>
    </w:p>
    <w:p>
      <w:pPr>
        <w:ind w:firstLine="480"/>
      </w:pPr>
      <w:r>
        <w:t>其实不是门不咬人。是他身后那一年里签下的每一个字、举起来的每一杯酒、出席的每一场婚礼和葬礼，已经替他把门牙一颗一颗拔掉了。曼哈顿的门牙很贵，拔一颗的钱，够在外廊公寓装一百扇门。</w:t>
      </w:r>
    </w:p>
    <w:p>
      <w:pPr>
        <w:ind w:firstLine="480"/>
      </w:pPr>
      <w:r>
        <w:t>开业一个月后，弗雷德打来一个电话。老头在电话里把四十年减免税的条款问了一遍，问得极细，最后说：</w:t>
      </w:r>
    </w:p>
    <w:p>
      <w:pPr>
        <w:ind w:firstLine="480"/>
      </w:pPr>
      <w:r>
        <w:t>"你比我会花政府的钱。"</w:t>
      </w:r>
    </w:p>
    <w:p>
      <w:pPr>
        <w:ind w:firstLine="480"/>
      </w:pPr>
      <w:r>
        <w:t>唐纳德等着下文。</w:t>
      </w:r>
    </w:p>
    <w:p>
      <w:pPr>
        <w:ind w:firstLine="480"/>
      </w:pPr>
      <w:r>
        <w:t>弗雷德说："这不叫本事。"顿了顿，"这叫大本事。"</w:t>
      </w:r>
    </w:p>
    <w:p>
      <w:pPr>
        <w:ind w:firstLine="480"/>
      </w:pPr>
      <w:r>
        <w:t>那是弗雷德·特朗普一生里，唯一一次承认儿子超过他的场合。以特朗普家的度量衡，那句话相当于一枚勋章，勋章的材质是妥协。</w:t>
      </w:r>
    </w:p>
    <w:p>
      <w:pPr>
        <w:ind w:firstLine="480"/>
      </w:pPr>
      <w:r>
        <w:t>君悦酒店开业第一年就赚了钱。唐纳德在庆功宴上喝了一杯香槟——那可能是他成年后为数不多被人看见喝进去的酒精。他举杯的时候说了一句话，在场的人都记得：</w:t>
      </w:r>
    </w:p>
    <w:p>
      <w:pPr>
        <w:ind w:firstLine="480"/>
      </w:pPr>
      <w:r>
        <w:t>"这座楼能盖起来，是因为纽约病了。你们记住，一座健康的城市，轮不到年轻人盖楼。"</w:t>
        <w:br/>
        <w:t>庆功宴的宾客名单上有一个名字被划掉了又写上，最后没有来：弗雷德二世。</w:t>
      </w:r>
    </w:p>
    <w:p>
      <w:pPr>
        <w:ind w:firstLine="480"/>
      </w:pPr>
      <w:r>
        <w:t>不是父子翻脸。是老弗雷德自己的规矩——他一辈子不去自己儿子的楼里庆祝。他的说法被玛丽转述过："去别人的楼里道贺，是礼数。去儿子的楼里道贺，是验收。验收不合格，话就难听。我不去，话就好听。"</w:t>
      </w:r>
    </w:p>
    <w:p>
      <w:pPr>
        <w:ind w:firstLine="480"/>
      </w:pPr>
      <w:r>
        <w:t>他送了一件礼物。礼物是一个牛皮纸信封，里面没有贺词，是一张手绘的草图——某栋皇后区旧楼的屋檐排水详图，图角注了一行小字：雨水排不好，大堂再亮也白搭。唐纳德把那张图裱了起来，挂在君悦的工程部办公室。工程部换了四任经理，都以为那是业主的古怪要求。只有他自己知道，那是他收到的最接近"我爱你"的施工图。</w:t>
      </w:r>
    </w:p>
    <w:p>
      <w:pPr>
        <w:ind w:firstLine="480"/>
      </w:pPr>
      <w:r>
        <w:t>庆功宴那晚他给皇后区打过一个电话。电话很短，他说：楼成了。对面沉默了三秒，说：租金多少。他说了一个数字。对面说：低。然后挂了。</w:t>
      </w:r>
    </w:p>
    <w:p>
      <w:pPr>
        <w:ind w:firstLine="480"/>
      </w:pPr>
      <w:r>
        <w:t>他后来跟人说，那三秒的沉默是他父亲的掌声。</w:t>
      </w:r>
    </w:p>
    <w:p>
      <w:pPr>
        <w:ind w:firstLine="480"/>
      </w:pPr>
      <w:r>
        <w:t>父亲的另一次到场，记录在工程监理的日志里。君悦开业后的第四十一天，一个普通的工作日，没有仪式。前台登记簿上出现了一个名字：Fred Trump，来访事由一栏空着。</w:t>
      </w:r>
    </w:p>
    <w:p>
      <w:pPr>
        <w:ind w:firstLine="480"/>
      </w:pPr>
      <w:r>
        <w:t>他上楼巡了四十分钟。没有人陪同——他自己要求的。电梯间、消防通道、锅炉房、两个样板间。巡完在前台还了登记笔，走的时候只留了一句话，前台转述给了工程部："四层走道的天花板，比图纸低了两指。查。"</w:t>
      </w:r>
    </w:p>
    <w:p>
      <w:pPr>
        <w:ind w:firstLine="480"/>
      </w:pPr>
      <w:r>
        <w:t>工程部查了。真低了两指——施工队为了省料动过的手脚。返工的花费不大，但整改通知单在工程部贴了很多年，因为单子上业主的批复只有三个字："他眼尖。"</w:t>
      </w:r>
    </w:p>
    <w:p>
      <w:pPr>
        <w:ind w:firstLine="480"/>
      </w:pPr>
      <w:r>
        <w:t>唐纳德知道父亲来过，是在整改单抄送件上。他没有打电话过去。他让人把那张登记簿的复印页寄到了皇后区，什么也没写。老弗雷德收到后把它压在了办公桌的玻璃板底下，压了很多年，直到那栋老房子被清空。</w:t>
      </w:r>
    </w:p>
    <w:p>
      <w:pPr>
        <w:ind w:firstLine="480"/>
      </w:pPr>
      <w:r>
        <w:t>父子两个人用一张登记簿的复印件完成了他们之间最接近拥抱的一次握手。工程行业管这种事叫图纸会签——两个人都看过，都签了字，只是这两笔签名，一笔是名字，一笔是沉默。</w:t>
      </w:r>
    </w:p>
    <w:p>
      <w:pPr>
        <w:ind w:firstLine="480"/>
      </w:pPr>
      <w:r>
        <w:t>剪彩顺序的那段公案，还有后半截。</w:t>
      </w:r>
    </w:p>
    <w:p>
      <w:pPr>
        <w:ind w:firstLine="480"/>
      </w:pPr>
      <w:r>
        <w:t>有人问过他为什么不按官职排——市长是城市的门面，按礼制应该居中。他的回答记在当时的市政纪要里："神父管地基，市长管门面。地基先于门面，所以神父在前。我站在中间，是因为这座楼是我盖的——盖楼的人站在地基和门面之间，天经地义。"</w:t>
      </w:r>
    </w:p>
    <w:p>
      <w:pPr>
        <w:ind w:firstLine="480"/>
      </w:pPr>
      <w:r>
        <w:t>市长听完没有恼，反而笑了。市长的幕僚后来透露，市长当时说了句玩笑话："这个人连站哪里都要做工程论证。"这句玩笑被报纸登出来，第二天君悦的预订电话翻了一倍——公众喜欢看懂行的人吵架，更喜欢看懂行的人互相递台阶。</w:t>
      </w:r>
    </w:p>
    <w:p>
      <w:pPr>
        <w:ind w:firstLine="480"/>
      </w:pPr>
      <w:r>
        <w:t>那次剪彩还有一个被胶片记下来的细节：剪彩用的剪刀是金柄的，剪完彩他做了一件出格的事——把剪刀递给了站在人群外围的一个工装老头。老头是打地基班组的领班，接了剪刀愣在原地。他跟老头说："地基是你打的。最后的活儿该你收尾。"</w:t>
      </w:r>
    </w:p>
    <w:p>
      <w:pPr>
        <w:ind w:firstLine="480"/>
      </w:pPr>
      <w:r>
        <w:t>照片登在第二天的《纽约时报》上，标题起得很平：《一家酒店的开业》。照片的说明文字更平：开业仪式如常举行。只有那张照片里的人知道，那一递一接之间，是整栋楼的重心完成了交接。</w:t>
      </w:r>
    </w:p>
    <w:p>
      <w:pPr>
        <w:ind w:firstLine="480"/>
      </w:pPr>
      <w:r>
        <w:t>这句话他没有写在任何回忆录里。它太诚实了，不符合装修标准。</w:t>
      </w:r>
    </w:p>
    <w:p>
      <w:pPr>
        <w:pStyle w:val="Heading2"/>
      </w:pPr>
      <w:r>
        <w:t>十、第五大道</w:t>
      </w:r>
    </w:p>
    <w:p>
      <w:pPr>
        <w:ind w:firstLine="480"/>
      </w:pPr>
      <w:r>
        <w:t>君悦之后，唐纳德在曼哈顿的建筑地图上找第二块地。他找地的习惯很特别：不看地，先看天。</w:t>
      </w:r>
    </w:p>
    <w:p>
      <w:pPr>
        <w:ind w:firstLine="480"/>
      </w:pPr>
      <w:r>
        <w:t>他要一块在天际线上有位置的地。位置的意思是：从纽约任何一个方向抬头，都能看见。</w:t>
      </w:r>
    </w:p>
    <w:p>
      <w:pPr>
        <w:ind w:firstLine="480"/>
      </w:pPr>
      <w:r>
        <w:t>一九七九年，他锁定了第五大道57街口的一块地，原先是邦威特·泰勒百货的仓库和店铺。第五大道和57街，全世界零售业的心脏地带，往南三个街口是蒂芙尼，往北两个街口是中央公园。这块地的前一个主人攒了它几十年，攒的目的就是等一个出得起价的人。</w:t>
      </w:r>
    </w:p>
    <w:p>
      <w:pPr>
        <w:ind w:firstLine="480"/>
      </w:pPr>
      <w:r>
        <w:t>出得起价的人来的时候，谈判只用了几轮。唐纳德付了一笔让整个曼哈顿倒吸冷气的钱，签完合同对媒体说的第一句话是："这会是全世界最好的楼。"</w:t>
      </w:r>
    </w:p>
    <w:p>
      <w:pPr>
        <w:ind w:firstLine="480"/>
      </w:pPr>
      <w:r>
        <w:t>全世界最好。这五个字他说得毫无愧色。</w:t>
      </w:r>
    </w:p>
    <w:p>
      <w:pPr>
        <w:ind w:firstLine="480"/>
      </w:pPr>
      <w:r>
        <w:t>谈判他亲自谈的。卖主是邦威特·泰勒的母公司，桌上坐着律师和会计师，他带来的是一张第五大道的航拍照片和一句话："你的家族在这块地上收了四十年租。我让你的下一代，直接收现金。"</w:t>
      </w:r>
    </w:p>
    <w:p>
      <w:pPr>
        <w:ind w:firstLine="480"/>
      </w:pPr>
      <w:r>
        <w:t>谈了三轮成交。成交价没有便宜，折扣他从别的条款里找了回来：付款节奏，交地日期，外加一条附加条款——卖主家族的人，要在开业那天来剪彩。</w:t>
      </w:r>
    </w:p>
    <w:p>
      <w:pPr>
        <w:ind w:firstLine="480"/>
      </w:pPr>
      <w:r>
        <w:t>开业那天老先生真的来了，剪完彩跟他说：年轻人，我做了五十年生意，没见过这么理直气壮的合同。</w:t>
      </w:r>
    </w:p>
    <w:p>
      <w:pPr>
        <w:ind w:firstLine="480"/>
      </w:pPr>
      <w:r>
        <w:t>唐纳德说：谢谢。这是罗伊教的。</w:t>
      </w:r>
    </w:p>
    <w:p>
      <w:pPr>
        <w:ind w:firstLine="480"/>
      </w:pPr>
      <w:r>
        <w:t>谈判桌对面的人私下说，这人讲这种话的时候，眼睛里没有谎话，只有预算——仿佛"最好"不是形容词，是一个他打算付尾款的科目。</w:t>
      </w:r>
    </w:p>
    <w:p>
      <w:pPr>
        <w:ind w:firstLine="480"/>
      </w:pPr>
      <w:r>
        <w:t>楼的设计交给了年轻的建筑师德·斯库特。德·斯库特交出的方案是一个三十层的黑玻璃塔，底部切出一个斜角，门厅通高七层，一道人工瀑布从大理石墙上淌下来，铜的扶手，铜的电梯门，铜的招牌——招牌上是三个单词：</w:t>
      </w:r>
    </w:p>
    <w:p>
      <w:pPr>
        <w:ind w:firstLine="480"/>
      </w:pPr>
      <w:r>
        <w:t>TRUMP TOWER。</w:t>
      </w:r>
    </w:p>
    <w:p>
      <w:pPr>
        <w:ind w:firstLine="480"/>
      </w:pPr>
      <w:r>
        <w:t>招牌用的黄铜后来做过特殊抛光，理由是唐纳德要求它从街对面看上去"像金子，但比金子低调"。</w:t>
      </w:r>
    </w:p>
    <w:p>
      <w:pPr>
        <w:ind w:firstLine="480"/>
      </w:pPr>
      <w:r>
        <w:t>拆旧楼的时候，出过一桩至今仍被建筑史提起的公案。邦威特·泰勒的旧楼上有一对装饰艺术风格的浮雕，纹样是舞女，工艺是一九二九年的老手艺。大都会博物馆联系过唐纳德，希望能留赠保存。他答应过。</w:t>
      </w:r>
    </w:p>
    <w:p>
      <w:pPr>
        <w:ind w:firstLine="480"/>
      </w:pPr>
      <w:r>
        <w:t>答应过的事没办成——浮雕在拆迁的夜里被打碎了大半，残片后来流散在几个收藏家手里。这桩公案建筑史讨论了四十年，讨论的都是他的责任。</w:t>
      </w:r>
    </w:p>
    <w:p>
      <w:pPr>
        <w:ind w:firstLine="480"/>
      </w:pPr>
      <w:r>
        <w:t>公案还有一个几乎无人知道的尾声。二〇〇几年，其中一个残片出现在拍卖会上，他派人去买了下来。买回来以后没有挂，没有捐，放在了集团档案室的架子上，跟一堆旧图纸挤在一起。</w:t>
      </w:r>
    </w:p>
    <w:p>
      <w:pPr>
        <w:ind w:firstLine="480"/>
      </w:pPr>
      <w:r>
        <w:t>有高管建议把它捐给博物馆，修复历史的形象。他的批复是："不捐。摆着。"</w:t>
      </w:r>
    </w:p>
    <w:p>
      <w:pPr>
        <w:ind w:firstLine="480"/>
      </w:pPr>
      <w:r>
        <w:t>高管问为什么。他的回答被记录在案："这件浮雕碎在我的工期里。捐出去，是让所有人看它修复好的样子——碎的部分会被补上，补得跟原来一样，然后所有人都舒服了。我不让补。我要它一直缺着。我办公室来的人，我偶尔会带去档案室，指给他们看：这就是赶工期的代价。它比一百页的工期管理制度都管用。"</w:t>
      </w:r>
    </w:p>
    <w:p>
      <w:pPr>
        <w:ind w:firstLine="480"/>
      </w:pPr>
      <w:r>
        <w:t>那块残片后来确实成了集团的入职教材之一——新来的工程主管都会被带去档案室看一眼。没有人讲解。看完就走。有一个新主管后来写文章说："那块残片比我见过所有的警示牌都锋利，因为它不警告你。它只是缺着。"</w:t>
      </w:r>
    </w:p>
    <w:p>
      <w:pPr>
        <w:ind w:firstLine="480"/>
      </w:pPr>
      <w:r>
        <w:t>拍卖行的鉴定师说过一句被引用的话："买家给了这块残片最好的归宿——不是修复它，是承认它。"</w:t>
      </w:r>
    </w:p>
    <w:p>
      <w:pPr>
        <w:ind w:firstLine="480"/>
      </w:pPr>
      <w:r>
        <w:t>浮雕的公案之外，旧楼还留下一样东西，结局完全相反：穹顶的检修门。</w:t>
      </w:r>
    </w:p>
    <w:p>
      <w:pPr>
        <w:ind w:firstLine="480"/>
      </w:pPr>
      <w:r>
        <w:t>拆楼前，工程队做过最后一次结构勘察。勘察报告里提到，穹顶的检修门是原装的铜门，一九二九年的工艺，合页比现在市面上的都讲究。按拆解流程，这种老物件该编号入库——但搬家那天，库房管理员忘了登记，铜门跟建筑垃圾一起上了车。</w:t>
      </w:r>
    </w:p>
    <w:p>
      <w:pPr>
        <w:ind w:firstLine="480"/>
      </w:pPr>
      <w:r>
        <w:t>他听说以后，让人把垃圾车追了回来。车追上了，铜门找到了，但已经在垃圾转运站压弯了一根合页轴。他站在转运站看完那扇门，做了一件工人没想到的事：让工人当场把门修好——就在垃圾站的空地上，用随车工具。工人说工具不全，修不精细。他说："不用精细。修到能开关就行。我要的不是门，是我要看看，被压弯的东西还能不能用。"</w:t>
      </w:r>
    </w:p>
    <w:p>
      <w:pPr>
        <w:ind w:firstLine="480"/>
      </w:pPr>
      <w:r>
        <w:t>门修好了，能开关，就是有点涩。他把门拉回了君悦，装在了通往穹顶检修口的同一个位置——原来那扇门的位置。装完他推拉了三下，涩。他对工人说："留着涩。涩说明它记得自己被压弯过。一扇门可以带伤上班，但不可以假装没事。"</w:t>
      </w:r>
    </w:p>
    <w:p>
      <w:pPr>
        <w:ind w:firstLine="480"/>
      </w:pPr>
      <w:r>
        <w:t>那扇涩门在君悦的穹顶上挂了几十年。检修工人们都知道它的历史，也都知道老板那句被写进保养手册的话："这栋楼里所有的门都可以顺滑，除了这一扇。它的涩是年轮。"</w:t>
      </w:r>
    </w:p>
    <w:p>
      <w:pPr>
        <w:ind w:firstLine="480"/>
      </w:pPr>
      <w:r>
        <w:t>穹顶的验收还有一场没写进竣工报告的考试：第一场雨。</w:t>
      </w:r>
    </w:p>
    <w:p>
      <w:pPr>
        <w:ind w:firstLine="480"/>
      </w:pPr>
      <w:r>
        <w:t>开业后的第一个雨季，玻璃穹顶经历了几小时的连绵大雨。施工方的人都捏着汗——穹顶三百多块玻璃，任何一块的密封胶没打好，水就会顺着钢架滴进大堂。那天他恰好在大堂，坐在瀑布旁边见客。雨下起来的时候，陪同的高管开始紧张地抬头。</w:t>
      </w:r>
    </w:p>
    <w:p>
      <w:pPr>
        <w:ind w:firstLine="480"/>
      </w:pPr>
      <w:r>
        <w:t>他注意到了，说了一句让高管放松又立刻更紧张的话："别看顶。看客人。"</w:t>
      </w:r>
    </w:p>
    <w:p>
      <w:pPr>
        <w:ind w:firstLine="480"/>
      </w:pPr>
      <w:r>
        <w:t>高管没懂。他解释："客人抬头，说明楼有问题。客人不抬头，说明楼没问题。我们修楼不是修给自己检查的，是修到让客人忘了抬头。你要盯的不是漏不漏，是哪位客人抬了头。"</w:t>
      </w:r>
    </w:p>
    <w:p>
      <w:pPr>
        <w:ind w:firstLine="480"/>
      </w:pPr>
      <w:r>
        <w:t>那天的大雨里，没有一个客人抬头。雨停之后，他让人把当天的雨量记录和"零抬头"的目击说明一起归了档——档案的标签是他写的："第一场雨，通过。"</w:t>
      </w:r>
    </w:p>
    <w:p>
      <w:pPr>
        <w:ind w:firstLine="480"/>
      </w:pPr>
      <w:r>
        <w:t>从那以后，君悦有了自己的验收标准，行业里学不来的那种："这栋楼的任何工程，及格线只有一条——下雨的时候，客人不抬头。"</w:t>
      </w:r>
    </w:p>
    <w:p>
      <w:pPr>
        <w:ind w:firstLine="480"/>
      </w:pPr>
      <w:r>
        <w:t>多年后一位老门童退休，欢送会上有人问他这栋楼最了不起的是什么。老门童想了很久，说："是我在这里三十年，没发过一把伞。"</w:t>
      </w:r>
    </w:p>
    <w:p>
      <w:pPr>
        <w:ind w:firstLine="480"/>
      </w:pPr>
      <w:r>
        <w:t>门童的手套也有一个出处可以查。</w:t>
      </w:r>
    </w:p>
    <w:p>
      <w:pPr>
        <w:ind w:firstLine="480"/>
      </w:pPr>
      <w:r>
        <w:t>君悦开业时订的第一批门童白手套，供应商送来的是市面标准货。他抽查了一只，退了整批，批语写给了采购部："门童的手套跟医生的不一样。医生的手套要贴，门童的手套要挺。贴的手套看不出手势，挺的手套一个手势就是一整套语言——请、这边、小心台阶。手套软了，语言就没了。"</w:t>
      </w:r>
    </w:p>
    <w:p>
      <w:pPr>
        <w:ind w:firstLine="480"/>
      </w:pPr>
      <w:r>
        <w:t>供应商重新做了挺括的版本，他还加了一条长期要求：每季送检一次，挺度不足的整批换新。供应商老板问过他，一副手套的事为什么要写进合同。他的回答被那家公司裱在了样品间："客人离你的楼还有二十米的时候，先看见的是门的手。手是他们读到的第一句话。我不允许这栋楼的第一句话是软的。"</w:t>
      </w:r>
    </w:p>
    <w:p>
      <w:pPr>
        <w:ind w:firstLine="480"/>
      </w:pPr>
      <w:r>
        <w:t>那批手套的规格后来被写进了集团的酒店标准，条款编号是物业标准的第一号——比消防条款还靠前。有职业经理人不理解，问为什么手套排在消防前面。他的解释记在了标准发布的会议纪要里："消防是法律要求的，不用我排。我排的是法律不管的部分。法律不管的地方，才是我跟别的楼不一样的地方。"</w:t>
      </w:r>
    </w:p>
    <w:p>
      <w:pPr>
        <w:ind w:firstLine="480"/>
      </w:pPr>
      <w:r>
        <w:t>几十年里，君悦的门童换了几十任。手套的规格一次没改过。老门童们交接班的时候有一句行业黑话："手要挺，心要软。楼是这么立起来的。"</w:t>
      </w:r>
    </w:p>
    <w:p>
      <w:pPr>
        <w:ind w:firstLine="480"/>
      </w:pPr>
      <w:r>
        <w:t>浮雕的教训让他在君悦项目里做了一件同行没有做过的事：穹顶玻璃留了备件。</w:t>
      </w:r>
    </w:p>
    <w:p>
      <w:pPr>
        <w:ind w:firstLine="480"/>
      </w:pPr>
      <w:r>
        <w:t>康莫多旧楼的玻璃穹顶是薄弱环节，他重修时换成了新造的拱顶玻璃——但订货的时候，他多订了一整批同炉号的玻璃，存进了仓库。财务问为什么多订。他的说法写在了采购单背面："同炉号的意思是同一锅料。玻璃跟人一样，一锅一个脾气。十年后这块碎了，你拿着别家的玻璃去补，颜色对得上，脾气对不上。对着光一看，补丁就是补丁。"</w:t>
      </w:r>
    </w:p>
    <w:p>
      <w:pPr>
        <w:ind w:firstLine="480"/>
      </w:pPr>
      <w:r>
        <w:t>那批同炉号玻璃在仓库里躺了三十多年，真的用过两次——台风碎了两块，当天订货当天换上，接缝处在太阳底下完全隐形。检查的市府官员问工程部怎么做到的。工程部的回答只有四个字："我们存人。"</w:t>
      </w:r>
    </w:p>
    <w:p>
      <w:pPr>
        <w:ind w:firstLine="480"/>
      </w:pPr>
      <w:r>
        <w:t>官员没听懂。工程经理解释："存的不是玻璃。是脾气。这批玻璃的脾气我们存了三十年，所以它碎了我们随时能还它一个原样。市里的工程为什么补丁都难看？因为你们每次都是新脾气配旧楼。"</w:t>
      </w:r>
    </w:p>
    <w:p>
      <w:pPr>
        <w:ind w:firstLine="480"/>
      </w:pPr>
      <w:r>
        <w:t>这个"存脾气"的做法后来被集团沿用到了所有项目：每一栋楼交付时，都附一个备件库，库存清单的抬头写着同一句话："楼要用五十年，备件要等五十年。愿意等五十年的人，才配给楼当库管。"</w:t>
      </w:r>
    </w:p>
    <w:p>
      <w:pPr>
        <w:ind w:firstLine="480"/>
      </w:pPr>
      <w:r>
        <w:t>君悦开业五周年，他办了一场只有老员工的小仪式——没有媒体，没有贵宾，就三十几个人，在顶层的员工餐厅。</w:t>
      </w:r>
    </w:p>
    <w:p>
      <w:pPr>
        <w:ind w:firstLine="480"/>
      </w:pPr>
      <w:r>
        <w:t>仪式的内容是发表：五个人升了职，全部是从开业干到今天的。发完表，他讲了十分钟，讲的全部是细节——谁在开业前夜修好了哪扇卡住的门，谁在暴雪天替全班顶了三个班，谁把地库的照明改得比图纸好。他一个名字都没叫错。有人后来统计，那天他提到的细节里，有七个连部门经理都不记得。</w:t>
      </w:r>
    </w:p>
    <w:p>
      <w:pPr>
        <w:ind w:firstLine="480"/>
      </w:pPr>
      <w:r>
        <w:t>讲话的结尾被很多人记住了："五年，楼是新楼。你们的的手是老手。新楼配老手，这楼才立得住。我见过很多楼，新楼配新手，五年就得返工。今天这五张新工牌，不是奖励过去——是聘你们给这座楼当老手。"</w:t>
      </w:r>
    </w:p>
    <w:p>
      <w:pPr>
        <w:ind w:firstLine="480"/>
      </w:pPr>
      <w:r>
        <w:t>仪式散场的时候，那个修门的老员工在电梯口等他。两个人一起下的楼。电梯里老员工说了一句："老板，你连我修门都记得。"</w:t>
      </w:r>
    </w:p>
    <w:p>
      <w:pPr>
        <w:ind w:firstLine="480"/>
      </w:pPr>
      <w:r>
        <w:t>他的回答让老员工讲了一辈子："修门是小事。可是那天夜里修门的人，第二天照常上班——这叫账。我这个人别的不记，记账。你的账，记在我这里，利息照算。"</w:t>
      </w:r>
    </w:p>
    <w:p>
      <w:pPr>
        <w:ind w:firstLine="480"/>
      </w:pPr>
      <w:r>
        <w:t>挖掘机进场以后，博物馆的人赶到现场，浮雕已经碎了，跟废料一起装车运走。记者打电话来问。他的解释是：拆楼的人按合同办事，合同里没有博物馆。</w:t>
      </w:r>
    </w:p>
    <w:p>
      <w:pPr>
        <w:ind w:firstLine="480"/>
      </w:pPr>
      <w:r>
        <w:t>大都会的人在发布会上说了一句漂亮话，说这叫无法弥补的损失。唐纳德的回应更快：可以弥补的叫库存，无法弥补的才叫艺术——你们要的是艺术，我拆的是工期。</w:t>
      </w:r>
    </w:p>
    <w:p>
      <w:pPr>
        <w:ind w:firstLine="480"/>
      </w:pPr>
      <w:r>
        <w:t>这段公案没有人赢。大都会输了浮雕，他输了几周的骂名，城市输了一对舞女。只有挖掘机全胜，按小时计费。</w:t>
      </w:r>
    </w:p>
    <w:p>
      <w:pPr>
        <w:ind w:firstLine="480"/>
      </w:pPr>
      <w:r>
        <w:t>一九八三年，特朗普大厦开业。</w:t>
      </w:r>
    </w:p>
    <w:p>
      <w:pPr>
        <w:ind w:firstLine="480"/>
      </w:pPr>
      <w:r>
        <w:t>开业那天的第五大道堵得水泄不通，警车开道，社会名流的名单从楼里一直排到圣托马斯教堂门口。</w:t>
      </w:r>
    </w:p>
    <w:p>
      <w:pPr>
        <w:ind w:firstLine="480"/>
      </w:pPr>
      <w:r>
        <w:t>开业的宾客名单里有弗雷德。老弗雷德在大堂里走了一圈，从瀑布走到电梯，仰头看了穹顶，全程没有说话。走到门口，他停了一下，对唐纳德说了三个字："挺好的。"</w:t>
      </w:r>
    </w:p>
    <w:p>
      <w:pPr>
        <w:ind w:firstLine="480"/>
      </w:pPr>
      <w:r>
        <w:t>据家族的人回忆，这是弗雷德·特朗普对儿子一生事业的最高评价，字数没有超过他对自己任何一栋楼的评语。唐纳德那天把这三个字至少重复给了六个人。人们涌进大堂不是为了看房，是为了看那道瀑布——曼哈顿中城的写字楼大堂里，第一次出现了让人愿意停下脚步的东西。人们站在瀑布前拍照，抬头看七层通高的玻璃穹顶，看意大利进口的大理石上天然的粉色纹路。</w:t>
      </w:r>
    </w:p>
    <w:p>
      <w:pPr>
        <w:ind w:firstLine="480"/>
      </w:pPr>
      <w:r>
        <w:t>然后他们看见了电梯门上那三个字。</w:t>
      </w:r>
    </w:p>
    <w:p>
      <w:pPr>
        <w:ind w:firstLine="480"/>
      </w:pPr>
      <w:r>
        <w:t>铜字的字体是定制的，比常规字号高两成；安装的位置他亲自爬上脚手架校过，监理记录里有他爬塔的签名。装字的工人后来回忆，业主站在楼下朝上喊：左边再高一点。工人说，这是水平仪校过的。他说：我要的不是水平，是好看。</w:t>
      </w:r>
    </w:p>
    <w:p>
      <w:pPr>
        <w:ind w:firstLine="480"/>
      </w:pPr>
      <w:r>
        <w:t>工人们私下管那三块铜叫"老板的签名"。签名的意思很好懂：这栋楼的作者，想不署名都不行——因为姓就是名字本身。</w:t>
      </w:r>
    </w:p>
    <w:p>
      <w:pPr>
        <w:ind w:firstLine="480"/>
      </w:pPr>
      <w:r>
        <w:t>电梯也是这栋楼的一个传说。主梯的司机位旁有一副老花镜，挂在一条红色的绳子上——那是第一位电梯工留下的。老人在这栋楼开了一辈子电梯，退休那天，他把老花镜挂在了操作台的边上，说："楼里总有人忘带眼镜看楼层牌。谁用谁拿，用完挂回来。"</w:t>
      </w:r>
    </w:p>
    <w:p>
      <w:pPr>
        <w:ind w:firstLine="480"/>
      </w:pPr>
      <w:r>
        <w:t>这个传统维持了几十年。眼镜换过四副——不是丢的，是磨坏的。每一任电梯工离职时都会自己买一副新的挂上去，没人交代，就是接着挂。</w:t>
      </w:r>
    </w:p>
    <w:p>
      <w:pPr>
        <w:ind w:firstLine="480"/>
      </w:pPr>
      <w:r>
        <w:t>有一年装修队提议给电梯做现代化改造，拆掉司机位，全自动化。报告递上去，批复只有一行："梯可以改。镜不许动。"</w:t>
      </w:r>
    </w:p>
    <w:p>
      <w:pPr>
        <w:ind w:firstLine="480"/>
      </w:pPr>
      <w:r>
        <w:t>行政的人不懂一副公共老花镜对一栋写字楼的意义。懂的人是那个提案的物业经理，他后来跟同事解释："那副眼镜是这个楼里唯一一样'谁都可以用、用完要还'的东西。一个到处都在讲身份的楼里，总得有一件不讲身份的。眼镜不管你坐几层，它只管你看得清。留着它，这栋楼就有了一个免费放东西的地方——放的不是眼镜，是规矩以外的体面。"</w:t>
      </w:r>
    </w:p>
    <w:p>
      <w:pPr>
        <w:ind w:firstLine="480"/>
      </w:pPr>
      <w:r>
        <w:t>改造方案最终保留了司机位。新电梯工上岗培训的最后一课，是老电梯工教的："先认这副镜子。谁上来忘带眼镜，你递过去。递的时候别说话。这栋楼的规矩，一半写在合同里，一半挂在这条红绳上。"</w:t>
      </w:r>
    </w:p>
    <w:p>
      <w:pPr>
        <w:ind w:firstLine="480"/>
      </w:pPr>
      <w:r>
        <w:t>大厦的顶层公寓住了唐纳德一家。孩子们后来回忆童年的关键词是瀑布和大理石——他们在大堂里学滑旱冰，保安在后面追。唐纳德的规矩是：追可以，别让记者拍到。他的孩子们的童年照片，因此都带着一版"没有拍到"的模糊传说。</w:t>
      </w:r>
    </w:p>
    <w:p>
      <w:pPr>
        <w:ind w:firstLine="480"/>
      </w:pPr>
      <w:r>
        <w:t>写字楼的租户名单后来成了一本名人录：军火商的办公室、选美经纪的总部、和一位总是付现金的亲王。唐纳德挑租户的标准只有一条：付得起，并且愿意被写进同一栋楼。他的逻辑很直白：一栋楼的租户名单，是这栋楼的社交简历。简历漂亮，下一栋楼的贷款利率就漂亮。</w:t>
      </w:r>
    </w:p>
    <w:p>
      <w:pPr>
        <w:ind w:firstLine="480"/>
      </w:pPr>
      <w:r>
        <w:t>TRUMP TOWER。</w:t>
      </w:r>
    </w:p>
    <w:p>
      <w:pPr>
        <w:ind w:firstLine="480"/>
      </w:pPr>
      <w:r>
        <w:t>从这一天起，这个姓氏在纽约完成了一次地理意义的升空。它不再是一个皇后区包工头的姓，它是地址。你可以给全世界写信：收件人写在第五大道721号，信差抬头就能找到——因为楼顶上有他的名字，两百多英尺高的天际线上，铜字在太阳底下发光。</w:t>
      </w:r>
    </w:p>
    <w:p>
      <w:pPr>
        <w:ind w:firstLine="480"/>
      </w:pPr>
      <w:r>
        <w:t>有评论家写过刻薄的文章，说这栋楼庸俗，说它的金色是一个暴发户的口音。唐纳德把这篇文章读了三遍，然后做了两件事：第一件，把文章贴在办公室的软木板上；第二件，继续把金色用在下一个项目上。</w:t>
      </w:r>
    </w:p>
    <w:p>
      <w:pPr>
        <w:ind w:firstLine="480"/>
      </w:pPr>
      <w:r>
        <w:t>他对刻薄文章的处理方式后来形成了一套方法论。第一步：剪下来。第二步：贴上。第三步：翻页。</w:t>
      </w:r>
    </w:p>
    <w:p>
      <w:pPr>
        <w:ind w:firstLine="480"/>
      </w:pPr>
      <w:r>
        <w:t>第三步是最难的。前两步花三分钟，第三步花的力量等于搬一栋楼。但他做到了——他每次都做到了。他后来跟人解释过这个方法论："你可以把负面新闻当燃料。烧你的人越多，你的名字飞得越高。关键是你自己不能着火。</w:t>
      </w:r>
    </w:p>
    <w:p>
      <w:pPr>
        <w:ind w:firstLine="480"/>
      </w:pPr>
      <w:r>
        <w:t>他说过一句话，后来被反复引用："人们说它庸俗。人们排队进去，说明他们排队看庸俗。我不想跟排队的人争论审美，我只想收门票。</w:t>
      </w:r>
    </w:p>
    <w:p>
      <w:pPr>
        <w:ind w:firstLine="480"/>
      </w:pPr>
      <w:r>
        <w:t>门票当然不存在，存在的是一条参观流线：游客从中庭进，沿瀑布拍照，抬头看七层高的穹顶，坐电梯上顶层看中央公园，再从纪念品商店出去。后来统计过，这条免费路线每年给商场带来的客流，抵得上一家中等规模的百货公司。</w:t>
      </w:r>
    </w:p>
    <w:p>
      <w:pPr>
        <w:ind w:firstLine="480"/>
      </w:pPr>
      <w:r>
        <w:t>庸俗与否的争论持续了很多年。争论双方在一点上殊途同归：从此没有人能绕开这栋楼，谈论第五大道。</w:t>
      </w:r>
    </w:p>
    <w:p>
      <w:pPr>
        <w:ind w:firstLine="480"/>
      </w:pPr>
      <w:r>
        <w:t>建筑评论界给他起过一个外号，叫"金色舌头的开发商"。他喜欢这个外号，喜欢到差点把它注册成领带品牌。后来没注册的原因是律师——律师说，金色舌头容易被理解为一种食品。</w:t>
      </w:r>
    </w:p>
    <w:p>
      <w:pPr>
        <w:ind w:firstLine="480"/>
      </w:pPr>
      <w:r>
        <w:t>他说：被理解为食品也没什么不好。人们买东西的时候，从来不讨厌能吃的东西。"</w:t>
      </w:r>
    </w:p>
    <w:p>
      <w:pPr>
        <w:ind w:firstLine="480"/>
      </w:pPr>
      <w:r>
        <w:t>特朗普大厦的写字楼出租率接近满租，商场的流水线排队排到雨棚外面。第五大道的地价因为这栋楼涨了一轮。附近的中介开始管这一带叫"特朗普地段"——这个说法让市政厅的人撇嘴，撇完嘴也这么叫了。</w:t>
      </w:r>
    </w:p>
    <w:p>
      <w:pPr>
        <w:ind w:firstLine="480"/>
      </w:pPr>
      <w:r>
        <w:t>十年前，这座城市收了他的进场费。</w:t>
      </w:r>
    </w:p>
    <w:p>
      <w:pPr>
        <w:ind w:firstLine="480"/>
      </w:pPr>
      <w:r>
        <w:t>十年后，他把自己的名字，装在了城市的门脸上。</w:t>
      </w:r>
    </w:p>
    <w:p>
      <w:pPr>
        <w:ind w:firstLine="480"/>
      </w:pPr>
      <w:r>
        <w:t>还账的方式有很多种。他选的这一种，利息是一辈子的回头率。</w:t>
      </w:r>
    </w:p>
    <w:p>
      <w:pPr>
        <w:ind w:firstLine="480"/>
      </w:pPr>
      <w:r>
        <w:t>大楼落成以后，他第一个请来参观的家人，是他母亲。玛丽那天穿了她去教堂的衣服。她在金碧辉煌的大堂没有多停，问的第一件事是：清洁工的电梯在哪儿。陪同的人把她引到后勤通道，她进去走了一圈，出来只说了一句：这个做得比大堂好。</w:t>
      </w:r>
    </w:p>
    <w:p>
      <w:pPr>
        <w:ind w:firstLine="480"/>
      </w:pPr>
      <w:r>
        <w:t>他问她为什么。她说："大堂是给客人看的。后勤是给自己人用的。看一个家，要看自己人用的那部分。"</w:t>
      </w:r>
    </w:p>
    <w:p>
      <w:pPr>
        <w:ind w:firstLine="480"/>
      </w:pPr>
      <w:r>
        <w:t>他后来把这条用在了自己所有的楼上，也用在了自己家里。特朗普大厦的员工通道三十年没有翻新过门面，但灯从来没坏过——有物业经理换过三任，交接文件里都写着同一行字：顶层的要求，灯，不许坏。</w:t>
      </w:r>
    </w:p>
    <w:p>
      <w:pPr>
        <w:ind w:firstLine="480"/>
      </w:pPr>
      <w:r>
        <w:t>一九八三年冬天，一个雪夜，他独自去了一趟楼顶。物业的人陪着，电梯到顶层，再爬一层，是维护通道的露台。雪落在第五大道上，落在那三个铜字上，落在整个曼哈顿的灯火上。他站在那里看了一会儿。</w:t>
      </w:r>
    </w:p>
    <w:p>
      <w:pPr>
        <w:ind w:firstLine="480"/>
      </w:pPr>
      <w:r>
        <w:t>物业的人不敢说话。过了很久，他听见老板开口，以为是感慨，竖起了耳朵。</w:t>
      </w:r>
    </w:p>
    <w:p>
      <w:pPr>
        <w:ind w:firstLine="480"/>
      </w:pPr>
      <w:r>
        <w:t>老板说："雪停了要记得清招牌上的雪。铜字沾了水，氧化得快。"</w:t>
      </w:r>
    </w:p>
    <w:p>
      <w:pPr>
        <w:ind w:firstLine="480"/>
      </w:pPr>
      <w:r>
        <w:t>物业的人记了一辈子。这是他唯一一次听见老板对楼说话的口气，不是对资产，是对人。准确地说，是对一个还不许别人碰的人。</w:t>
      </w:r>
    </w:p>
    <w:p>
      <w:pPr>
        <w:ind w:firstLine="480"/>
      </w:pPr>
      <w:r>
        <w:t>那年他三十七岁。塔在长，塔里的那个东西，也在长。两者共用一个营养系统，谁也说不清是谁在喂养谁。</w:t>
      </w:r>
    </w:p>
    <w:p>
      <w:pPr>
        <w:ind w:firstLine="480"/>
      </w:pPr>
      <w:r>
        <w:t>那一年大厦的租金表上出现过一次著名的空置：二十六层，整层，空了十一个月。</w:t>
      </w:r>
    </w:p>
    <w:p>
      <w:pPr>
        <w:ind w:firstLine="480"/>
      </w:pPr>
      <w:r>
        <w:t>不是租不出去。是他不让租。有一家出价不低的律所想租那一层，物业报给他，他的回复只有一句：那层留着。留着做什么，他没说。十一个月里，二十六层只在两种时候开灯：他母亲来纽约看楼的日子，和每年十二月他检查消防通道的日子。</w:t>
      </w:r>
    </w:p>
    <w:p>
      <w:pPr>
        <w:ind w:firstLine="480"/>
      </w:pPr>
      <w:r>
        <w:t>十一个月后，那层租给了一家刚起步的小出版社，租金只有律所报价的六成。签约那天他去看了一眼，出版社的年轻人在搬书。他站在门口说了一句就让助理走了："书放进去，这层就立住了。"</w:t>
      </w:r>
    </w:p>
    <w:p>
      <w:pPr>
        <w:ind w:firstLine="480"/>
      </w:pPr>
      <w:r>
        <w:t>物业经理在内部日志里记下这件事，备注写的是："业主的租金表里有一栏是我们看不懂的。那一栏不进报表。"多年以后有传记作者考证这十一个月，给的结论最接近真相：他用一整层的租金，给那年刚上楼顶的自己的名字，留了一间安静的房子。</w:t>
      </w:r>
    </w:p>
    <w:p>
      <w:pPr>
        <w:ind w:firstLine="480"/>
      </w:pPr>
      <w:r>
        <w:t>大楼落成后，还有一件跟门牌有关的小事。大厦的门牌号是七二五，是他亲自跟市政厅磨下来的——原本可以排别的号，他坚持要一个"七"。有人问他为什么执着于数字。他说："七在图纸上是施工周。一周一层。这个数字是给工地看的，也是给老天爷看的——告诉他我们按计划来。"</w:t>
      </w:r>
    </w:p>
    <w:p>
      <w:pPr>
        <w:ind w:firstLine="480"/>
      </w:pPr>
      <w:r>
        <w:t>顶层公寓的门牌比较特殊：没有门牌。物业备过几个方案，铜的、鎏金的、嵌大理石的，他一个都没批。他的说法是："门牌是给找门的人装的。我家的门，不需要人找。"这句狂话后来被很多设计师引用，引用的时候都删掉了后半句——后半句是管家记下来的："再说了，全纽约都知道顶楼是谁的。装门牌，是给外人留台阶。我们家不留这个。"</w:t>
      </w:r>
    </w:p>
    <w:p>
      <w:pPr>
        <w:ind w:firstLine="480"/>
      </w:pPr>
      <w:r>
        <w:t>铜门牌的方案书在物业存了二十多年，一直没批，也一直没退。有新来的物业经理想把它清掉，老管家拦住了："别动。那是这栋楼唯一一个他批不下来的东西。留着，楼才有盼头。"</w:t>
      </w:r>
    </w:p>
    <w:p>
      <w:pPr>
        <w:ind w:firstLine="480"/>
      </w:pPr>
      <w:r>
        <w:t>大厦还有一个从不省钱的科目：瀑布的水费。</w:t>
      </w:r>
    </w:p>
    <w:p>
      <w:pPr>
        <w:ind w:firstLine="480"/>
      </w:pPr>
      <w:r>
        <w:t>中庭那道瀑布是整栋楼的招牌，也是整栋楼的耗水大户——循环系统每天蒸发和损耗的水量，够一个普通家庭用一个月。物业曾经打过报告，建议换成节水型的循环泵，报告的测算做得很扎实，五年省下的水费是一笔可观的数。</w:t>
      </w:r>
    </w:p>
    <w:p>
      <w:pPr>
        <w:ind w:firstLine="480"/>
      </w:pPr>
      <w:r>
        <w:t>批复回来只有一行："水要听着才像水。省下来的钱买不回声音。"</w:t>
      </w:r>
    </w:p>
    <w:p>
      <w:pPr>
        <w:ind w:firstLine="480"/>
      </w:pPr>
      <w:r>
        <w:t>物业经理不服气，当面算过一笔细账。他听完算账，没有反驳数字，只问了一个问题："你在大堂站过吗。"经理说站过。他问："你听见瀑布的时候，在想什么。"经理说没想什么。他说："对。没想什么，就是这笔水费买的东西。进来的人脑子里停了三秒，这三秒，租金表上每一层都在赚。"</w:t>
      </w:r>
    </w:p>
    <w:p>
      <w:pPr>
        <w:ind w:firstLine="480"/>
      </w:pPr>
      <w:r>
        <w:t>那套节水方案从此没有再提过。倒是瀑布的循环泵换过两次——每次都换更贵的，理由写在采购单上："声音的保养，贵过水的保养。水的账，会计管。声音的账，我管。"</w:t>
      </w:r>
    </w:p>
    <w:p>
      <w:pPr>
        <w:ind w:firstLine="480"/>
      </w:pPr>
      <w:r>
        <w:t>主梯里还有一个更小的物件，知道的人不多：一本留言本。</w:t>
      </w:r>
    </w:p>
    <w:p>
      <w:pPr>
        <w:ind w:firstLine="480"/>
      </w:pPr>
      <w:r>
        <w:t>那个本子是第一任电梯工放进司机台的，牛皮纸壳，随便谁都可以写。规矩没有明文，但全楼默认了一条：写的话，经理不许看。经理们守了几十年——只有一次破例，是警察办案要求调阅，翻完只找到一页写着"三楼玛丽亚，你笑起来像我妈妈"的纸。</w:t>
      </w:r>
    </w:p>
    <w:p>
      <w:pPr>
        <w:ind w:firstLine="480"/>
      </w:pPr>
      <w:r>
        <w:t>留言本换过十一本。换下来的旧本他都知道去向——第一任电梯工的女儿把它们装订成了册，收在自己家里。他知道了以后，让人送了一本新的过去，附了一张卡片。卡片上写的什么，父女俩谁都没有说过。但那本新留言本的第一页，后来有人看见过一行钢笔字，落款是一个花体的签名。</w:t>
      </w:r>
    </w:p>
    <w:p>
      <w:pPr>
        <w:ind w:firstLine="480"/>
      </w:pPr>
      <w:r>
        <w:t>签名写的是："致三楼玛丽亚们。"</w:t>
      </w:r>
    </w:p>
    <w:p>
      <w:pPr>
        <w:ind w:firstLine="480"/>
      </w:pPr>
      <w:r>
        <w:t>那本留言本在一栋住满富人和游客的楼里存在了四十年。有社会学者专门写过它的论文，题目叫《垂直村庄的口述史》。论文的结论被广泛引用："这栋楼最贵的部分不是大理石，是一个没人监管的留言本。它证明这栋楼在成为资产之前，先是一条街。"</w:t>
      </w:r>
    </w:p>
    <w:p>
      <w:pPr>
        <w:ind w:firstLine="480"/>
      </w:pPr>
      <w:r>
        <w:t>他本人对那篇论文的评价只有一句，说给物业听的："论文写得比我好。但我修过电梯，他们没有。"</w:t>
      </w:r>
    </w:p>
    <w:p>
      <w:pPr>
        <w:pStyle w:val="Heading2"/>
      </w:pPr>
      <w:r>
        <w:t>十一、伊万娜</w:t>
      </w:r>
    </w:p>
    <w:p>
      <w:pPr>
        <w:ind w:firstLine="480"/>
      </w:pPr>
      <w:r>
        <w:t>唐纳德·特朗普的婚姻档案里，第一任妻子的名字叫伊万娜·特朗普。这个档案最诚实的写法应该再加一行小字：合伙人，工期四年零八个月，工程质量终身质保。</w:t>
      </w:r>
    </w:p>
    <w:p>
      <w:pPr>
        <w:ind w:firstLine="480"/>
      </w:pPr>
      <w:r>
        <w:t>伊万娜·泽尔尼奇科娃，捷克人，一九四九年生在一个布拉格近郊的工业小城。她的人生开局和唐纳德毫无相似之处：没有二十三个房间，没有收租的父亲，没有免检的童年。她有的是捷克斯洛伐克的国家体制，体制分配她当化学专业的学生，分配她结婚，分配她在工厂里过完一个合理的人生。</w:t>
      </w:r>
    </w:p>
    <w:p>
      <w:pPr>
        <w:ind w:firstLine="480"/>
      </w:pPr>
      <w:r>
        <w:t>她不签字。</w:t>
      </w:r>
    </w:p>
    <w:p>
      <w:pPr>
        <w:ind w:firstLine="480"/>
      </w:pPr>
      <w:r>
        <w:t>她练滑雪，练进了国家青年队；她结了一次婚，发现婚姻也是体制的一部分，就退了货。一九七〇年代她借着一支代表队的光跑到北美，从此再没回头。她在蒙特利尔教滑雪，在纽约当模特，语言不通就用下巴讲话。她后来说过一句自我介绍："我不会英语，但我不会的东西，我从来不放在自己前面。"</w:t>
      </w:r>
    </w:p>
    <w:p>
      <w:pPr>
        <w:ind w:firstLine="480"/>
      </w:pPr>
      <w:r>
        <w:t>一九七六年，两人在纽约的一场派对上遇见。版本很多，撮合的人也很多，最可信的版本是：那天伊万娜穿一身银色的滑雪服，走进人群的方式像一队人马。唐纳德在房间的另一头看见她，问朋友那是谁，然后拿了香槟走过去。</w:t>
      </w:r>
    </w:p>
    <w:p>
      <w:pPr>
        <w:ind w:firstLine="480"/>
      </w:pPr>
      <w:r>
        <w:t>他的开场白后来被伊万娜复述过无数次，因为特别好笑："他说，小姐，我见过你。我保证我们以前见过。"</w:t>
      </w:r>
    </w:p>
    <w:p>
      <w:pPr>
        <w:ind w:firstLine="480"/>
      </w:pPr>
      <w:r>
        <w:t>伊万娜回答："我保证没有。"</w:t>
      </w:r>
    </w:p>
    <w:p>
      <w:pPr>
        <w:ind w:firstLine="480"/>
      </w:pPr>
      <w:r>
        <w:t>他说："那你现在怎么办？"</w:t>
      </w:r>
    </w:p>
    <w:p>
      <w:pPr>
        <w:ind w:firstLine="480"/>
      </w:pPr>
      <w:r>
        <w:t>这个开场白的妙处在于，它把一个谎言当场承认了，然后把选择的成本转嫁给你。伊万娜后来评价过她的前夫无数次，评价最准的一次是：他这个人，从来不说真话，但他的谎话诚实得像报价单——上面明明白白告诉你，他在跟你谈价钱。</w:t>
      </w:r>
    </w:p>
    <w:p>
      <w:pPr>
        <w:ind w:firstLine="480"/>
      </w:pPr>
      <w:r>
        <w:t>追求期他展示实力的方式很符合本行：带她看工地。工地上的人排队叫他老板，她站在钢筋旁边看了一会儿，说：你盖的东西比我滑雪的山危险。</w:t>
      </w:r>
    </w:p>
    <w:p>
      <w:pPr>
        <w:ind w:firstLine="480"/>
      </w:pPr>
      <w:r>
        <w:t>唐纳德说：山不签字，我签。</w:t>
      </w:r>
    </w:p>
    <w:p>
      <w:pPr>
        <w:ind w:firstLine="480"/>
      </w:pPr>
      <w:r>
        <w:t>伊万娜说：那你出的工伤也多。</w:t>
      </w:r>
    </w:p>
    <w:p>
      <w:pPr>
        <w:ind w:firstLine="480"/>
      </w:pPr>
      <w:r>
        <w:t>这段对话后来被司仪在婚礼上改编成了祝福语，改编得面目全非，两位当事人听着都笑了——笑着听自己的话被讲错，是特朗普家婚后生活的主要娱乐形式。</w:t>
      </w:r>
    </w:p>
    <w:p>
      <w:pPr>
        <w:ind w:firstLine="480"/>
      </w:pPr>
      <w:r>
        <w:t>一九七七年四月，他们在曼哈顿的马布尔学院教堂结婚。婚礼的规模不大，因为新娘在筹备另一件更大的事：她和丈夫正在谈的，不是蜜月，是分工。</w:t>
      </w:r>
    </w:p>
    <w:p>
      <w:pPr>
        <w:ind w:firstLine="480"/>
      </w:pPr>
      <w:r>
        <w:t>特朗普家的婚姻从一开始就签了框架协议。唐纳德管拿地、谈判、上报纸；伊万娜管酒店、装修、现场执行。婚礼后的蜜月，两个人是在大西洋城的工地里过的——这一点是伊万娜自己说的，说的时候用的不是抱怨的语气，是工程验收的语气。</w:t>
      </w:r>
    </w:p>
    <w:p>
      <w:pPr>
        <w:ind w:firstLine="480"/>
      </w:pPr>
      <w:r>
        <w:t>伊万娜的英语是结婚以后学的，学到能骂工头的水平只花了半年。她的方法是把每一样建材的名字贴在安全帽内侧，走路背，蹲着也背。</w:t>
      </w:r>
    </w:p>
    <w:p>
      <w:pPr>
        <w:ind w:firstLine="480"/>
      </w:pPr>
      <w:r>
        <w:t>伊万娜学英语的方法是看电视。她后来告诉过一个朋友，她学会的第一个英语俚语来自一档脱口秀，那个俚语的意思是"闭嘴"。</w:t>
      </w:r>
    </w:p>
    <w:p>
      <w:pPr>
        <w:ind w:firstLine="480"/>
      </w:pPr>
      <w:r>
        <w:t>她那时的全部家当是一只箱子，箱子里有两样让人意外的行李：一双冰刀鞋，一本翻烂了的英文语法书。</w:t>
      </w:r>
    </w:p>
    <w:p>
      <w:pPr>
        <w:ind w:firstLine="480"/>
      </w:pPr>
      <w:r>
        <w:t>冰刀鞋不是装饰。她在国内青年滑雪队的候补名单上待过几年。她后来说，那几年教她的东西比任何商学院都早：摔倒要主动滚，滚比摔便宜；转弯不能刹，刹就输；还有最重要的一条——赛道上没有对手，只有你自己的那条线。</w:t>
      </w:r>
    </w:p>
    <w:p>
      <w:pPr>
        <w:ind w:firstLine="480"/>
      </w:pPr>
      <w:r>
        <w:t>这三条她后来在谈判桌上全用过。她的律师说，伊万娜坐下第一句话永远是问对方要什么，不是报自己要什么。先看别人的线，再画自己的。</w:t>
      </w:r>
    </w:p>
    <w:p>
      <w:pPr>
        <w:ind w:firstLine="480"/>
      </w:pPr>
      <w:r>
        <w:t>至于那本语法书，她翻烂它的过程中，顺带记熟了书里的粗话。这是她总结的学语言秘诀："正文的词人人会背。粗话才是通行证。"</w:t>
      </w:r>
    </w:p>
    <w:p>
      <w:pPr>
        <w:ind w:firstLine="480"/>
      </w:pPr>
      <w:r>
        <w:t>她说她用这个词的频率，跟她英语水平的增长成正比。到一九九〇年离婚战的时候，这个词她已经不需要了——因为那场战争她说的每一句话，都上了头版，不需要闭嘴。工头们后来回忆，这位老板娘骂人的时候，捷克口音、英语单词和混凝土标号混在一起，没有人敢说听不懂。</w:t>
      </w:r>
    </w:p>
    <w:p>
      <w:pPr>
        <w:ind w:firstLine="480"/>
      </w:pPr>
      <w:r>
        <w:t>弗雷德·特朗普见过一次儿媳在工地骂人的场面，回去对唐纳德说了一句："这个女人行。"</w:t>
      </w:r>
    </w:p>
    <w:p>
      <w:pPr>
        <w:ind w:firstLine="480"/>
      </w:pPr>
      <w:r>
        <w:t>弗雷德·特朗普一生表扬过的媳妇，只有这一个。</w:t>
      </w:r>
    </w:p>
    <w:p>
      <w:pPr>
        <w:ind w:firstLine="480"/>
      </w:pPr>
      <w:r>
        <w:t>伊万娜的婚礼是唐纳德一生中唯一一次亲自参与策划的婚礼。后来的两次婚礼都是活动公司操办的，他只负责出现。伊万娜的婚礼，他选了教堂、选了花、选了蛋糕的味道，还选了伊万娜穿的那双鞋。伊万娜说：他选鞋的眼光比选地好。那双鞋是白缎面的，跟婚纱配套。唐纳德在鞋店里站了四十分钟，试了十二双。店员说，从来没有一个新郎为一个新娘试过十二双鞋。他说：我不是在试鞋。我是在选一件我买得起的东西，在这个店里面，所有东西我都买得起。这让我觉得安全。</w:t>
      </w:r>
    </w:p>
    <w:p>
      <w:pPr>
        <w:ind w:firstLine="480"/>
      </w:pPr>
      <w:r>
        <w:t>一九七七年十二月，小唐纳德出生。一九八一年十月，伊万卡出生。一九八四年一月，埃里克出生。三个孩子出生的间隔，和三个项目的工期高度吻合——小唐和伊万卡出生在大厦和赌场之间，埃里克出生在赌场和赌场之间。</w:t>
      </w:r>
    </w:p>
    <w:p>
      <w:pPr>
        <w:ind w:firstLine="480"/>
      </w:pPr>
      <w:r>
        <w:t>伊万娜生伊万卡的时候，唐纳德在产房外面。护士抱出孩子给他看，他看了一眼，说的是："她会很漂亮，而且她会很有钱。"</w:t>
      </w:r>
    </w:p>
    <w:p>
      <w:pPr>
        <w:ind w:firstLine="480"/>
      </w:pPr>
      <w:r>
        <w:t>护士愣了一下。他说的是事实，陈述的语气，像在给一块刚出窑的砖做评级。后来伊万卡自己讲这个故事，讲得笑嘻嘻的，说她父亲一辈子都这样，他对孩子的爱是真的，爱的表达方式是估价。</w:t>
      </w:r>
    </w:p>
    <w:p>
      <w:pPr>
        <w:ind w:firstLine="480"/>
      </w:pPr>
      <w:r>
        <w:t>伊万娜管特朗普大厦的商铺招商，管广场酒店的整体翻新。广场酒店那单工程，预算超支、工期滞后，她进去九个月，把它翻成了一颗粉色的珍珠。纽约报纸给她起了个外号，叫"那个把广场酒店救活的女人"。</w:t>
      </w:r>
    </w:p>
    <w:p>
      <w:pPr>
        <w:ind w:firstLine="480"/>
      </w:pPr>
      <w:r>
        <w:t>广场酒店的翻新是伊万娜的名役。她把办公室搬进工地，英语靠墙上的工单练，认人靠安全帽的颜色。她的规矩和公公一脉相承又自成一家：弗雷德压价，她压工期。她说过一句被行业引用了很久的话：钱超了能赚回来，开业晚了就是白扔。</w:t>
      </w:r>
    </w:p>
    <w:p>
      <w:pPr>
        <w:ind w:firstLine="480"/>
      </w:pPr>
      <w:r>
        <w:t>翻新提前完工，纽约的报纸给了她一个行当内的封号。唐纳德听见这个说法，纠正的地方只有一处——他说，是我们把广场救活了。伊万娜的回应是：也对，你嫁的也是特朗普。</w:t>
      </w:r>
    </w:p>
    <w:p>
      <w:pPr>
        <w:ind w:firstLine="480"/>
      </w:pPr>
      <w:r>
        <w:t>唐纳德还纠正过一次别的东西。有一次报纸说他管不住太太，他纠正说："我妻子的功劳也是我的功劳，因为她是我的妻子。"</w:t>
      </w:r>
    </w:p>
    <w:p>
      <w:pPr>
        <w:ind w:firstLine="480"/>
      </w:pPr>
      <w:r>
        <w:t>这句话他没觉得有什么问题。伊万娜当场回了一句：那么我的账单，也是你的账单。</w:t>
      </w:r>
    </w:p>
    <w:p>
      <w:pPr>
        <w:ind w:firstLine="480"/>
      </w:pPr>
      <w:r>
        <w:t>他们的婚姻是一场长达十三年的合资公司，双方都出了全力，也都分不清哪部分是婚姻、哪部分是工地。他们最相爱的证据，恰恰藏在最不像爱的地方：两人吵起架来谁也不退——两个谈判高手住在同一屋檐下，连离婚都要打得像并购案，说明双方从头到尾都把对方当对手认真对待过。婚姻里最坏的事不是吵架，是不值得吵。</w:t>
      </w:r>
    </w:p>
    <w:p>
      <w:pPr>
        <w:ind w:firstLine="480"/>
      </w:pPr>
      <w:r>
        <w:t>八十年代末，夫妻俩的名字同时高频出现在报纸上，只是不在同一版。她的版面在商业版，他的版面在社会版，加起来的见报频率超过任何一个参议员。有朋友劝他们少上一点报。</w:t>
      </w:r>
    </w:p>
    <w:p>
      <w:pPr>
        <w:ind w:firstLine="480"/>
      </w:pPr>
      <w:r>
        <w:t>伊万娜说：报纸是我们的家庭相册。</w:t>
      </w:r>
    </w:p>
    <w:p>
      <w:pPr>
        <w:ind w:firstLine="480"/>
      </w:pPr>
      <w:r>
        <w:t>这句话的可怕之处当时看不出来。相册这种东西，都是事后翻的。</w:t>
      </w:r>
    </w:p>
    <w:p>
      <w:pPr>
        <w:ind w:firstLine="480"/>
      </w:pPr>
      <w:r>
        <w:t>一九八〇年代末，裂缝出现了。裂缝的名字在后面几章。</w:t>
      </w:r>
    </w:p>
    <w:p>
      <w:pPr>
        <w:ind w:firstLine="480"/>
      </w:pPr>
      <w:r>
        <w:t>这里只记一件小事。有一年感恩节，家里的孩子还小，伊万娜做了一整桌捷克菜。唐纳德吃了一口，说：这不行，明天我们订外卖。</w:t>
      </w:r>
    </w:p>
    <w:p>
      <w:pPr>
        <w:ind w:firstLine="480"/>
      </w:pPr>
      <w:r>
        <w:t>伊万娜说：明天再订。今天先吃我做的。</w:t>
      </w:r>
    </w:p>
    <w:p>
      <w:pPr>
        <w:ind w:firstLine="480"/>
      </w:pPr>
      <w:r>
        <w:t>那天晚上一家人吃了捷克菜。第二天，外卖也来了。两桌菜并排放着，谁也没有取消谁。多年以后孩子们回忆家里，记得的不是哪一桌好吃，是两桌并排的怪样子。</w:t>
      </w:r>
    </w:p>
    <w:p>
      <w:pPr>
        <w:ind w:firstLine="480"/>
      </w:pPr>
      <w:r>
        <w:t>那是他们家的样子：所有的东西都两套，两套账，两套话，两套真相。爱也是，一人一套。</w:t>
      </w:r>
    </w:p>
    <w:p>
      <w:pPr>
        <w:ind w:firstLine="480"/>
      </w:pPr>
      <w:r>
        <w:t>伊万娜的捷克身份是这张餐桌上的固定节目。每年圣诞，她做捷克斯洛伐克式的鲤鱼——这是她老家的圣诞传统，鱼头要留在冰箱里，寓意来年的好运。</w:t>
      </w:r>
    </w:p>
    <w:p>
      <w:pPr>
        <w:ind w:firstLine="480"/>
      </w:pPr>
      <w:r>
        <w:t>特朗普家的孩子们谁也不敢碰那条鱼头。伊万卡的解释是："妈妈说鱼头记住了我们的来路。我们不吃来路。"</w:t>
        <w:br/>
        <w:t>餐桌之外，伊万娜还有一个每年冬天的固定节目：教孩子们滑雪。她的教学法跟她的谈判法同源，第一课永远一样——先摔倒给他们看。</w:t>
      </w:r>
    </w:p>
    <w:p>
      <w:pPr>
        <w:ind w:firstLine="480"/>
      </w:pPr>
      <w:r>
        <w:t>孩子们第一次看她摔都愣住了。她从坡上利落地滚下来，站起来拍拍雪，说了一句被全家传了很多年的话："教练不会摔，教出来的学生不敢滑。我先摔给你们看，是要你们知道：摔，是这个运动的一部分，不是它的事故。"</w:t>
      </w:r>
    </w:p>
    <w:p>
      <w:pPr>
        <w:ind w:firstLine="480"/>
      </w:pPr>
      <w:r>
        <w:t>小唐学得最快，因为他最早悟出母亲真正在教什么——不是滑雪，是"摔的预算"。伊万娜给每个孩子规定了摔的次数：今天摔满十次，课程才算及格。摔不满十次的，她不让下山。埃里克后来在一次采访里说："别人的妈妈鼓励你别摔。我妈妈骂我摔得不够。"</w:t>
      </w:r>
    </w:p>
    <w:p>
      <w:pPr>
        <w:ind w:firstLine="480"/>
      </w:pPr>
      <w:r>
        <w:t>巴伦没赶上这些课，他出生太晚。但梅拉尼娅后来教他骑车，用的是同款逻辑——先推倒，再教站。梅拉尼娅没见过伊万娜滑雪。这两个女人隔着二十年、隔着一场离婚，用了同一本教材。女人进了这个家门，都自己长出同一套力学：重心放低，先学会输，才配赢。</w:t>
      </w:r>
    </w:p>
    <w:p>
      <w:pPr>
        <w:ind w:firstLine="480"/>
      </w:pPr>
      <w:r>
        <w:t>伊万娜在这个家还有一门没写进任何教材的课：验货课。</w:t>
      </w:r>
    </w:p>
    <w:p>
      <w:pPr>
        <w:ind w:firstLine="480"/>
      </w:pPr>
      <w:r>
        <w:t>每次家庭出游回来，她的行李箱里必有一格，装的不是衣服，是票据。酒店的小票、餐厅的账单、礼品店的收据，全部收着。孩子们问她为什么留这些。她说："票据是物件的口供。东西好不好，当场看不出来。住进去三天才知道床软硬。但是账单当场就能看出一个店的底气——敢把服务费写清楚的店，服务和它的字据是一致的。"</w:t>
      </w:r>
    </w:p>
    <w:p>
      <w:pPr>
        <w:ind w:firstLine="480"/>
      </w:pPr>
      <w:r>
        <w:t>她的课程有一句总纲，孩子们都会背："看一个地方，先看它的账单。账单不怕细，就怕含糊。对客人含糊的店，对家里人更含糊。"</w:t>
      </w:r>
    </w:p>
    <w:p>
      <w:pPr>
        <w:ind w:firstLine="480"/>
      </w:pPr>
      <w:r>
        <w:t>这门课的效验在多年后显现。伊万卡谈商业合作，签约前必看对方历年的发票存根；小唐经营球会，把"账单清晰度"列进了门店考核，权重比营收还高。埃里克的说法最直白："我妈教的是防身术。商业里一半的坑，都挖在含糊两个字上。"</w:t>
      </w:r>
    </w:p>
    <w:p>
      <w:pPr>
        <w:ind w:firstLine="480"/>
      </w:pPr>
      <w:r>
        <w:t>伊万娜晚年接受过一次很少见的长访谈，记者问她这辈子最得意的一笔生意是什么。所有人以为她会说特朗普大厦的装修合同，或者离婚案的那笔和解金。</w:t>
      </w:r>
    </w:p>
    <w:p>
      <w:pPr>
        <w:ind w:firstLine="480"/>
      </w:pPr>
      <w:r>
        <w:t>她说的都不是。她说："我最得意的一笔，是教会我的孩子查账。"</w:t>
      </w:r>
    </w:p>
    <w:p>
      <w:pPr>
        <w:ind w:firstLine="480"/>
      </w:pPr>
      <w:r>
        <w:t>记者问：这不是生意。</w:t>
      </w:r>
    </w:p>
    <w:p>
      <w:pPr>
        <w:ind w:firstLine="480"/>
      </w:pPr>
      <w:r>
        <w:t>她说："这就是生意。你查得动账，就没人能把你从自己的人生里清出去。我见过太多女人，一辈子盖了楼、生了娃、陪了酒局，最后连自己家的账本放在哪个抽屉都不知道。账本在谁手里，人生就在谁手里。我的孩子——三个，加上前夫后来那两个——个个都知道账本在哪。就凭这一条，我这辈子没白移民。"</w:t>
      </w:r>
    </w:p>
    <w:p>
      <w:pPr>
        <w:ind w:firstLine="480"/>
      </w:pPr>
      <w:r>
        <w:t>那次访谈播出后，她那段话被剪成了三十秒的短视频，播放量是她任何一条商业新闻的十倍。评论区点赞最高的一条写着："这位老太太用一辈子证明了一件事：她嫁进过一个帝国，但她的财产是这个帝国拿不走的——她的孩子会看账。"</w:t>
      </w:r>
    </w:p>
    <w:p>
      <w:pPr>
        <w:ind w:firstLine="480"/>
      </w:pPr>
      <w:r>
        <w:t>她去世后，孩子们在她的遗物里找到一个铁盒，里面没有珠宝，没有文件，只有一副用旧的滑雪手套和一张纸。纸上是一行捷克文，翻译过来是这个家谁都没有听她说过的座右铭：</w:t>
      </w:r>
    </w:p>
    <w:p>
      <w:pPr>
        <w:ind w:firstLine="480"/>
      </w:pPr>
      <w:r>
        <w:t>"雪停了才轮到哭。下雪的时候，滑。"</w:t>
      </w:r>
    </w:p>
    <w:p>
      <w:pPr>
        <w:ind w:firstLine="480"/>
      </w:pPr>
      <w:r>
        <w:t>伊万娜本人后来对这门课有一个总结，说给梅拉尼娅听的。那时她已经不住在这个家里，两个女人在一场婚礼上碰见。她说："我教孩子们看账单，是因为他们的父亲从来只看支票。总得有人教他们看另外那一半。"</w:t>
      </w:r>
    </w:p>
    <w:p>
      <w:pPr>
        <w:ind w:firstLine="480"/>
      </w:pPr>
      <w:r>
        <w:t>这个家里关于来路的规矩只有一条，来自母亲。其余的来自父亲，而父亲的那条是：别往后看。</w:t>
      </w:r>
    </w:p>
    <w:p>
      <w:pPr>
        <w:pStyle w:val="Heading2"/>
      </w:pPr>
      <w:r>
        <w:t>十二、大西洋城</w:t>
      </w:r>
    </w:p>
    <w:p>
      <w:pPr>
        <w:ind w:firstLine="480"/>
      </w:pPr>
      <w:r>
        <w:t>一九八〇年代，唐纳德·特朗普把战场往南挪了两个小时车程，挪到了新泽西的海边：大西洋城。</w:t>
      </w:r>
    </w:p>
    <w:p>
      <w:pPr>
        <w:ind w:firstLine="480"/>
      </w:pPr>
      <w:r>
        <w:t>大西洋城这个地方，地图上是一条新泽西海岸线，经济上是一个大型幻觉工地。海滨木板路，帝国风格的礼堂，以前是全美国人的度假梦。到了七十年代，梦破了，城市烂了，酒店拆的拆荒的荒。一九七六年，新泽西州给这座城开了一剂药：赌场合法化。</w:t>
      </w:r>
    </w:p>
    <w:p>
      <w:pPr>
        <w:ind w:firstLine="480"/>
      </w:pPr>
      <w:r>
        <w:t>药方写得很直白：让想赌的人合法地赌，让这座城从做梦的人身上恢复元气。</w:t>
      </w:r>
    </w:p>
    <w:p>
      <w:pPr>
        <w:ind w:firstLine="480"/>
      </w:pPr>
      <w:r>
        <w:t>唐纳德一九八二年进场。他的逻辑在这个项目的每一个环节都成立了，成立得让人无法反驳：赌城需要招牌，他是招牌；招牌需要赌场，他有钱盖赌场；盖赌场的钱不够，他有能力让全世界相信他有钱。</w:t>
      </w:r>
    </w:p>
    <w:p>
      <w:pPr>
        <w:ind w:firstLine="480"/>
      </w:pPr>
      <w:r>
        <w:t>第一家里德酒店改造的特朗普广场一九八四年开业。</w:t>
      </w:r>
    </w:p>
    <w:p>
      <w:pPr>
        <w:ind w:firstLine="480"/>
      </w:pPr>
      <w:r>
        <w:t>广场的开业日期定在一九八四年五月。定日子的逻辑很承包商：阵亡将士纪念日的周末，客流是平日的三倍，日期定在人流前面，人流就成了你的人。</w:t>
      </w:r>
    </w:p>
    <w:p>
      <w:pPr>
        <w:ind w:firstLine="480"/>
      </w:pPr>
      <w:r>
        <w:t>开业那天他请了一支乐队，乐队奏的最后一曲是他指定的——不是国歌，是一首关于运气的老歌。他后来解释过这个选择：开赌场的人不能迷信运气，但可以歌颂它。第二年，特朗普城堡在码头那头开业，这是他盖得最用心的一栋，白色的门楼，金色的穹顶，从海上看像一艘搁浅的游轮。城堡的停车场能停两千辆车，唐纳德在开业致辞里说：这是给新泽西人的宫殿。</w:t>
      </w:r>
    </w:p>
    <w:p>
      <w:pPr>
        <w:ind w:firstLine="480"/>
      </w:pPr>
      <w:r>
        <w:t>泰森的职业拳赛在广场酒店办过好几场，拳王住他顶楼，出场费从他账上过。拳赛那几天，大西洋城的房价翻了十倍，出租车司机练出了新的方言。</w:t>
      </w:r>
    </w:p>
    <w:p>
      <w:pPr>
        <w:ind w:firstLine="480"/>
      </w:pPr>
      <w:r>
        <w:t>唐纳德说：拳头把人打晕，票根把钱打醒。</w:t>
      </w:r>
    </w:p>
    <w:p>
      <w:pPr>
        <w:ind w:firstLine="480"/>
      </w:pPr>
      <w:r>
        <w:t>城堡的开业是伊万娜督的。她把广场酒店的方法搬到了海边，工人们送她的外号从"救活广场的女人"升级成了"海上女皇"。唐纳德听见这个外号，酸了一下，酸得很有他自己的风格——他说，海上女皇也是特朗普的女皇。</w:t>
      </w:r>
    </w:p>
    <w:p>
      <w:pPr>
        <w:ind w:firstLine="480"/>
      </w:pPr>
      <w:r>
        <w:t>这句话第二天上了报纸。伊万娜剪下来，贴在办公室的墙上，贴了很多年。</w:t>
      </w:r>
    </w:p>
    <w:p>
      <w:pPr>
        <w:ind w:firstLine="480"/>
      </w:pPr>
      <w:r>
        <w:t>宫殿开业的头几年，营业额把大西洋城的账本掀了。一个城市里三家最大的赌场姓同一个姓，当地人管这叫"特朗普的海"。</w:t>
      </w:r>
    </w:p>
    <w:p>
      <w:pPr>
        <w:ind w:firstLine="480"/>
      </w:pPr>
      <w:r>
        <w:t>钱像退潮时被卡在沙里的海水，源源不断地往口袋里灌。</w:t>
      </w:r>
    </w:p>
    <w:p>
      <w:pPr>
        <w:ind w:firstLine="480"/>
      </w:pPr>
      <w:r>
        <w:t>大西洋城的居民对特朗普的感情是分层的。码头工人感谢他给的岗位，小商户恨他的赌场抽干了主街，市长爱他的税。他本人对这个三角关系说过一句很冷的话：</w:t>
      </w:r>
    </w:p>
    <w:p>
      <w:pPr>
        <w:ind w:firstLine="480"/>
      </w:pPr>
      <w:r>
        <w:t>"一座城市不需要人见人爱。一座城市需要的是三班倒。</w:t>
      </w:r>
    </w:p>
    <w:p>
      <w:pPr>
        <w:ind w:firstLine="480"/>
      </w:pPr>
      <w:r>
        <w:t>他在赌场有个习惯：每周随机巡场，亲自看老虎机前的椅子上有没有人。他认为椅子上的温度是赌场唯一诚实的报表。</w:t>
      </w:r>
    </w:p>
    <w:p>
      <w:pPr>
        <w:ind w:firstLine="480"/>
      </w:pPr>
      <w:r>
        <w:t>有一次他半夜巡场，发现一个老太太在一台机器前坐了六个小时，输了两百块。他让人送了一份牛排套餐过去。经理以为这是出于同情。</w:t>
      </w:r>
    </w:p>
    <w:p>
      <w:pPr>
        <w:ind w:firstLine="480"/>
      </w:pPr>
      <w:r>
        <w:t>他说：不是同情。她坐着，别的客人就知道这儿有人赢过牛排。</w:t>
      </w:r>
    </w:p>
    <w:p>
      <w:pPr>
        <w:ind w:firstLine="480"/>
      </w:pPr>
      <w:r>
        <w:t>广场酒店的翻新交付那天，伊万娜做了一件让整座纽约酒店业侧目的事：她在开业剪彩之前，先请了二百名酒店员工和他们的家属，把翻新后的客房、宴会厅、大堂全部住了一遍、用了一遍。</w:t>
      </w:r>
    </w:p>
    <w:p>
      <w:pPr>
        <w:ind w:firstLine="480"/>
      </w:pPr>
      <w:r>
        <w:t>她的说法写在交付备忘的第一页："客人是付钱的检验员。员工是白干的检验员。白干的检验员更狠。让他们先挑毛病，挑完了再开门。开门以后被客人挑出来的毛病，就不是毛病了，是事故。"</w:t>
      </w:r>
    </w:p>
    <w:p>
      <w:pPr>
        <w:ind w:firstLine="480"/>
      </w:pPr>
      <w:r>
        <w:t>那三天里，员工们提了两百多条意见，从浴缸排水太慢到走廊的灯太刺眼。伊万娜逐条批注，大改了四十多处。开业后的一年里，广场酒店的客诉率是大西洋城和纽约同类酒店里最低的——行业记者追问秘诀，她给的回答只有一句："我在开业前欠了员工两百条人情。他们开业后替我把门守住了。"</w:t>
      </w:r>
    </w:p>
    <w:p>
      <w:pPr>
        <w:ind w:firstLine="480"/>
      </w:pPr>
      <w:r>
        <w:t>唐纳德对这场"预住"的评价，夫妻俩都记了很多年。他说的是："我妻子把验收做成了宴会。这个思路比我所有的收购都值钱——我买的是楼，她买的是楼里的人心。人心这个资产不入账，但担保一切。"</w:t>
      </w:r>
    </w:p>
    <w:p>
      <w:pPr>
        <w:ind w:firstLine="480"/>
      </w:pPr>
      <w:r>
        <w:t>多年后伊万娜的书里提到这次交付，最后一句是她的总结陈词："楼是混凝土和现金。酒店不是。酒店是每天开门时，那两百张认识你的脸。"</w:t>
      </w:r>
    </w:p>
    <w:p>
      <w:pPr>
        <w:ind w:firstLine="480"/>
      </w:pPr>
      <w:r>
        <w:t>但是真正的重头戏是第三家。</w:t>
      </w:r>
    </w:p>
    <w:p>
      <w:pPr>
        <w:ind w:firstLine="480"/>
      </w:pPr>
      <w:r>
        <w:t>一九八八年，他买下了泰姬玛哈项目的烂尾楼。这个项目原本的老板因为税务问题崩了，留下半栋金碧辉煌的空壳和一地债主。唐纳德接手的时候，所有人都劝他放手，包括他自己的财务总监。</w:t>
      </w:r>
    </w:p>
    <w:p>
      <w:pPr>
        <w:ind w:firstLine="480"/>
      </w:pPr>
      <w:r>
        <w:t>接手泰姬玛哈的第二天，他去了工地。工地上有一个安全帽，帽子上用马克笔写着前一个承包商的名字。他让助手把那顶帽子收起来。助手问：收这个做什么。他说：做纪念。以后有人问我这辈子最大的错误是什么，我就把这个帽子给他看。助手问：您觉得会是这个项目吗。他说：不一定是。但我需要一个候选。他的原话是："烂尾楼便宜。而且，它跟我的名字配。"</w:t>
      </w:r>
    </w:p>
    <w:p>
      <w:pPr>
        <w:ind w:firstLine="480"/>
      </w:pPr>
      <w:r>
        <w:t>为了盖完这栋楼，他发行了六亿七千五百万美元的垃圾债券。垃圾债券这个名字起得很冤枉，它的学名应该叫"未来的债"：向未来的自己借钱，赌未来的自己还得起。唐纳德对这种金融工具的理解极为深刻，深刻到一种哲学层面——未来的他欠现在的他任何东西，都不关现在的事。这是他一生都能接受的全部因果关系。</w:t>
      </w:r>
    </w:p>
    <w:p>
      <w:pPr>
        <w:ind w:firstLine="480"/>
      </w:pPr>
      <w:r>
        <w:t>一九九〇年四月，泰姬玛哈开业。印度泰姬陵的复制品当门楼，穹顶上的水晶灯成千上万颗，大堂的地毯是定制的，图案是自由女神像的变体。开业当天，大西洋城万人空巷，猫王的音乐从喇叭里放出来，一个猫王模仿者在门口跳舞。</w:t>
      </w:r>
    </w:p>
    <w:p>
      <w:pPr>
        <w:ind w:firstLine="480"/>
      </w:pPr>
      <w:r>
        <w:t>那是大西洋城历史上最辉煌的一天，也是唐纳德·特朗普个人财务的顶点。顶点的意思是：从这里开始，往哪儿走都是下坡。</w:t>
      </w:r>
    </w:p>
    <w:p>
      <w:pPr>
        <w:ind w:firstLine="480"/>
      </w:pPr>
      <w:r>
        <w:t>泰姬玛哈的开业成本是十亿美元。开业的第二个月，它的收入开始供不起自己的利息。唐纳德在那个春天的处境，用工程术语描述是：主体结构完工，沉降观测数据开始报警。</w:t>
      </w:r>
    </w:p>
    <w:p>
      <w:pPr>
        <w:ind w:firstLine="480"/>
      </w:pPr>
      <w:r>
        <w:t>他当时对媒体的说法是："这是泰姬玛哈的调整期。"</w:t>
      </w:r>
    </w:p>
    <w:p>
      <w:pPr>
        <w:ind w:firstLine="480"/>
      </w:pPr>
      <w:r>
        <w:t>对内的说法只有一句："我们撑得住。"</w:t>
      </w:r>
    </w:p>
    <w:p>
      <w:pPr>
        <w:ind w:firstLine="480"/>
      </w:pPr>
      <w:r>
        <w:t>撑不撑得住，下一章分解。</w:t>
      </w:r>
    </w:p>
    <w:p>
      <w:pPr>
        <w:ind w:firstLine="480"/>
      </w:pPr>
      <w:r>
        <w:t>那座城里的人后来都记得伊万娜。特朗普城堡的总裁办公室门上没有挂牌子，挂的是她的名字：伊万娜·特朗普，总裁。这在当时的大西洋城是一件新闻——全城赌场总裁合影，前排清一色男式西装，中间站着一位梳盘发、说带捷克口音英语的女士。记者问她怎么管理三千名员工。她说："我移民过来的第一天就会管理一个家。管理一个家和管理三千个人是同一门课，只是预算不同。"</w:t>
      </w:r>
    </w:p>
    <w:p>
      <w:pPr>
        <w:ind w:firstLine="480"/>
      </w:pPr>
      <w:r>
        <w:t>她的管理方式一半是幼儿班的，一半是军队的。她背得出几十种老虎机的赔付表；她巡场的时候穿运动鞋，高跟鞋拎在手里；她开全场经理大会，第一页幻灯片上只有六个字：地板上无纸屑。有人说这个标准太低。她说："你先做到无纸屑，再来跟我谈雄心。地板是客人看到的第一张脸。"</w:t>
      </w:r>
    </w:p>
    <w:p>
      <w:pPr>
        <w:ind w:firstLine="480"/>
      </w:pPr>
      <w:r>
        <w:t>唐纳德对这件事的态度，多年以后在一次访谈里被问起。他说："我让她管，因为她比我狠。我盖楼的时候怕工人怕混凝土，她什么都不怕，她原来是运动员。"记者问：你们离婚以后，赌场怎么办。他说："赌场是赌场。它又不知道我们离了。"</w:t>
      </w:r>
    </w:p>
    <w:p>
      <w:pPr>
        <w:ind w:firstLine="480"/>
      </w:pPr>
      <w:r>
        <w:t>这一章只记一件小事。泰姬玛哈开业前，唐纳德带着几个高管在赌场大厅里走最后一遍。走到老虎机的区域，他停下来，盯着那排机器看了很久。高管们等着他讲管理，讲定位，讲竞争。</w:t>
      </w:r>
    </w:p>
    <w:p>
      <w:pPr>
        <w:ind w:firstLine="480"/>
      </w:pPr>
      <w:r>
        <w:t>他开口说："把这一排的灯，再调亮一点。"</w:t>
      </w:r>
    </w:p>
    <w:p>
      <w:pPr>
        <w:ind w:firstLine="480"/>
      </w:pPr>
      <w:r>
        <w:t>高管说：亮度已经是法规的上限了。</w:t>
      </w:r>
    </w:p>
    <w:p>
      <w:pPr>
        <w:ind w:firstLine="480"/>
      </w:pPr>
      <w:r>
        <w:t>他说："那就把灯旁边的牌子换掉。别写'中奖一千元'，写'下一个中奖的就是你'。"</w:t>
      </w:r>
    </w:p>
    <w:p>
      <w:pPr>
        <w:ind w:firstLine="480"/>
      </w:pPr>
      <w:r>
        <w:t>高管愣住：先生，中奖概率没有变。</w:t>
      </w:r>
    </w:p>
    <w:p>
      <w:pPr>
        <w:ind w:firstLine="480"/>
      </w:pPr>
      <w:r>
        <w:t>他说："概率从来不是给客人看的。牌子才是。"</w:t>
      </w:r>
    </w:p>
    <w:p>
      <w:pPr>
        <w:ind w:firstLine="480"/>
      </w:pPr>
      <w:r>
        <w:t>那天晚上，赌场开业，灯全亮了。牌子上写着：下一个中奖的就是你。</w:t>
      </w:r>
    </w:p>
    <w:p>
      <w:pPr>
        <w:ind w:firstLine="480"/>
      </w:pPr>
      <w:r>
        <w:t>牌子的事后来还有下文。停业清算的时候，那块牌子被人从墙上拆下来，流进了拍卖行，成交价低得让拍卖师不好意思报第二遍。买主是一个本地赌客，他把牌子挂在自己家的车库里。有人采访他为什么买。他说："我在那块牌子底下投了十一年。它还欠我一个'下一个'。"</w:t>
      </w:r>
    </w:p>
    <w:p>
      <w:pPr>
        <w:ind w:firstLine="480"/>
      </w:pPr>
      <w:r>
        <w:t>唐纳德听说这件事的反应，是让律师去查这块牌子有没有被算进资产清单。律师查了，说没有，牌子在清算目录里属于装饰物。他说："他们连它值什么都不知道。那是我这辈子做过的最便宜的广告，也是回报率最高的一块。"</w:t>
      </w:r>
    </w:p>
    <w:p>
      <w:pPr>
        <w:ind w:firstLine="480"/>
      </w:pPr>
      <w:r>
        <w:t>这一段他后来在很多场合讲过，讲到最后总要加一句："他们拆得走牌子，拆不走那句话。下一个中奖的就是你——这句话现在归全美国的赌场用了。我收不了版权费，这是我为这个行业做的最后一件公益。"</w:t>
      </w:r>
    </w:p>
    <w:p>
      <w:pPr>
        <w:ind w:firstLine="480"/>
      </w:pPr>
      <w:r>
        <w:t>全场几千人，每个人都相信了一秒钟。唐纳德·特朗普站在二楼往下看，看着几千个"一秒钟"同时亮起来。他这一辈子最懂的东西，那一刻全在大厅里了：</w:t>
      </w:r>
    </w:p>
    <w:p>
      <w:pPr>
        <w:ind w:firstLine="480"/>
      </w:pPr>
      <w:r>
        <w:t>人不相信概率。人相信牌子。</w:t>
      </w:r>
    </w:p>
    <w:p>
      <w:pPr>
        <w:ind w:firstLine="480"/>
      </w:pPr>
      <w:r>
        <w:t>牌子的哲学后来被大西洋城的本地人学了去。八十年代末，木板路上冒出了十几家卖特朗普空气的小摊——小瓶子里装着从他的赌场门口灌进来的海风，标价五美元一瓶。摊主说：这不是空气，这是品牌。唐纳德听说了，没有告他们侵权。他让人去买了一瓶，放在办公室里。有人问他为什么不告。他说：告他们，就等于承认我卖的东西也是空气。不告他们，就等于承认我卖的东西跟他们的不一样。你选哪个。提问的人选了后者。唐纳德点头说：我也选后者。</w:t>
      </w:r>
    </w:p>
    <w:p>
      <w:pPr>
        <w:ind w:firstLine="480"/>
      </w:pPr>
      <w:r>
        <w:t>泰姬玛哈最后关门的那天，来了很多看热闹的人。第二天，小唐开车带弟弟妹妹去看过那栋楼。铁皮把窗封了，楼梯间黑着，顶上他的名字还钉在那里，金色的，落了灰。有朋友问小唐：那是你父亲的名字？他说：是。朋友问：什么感觉。他答了四个字：比楼结实。</w:t>
      </w:r>
    </w:p>
    <w:p>
      <w:pPr>
        <w:ind w:firstLine="480"/>
      </w:pPr>
      <w:r>
        <w:t>埃里克的版本更短。他说："我们家的楼会停业。我们家的名字不会。名字是他唯一没有抵押出去的东西。"</w:t>
      </w:r>
    </w:p>
    <w:p>
      <w:pPr>
        <w:ind w:firstLine="480"/>
      </w:pPr>
      <w:r>
        <w:t>这话传到唐纳德耳朵里，他没有任何表示。只有管家注意到，那阵子他把书房里那座大厦的模型擦得比平时亮。</w:t>
      </w:r>
    </w:p>
    <w:p>
      <w:pPr>
        <w:ind w:firstLine="480"/>
      </w:pPr>
      <w:r>
        <w:t>补充一条关于椅子的后续。那个"椅子温度"习惯后来发展成了一份内部备忘录，物业经理们私下叫它《温度条例》。条例只有三条：</w:t>
      </w:r>
    </w:p>
    <w:p>
      <w:pPr>
        <w:ind w:firstLine="480"/>
      </w:pPr>
      <w:r>
        <w:t>第一条，老虎机前的椅子每天擦拭两次。理由不是卫生——是"客人坐下之前，椅子要凉；坐下之后，椅子要热。这中间的温差，就是生意的体温"。</w:t>
      </w:r>
    </w:p>
    <w:p>
      <w:pPr>
        <w:ind w:firstLine="480"/>
      </w:pPr>
      <w:r>
        <w:t>第二条，任何一张椅子连续三天空着，对应的机器换位。理由是"一台机器三天留不住人，说明它在白吃电"。</w:t>
      </w:r>
    </w:p>
    <w:p>
      <w:pPr>
        <w:ind w:firstLine="480"/>
      </w:pPr>
      <w:r>
        <w:t>第三条是伊万娜加的，只有一句话：地板上无纸屑。</w:t>
      </w:r>
    </w:p>
    <w:p>
      <w:pPr>
        <w:ind w:firstLine="480"/>
      </w:pPr>
      <w:r>
        <w:t>三十六条经理背不下来赌场守则没关系，这三条背不下来的当天走人。多年以后有一个前雇员写回忆录，说他在别的赌场干了一辈子，从来没有见过哪个老板把椅子当仪表盘。他在书里写："他把赌场当成人体来摸温度。别的老板把赌场当成提款机来摇。这个区别，客人坐下来的第一秒就感觉得到。"</w:t>
      </w:r>
    </w:p>
    <w:p>
      <w:pPr>
        <w:ind w:firstLine="480"/>
      </w:pPr>
      <w:r>
        <w:t>温度之外，他还有一张"味道报表"。这是赌场内部真正神秘的文档——比财务报表保密级别还高，因为它不进电脑，是口头汇报：每周五，各区的领班挨个进办公室，汇报的是味道。</w:t>
      </w:r>
    </w:p>
    <w:p>
      <w:pPr>
        <w:ind w:firstLine="480"/>
      </w:pPr>
      <w:r>
        <w:t>大堂该是开心果混着旧地毯的味道，池区该是氯水压着防晒霜，牛排馆该是炭火到了八分。哪一个区的味道"串"了——比如大堂飘进了泳池的氯味——那个区的排风当周末修。</w:t>
      </w:r>
    </w:p>
    <w:p>
      <w:pPr>
        <w:ind w:firstLine="480"/>
      </w:pPr>
      <w:r>
        <w:t>财务出身的经理起初觉得荒唐。他给经理解释过一次："客人说不清哪里不对，但他闻得出不对。他闻出不对就会少待二十分钟。二十分钟乘两千个客人，就是你的季度报表。我的鼻子比会计先看见亏损。"</w:t>
      </w:r>
    </w:p>
    <w:p>
      <w:pPr>
        <w:ind w:firstLine="480"/>
      </w:pPr>
      <w:r>
        <w:t>这套味道审计后来被行业里几家同行偷偷学走。学得最像的一家连锁赌场，把汇报升级成了盲测——蒙上眼睛闻。有人把这事讲给唐纳德听，想看他生气。他没生气，说了一句："蒙眼是对的方向。下一步应该蒙心——闻的人不许知道这个区这个礼拜赚没赚钱。鼻子不认识利润，才闻得准。"</w:t>
      </w:r>
    </w:p>
    <w:p>
      <w:pPr>
        <w:ind w:firstLine="480"/>
      </w:pPr>
      <w:r>
        <w:t>泰姬玛哈接手那天，他去工地做了一次交接验收。原业主的代表带着清单陪走全程，走到大厅中庭，两边人都停下了。</w:t>
      </w:r>
    </w:p>
    <w:p>
      <w:pPr>
        <w:ind w:firstLine="480"/>
      </w:pPr>
      <w:r>
        <w:t>中庭的穹顶已经装好，是原设计里最贵的一部分——十二种渐变的金色，从中间往四周铺开。工程队的头儿过来说实话："顶是全楼最完整的。楼要是继续烂下去，最先保住的应该是这个顶。"</w:t>
      </w:r>
    </w:p>
    <w:p>
      <w:pPr>
        <w:ind w:firstLine="480"/>
      </w:pPr>
      <w:r>
        <w:t>原业主的代表在旁边补了一句酸话："至少这一部分，谁接手都拆不得。"</w:t>
      </w:r>
    </w:p>
    <w:p>
      <w:pPr>
        <w:ind w:firstLine="480"/>
      </w:pPr>
      <w:r>
        <w:t>唐纳德抬头看了那个顶很久，然后说了一句让两边人都记了很多年的话："我不拆。我给它补完。一个逃跑的人留下最好的东西，接住它的人得先表扬他。他挑东西的眼光还是好的——跑得不行。"</w:t>
      </w:r>
    </w:p>
    <w:p>
      <w:pPr>
        <w:ind w:firstLine="480"/>
      </w:pPr>
      <w:r>
        <w:t>验收单签完，他多做了一件事：让原业主的代表也在单子上签了名。对方愣住，问为什么还要自己签。他说："工程交接单上的每个名字，都是这段工地的证人。你签了，十年后人家写这段历史，你就在场。不在场的人，历史里连坏话都轮不到说。"</w:t>
      </w:r>
    </w:p>
    <w:p>
      <w:pPr>
        <w:ind w:firstLine="480"/>
      </w:pPr>
      <w:r>
        <w:t>那张单子后来真的进了档案馆。写那段历史的书里，原业主的名字出现了一次——以证人的身份，不是以失败者的身份。他兑现了自己那句话。</w:t>
      </w:r>
    </w:p>
    <w:p>
      <w:pPr>
        <w:pStyle w:val="Heading2"/>
      </w:pPr>
      <w:r>
        <w:t>十三、杰作</w:t>
      </w:r>
    </w:p>
    <w:p>
      <w:pPr>
        <w:ind w:firstLine="480"/>
      </w:pPr>
      <w:r>
        <w:t>一九八〇年代的唐纳德·特朗普有两类作品。</w:t>
      </w:r>
    </w:p>
    <w:p>
      <w:pPr>
        <w:ind w:firstLine="480"/>
      </w:pPr>
      <w:r>
        <w:t>那十年里，赌场办公室有一张特殊的人事表。表上没有外人，全是自家人。小唐十六岁在度假村的码头打工，负责把客人的游艇系好，一天三十美元，外加小费。埃里克跟着建筑队巡场，兜里揣一个对讲机，学的第一句行话是"这里要返工"。伊万卡年纪最小，穿一件定名的小制服，在前台站半个小时，跟客人握手。客人们都很配合，没有人跟一个十岁的女孩计较流程。</w:t>
      </w:r>
    </w:p>
    <w:p>
      <w:pPr>
        <w:ind w:firstLine="480"/>
      </w:pPr>
      <w:r>
        <w:t>有人问过他，为什么让这么小的孩子进赌场。赌场在他母亲家乡的词汇里不是好地方。他说："这不是赌场。这是我们家最好的教室。这里的每一笔账都是真的：钱是真的，笑脸是真的，输赢是真的。学校里的账是假的，答错了扣分，我们这里的账答错了扣钱。"</w:t>
      </w:r>
    </w:p>
    <w:p>
      <w:pPr>
        <w:ind w:firstLine="480"/>
      </w:pPr>
      <w:r>
        <w:t>伊万卡后来说，她在前台学到的第一课，是看人握手时手腕的角度。手腕松的人，签合同也松。这一课任何商学院都不教，商学院自己也签松合同。</w:t>
      </w:r>
    </w:p>
    <w:p>
      <w:pPr>
        <w:ind w:firstLine="480"/>
      </w:pPr>
      <w:r>
        <w:t>弗雷德二世活着的时候去过一次大西洋城，城堡开业没多久。老爷子在赌场里走了一圈，二十分钟，一句话没说。出来上了车，陪他的人问他观感。他说了一句："这地方的钱不长根。"</w:t>
      </w:r>
    </w:p>
    <w:p>
      <w:pPr>
        <w:ind w:firstLine="480"/>
      </w:pPr>
      <w:r>
        <w:t>他又补了一句，那句话后来在这个家里被引用了很多年："我盖的房子，五十年后还有人住在里面。他盖的这个地方，五十年后连地毯都要换。"</w:t>
      </w:r>
    </w:p>
    <w:p>
      <w:pPr>
        <w:ind w:firstLine="480"/>
      </w:pPr>
      <w:r>
        <w:t>唐纳德听说以后没有反驳。他只是让人给皇后区的老宅送了一台新电视机。送电视的人回来汇报，说老爷子收下了，说了声谢谢。唐纳德问：还有呢。送电视的人说：没有了。唐纳德点点头："没了就是收下了。他这个人，多一个字都没有。"</w:t>
      </w:r>
    </w:p>
    <w:p>
      <w:pPr>
        <w:ind w:firstLine="480"/>
      </w:pPr>
      <w:r>
        <w:t>父子两个人对钱的全部分歧，被一台电视机运过去了。谁也没有再提。</w:t>
      </w:r>
    </w:p>
    <w:p>
      <w:pPr>
        <w:ind w:firstLine="480"/>
      </w:pPr>
      <w:r>
        <w:t>一类是楼。特朗普大厦、君悦、广场、三座赌场，每一栋都挂在公众视野里，每栋的墙上都有他的名字。</w:t>
      </w:r>
    </w:p>
    <w:p>
      <w:pPr>
        <w:ind w:firstLine="480"/>
      </w:pPr>
      <w:r>
        <w:t>另一类是孩子。小唐、伊万卡、埃里克，两男一女，正好赶在事业最忙的十年里出生。他提起这两类作品的方式一模一样，有时候连句子都通用："这是我的杰作。"</w:t>
      </w:r>
    </w:p>
    <w:p>
      <w:pPr>
        <w:ind w:firstLine="480"/>
      </w:pPr>
      <w:r>
        <w:t>"这是我的杰作"——这句话他说过无数次。对象是一栋楼的时候没毛病，对象是孩子的时候，在场的大人都会笑，孩子们自己也要长大以后才明白，那句话里没有玩笑成分。他是真的在验收。</w:t>
      </w:r>
    </w:p>
    <w:p>
      <w:pPr>
        <w:ind w:firstLine="480"/>
      </w:pPr>
      <w:r>
        <w:t>他的育儿方式有两个来源，都写得进族谱。第一句来自父亲：要有杀手的模样。第二句来自哥哥用命换来的家规：不喝酒，不抽烟，不嗑药。</w:t>
      </w:r>
    </w:p>
    <w:p>
      <w:pPr>
        <w:ind w:firstLine="480"/>
      </w:pPr>
      <w:r>
        <w:t>所以特朗普家的孩子从小就知道，家里管两件事：烟酒，和输赢。前者碰了是天条，后者松了是耻辱。</w:t>
      </w:r>
    </w:p>
    <w:p>
      <w:pPr>
        <w:ind w:firstLine="480"/>
      </w:pPr>
      <w:r>
        <w:t>烟酒家规在寄宿学校被实测过一次。小唐在校园派对上被人递了酒，他打了个电话回家。</w:t>
      </w:r>
    </w:p>
    <w:p>
      <w:pPr>
        <w:ind w:firstLine="480"/>
      </w:pPr>
      <w:r>
        <w:t>父亲的第一句：谁递的。第二句：别喝。第三句：学校叫什么名字。</w:t>
      </w:r>
    </w:p>
    <w:p>
      <w:pPr>
        <w:ind w:firstLine="480"/>
      </w:pPr>
      <w:r>
        <w:t>小唐以为最后一句是威胁。后来才知道那是存档——他把学校记住了，四年后给这所学校捐了钱，捐的时候说：这个学校教育过我的儿子，也考验过我的儿子。伊万卡后来在采访里说过，她小时候考了全A回家，父亲会问：隔壁家的孩子考了几个A？她说我们学校不排名。父亲说，学校不排，我排。</w:t>
      </w:r>
    </w:p>
    <w:p>
      <w:pPr>
        <w:ind w:firstLine="480"/>
      </w:pPr>
      <w:r>
        <w:t>这不是段子。这是那个家的教学质量评估体系。</w:t>
      </w:r>
    </w:p>
    <w:p>
      <w:pPr>
        <w:ind w:firstLine="480"/>
      </w:pPr>
      <w:r>
        <w:t>早餐桌上还有一门必修课，叫防备。</w:t>
      </w:r>
    </w:p>
    <w:p>
      <w:pPr>
        <w:ind w:firstLine="480"/>
      </w:pPr>
      <w:r>
        <w:t>他会问孩子们：这礼拜有人给你递过药吗？递药的人长什么样？递的时候说了什么？孩子们以为他在抽查，其实他在教学。他不关心答案，他关心的是孩子们听到"递"这个字时，眼神里有没有警戒的姿势。</w:t>
      </w:r>
    </w:p>
    <w:p>
      <w:pPr>
        <w:ind w:firstLine="480"/>
      </w:pPr>
      <w:r>
        <w:t>这门课没有学分，但有期末考——他后来在无数次采访里替孩子们宣布：我的孩子，一个都不碰。这句宣言的验收记录，到今天保持全绿。</w:t>
      </w:r>
    </w:p>
    <w:p>
      <w:pPr>
        <w:ind w:firstLine="480"/>
      </w:pPr>
      <w:r>
        <w:t>伊万卡小时候问过父亲一次：我们家有多少钱。</w:t>
      </w:r>
    </w:p>
    <w:p>
      <w:pPr>
        <w:ind w:firstLine="480"/>
      </w:pPr>
      <w:r>
        <w:t>他答：够你永远不用问第二遍。</w:t>
      </w:r>
    </w:p>
    <w:p>
      <w:pPr>
        <w:ind w:firstLine="480"/>
      </w:pPr>
      <w:r>
        <w:t>这个回答在谈判学上是完美的——它同时完成了披露、拒绝和加冕。伊万卡后来说，她从此明白了一件事：在这个家，问题的价值不在答案，在提问者显得多不害怕。</w:t>
      </w:r>
    </w:p>
    <w:p>
      <w:pPr>
        <w:ind w:firstLine="480"/>
      </w:pPr>
      <w:r>
        <w:t>小唐读书的时候有阅读障碍，一个字母在纸上会自己搬家。唐纳德对这个病的反应，符合他一贯的工程逻辑：不看原因，看结果。他对儿子说的原话大意是：我不关心那个病叫什么名字，我关心你怎么样跟它打交道。弱者拿病当借口，强者拿病当施工图。</w:t>
      </w:r>
    </w:p>
    <w:p>
      <w:pPr>
        <w:ind w:firstLine="480"/>
      </w:pPr>
      <w:r>
        <w:t>小唐自己的报复方式是高尔夫。高尔夫是这个家的哑巴运动：不出声，不解释，成绩写在记分卡上。父子俩在果岭上的交流只有一句，是父亲说的：推杆比谈判诚实，坡度做不了假。</w:t>
      </w:r>
    </w:p>
    <w:p>
      <w:pPr>
        <w:ind w:firstLine="480"/>
      </w:pPr>
      <w:r>
        <w:t>小唐记住了。他后来谈的所有生意里，凡是坡度做得了假的，他都要求换地方谈。</w:t>
      </w:r>
    </w:p>
    <w:p>
      <w:pPr>
        <w:ind w:firstLine="480"/>
      </w:pPr>
      <w:r>
        <w:t>小唐十三岁那年，被送去了宾州的寄宿学校。</w:t>
      </w:r>
    </w:p>
    <w:p>
      <w:pPr>
        <w:ind w:firstLine="480"/>
      </w:pPr>
      <w:r>
        <w:t>这个决定是两代父亲隔着三十年共同做出的：弗雷德当年把唐纳德送进军校，唐纳德把小唐送进寄宿学校。区别在于心态——弗雷德送走长子是不满意，唐纳德送走长子是太满意。用他的话说：好钢要淬火。</w:t>
      </w:r>
    </w:p>
    <w:p>
      <w:pPr>
        <w:ind w:firstLine="480"/>
      </w:pPr>
      <w:r>
        <w:t>寄宿学校的第一年，小唐每礼拜打一次电话，汇报滑雪、功课和喜欢的女孩。唐纳德在电话里的回复很稳定：滑雪可以，功课要紧，女孩要谨慎。这不是家规，这是工伤预防。</w:t>
      </w:r>
    </w:p>
    <w:p>
      <w:pPr>
        <w:ind w:firstLine="480"/>
      </w:pPr>
      <w:r>
        <w:t>小唐后来自己说他靠看漫画书背下来了华尔街的上市公司名录，说的时候一脸的自豪。这种自豪的来源非常清楚：一个免检的孩子，最渴望的就是被验收。</w:t>
      </w:r>
    </w:p>
    <w:p>
      <w:pPr>
        <w:ind w:firstLine="480"/>
      </w:pPr>
      <w:r>
        <w:t>唐纳德带儿子的方式是带去工地。安全帽扣在小唐头上，大人的裤腿沾着泥点，父亲指着混凝土说，你看见的每一栋楼，都是从这种泥里站起来的。小唐后来回忆，那是他童年最崇拜父亲的时刻——不是在饭桌上，不是在名流酒会上，是工地上的父亲。工地上的父亲不说话，只指东西，指完看着你，像把世界递过来让你接一下。</w:t>
      </w:r>
    </w:p>
    <w:p>
      <w:pPr>
        <w:ind w:firstLine="480"/>
      </w:pPr>
      <w:r>
        <w:t>工地之外的父亲是另一种工种。</w:t>
      </w:r>
    </w:p>
    <w:p>
      <w:pPr>
        <w:ind w:firstLine="480"/>
      </w:pPr>
      <w:r>
        <w:t>他不会讲童话。孩子们要睡前故事，他讲的全是工程：哪一年的混凝土没冻好，哪一部电梯困过他两个小时，哪个工头从脚手架上掉下来被安全网接住。孩子们听得入迷。伊万卡后来总结：爸爸的故事里没有公主，但有一样童话没有的东西——所有的事都是真的。</w:t>
      </w:r>
    </w:p>
    <w:p>
      <w:pPr>
        <w:ind w:firstLine="480"/>
      </w:pPr>
      <w:r>
        <w:t>大厦落成以后，孩子们上下楼有了专用电梯卡。电梯里有一条唐纳德定的礼仪：进电梯，要跟陌生人打招呼。</w:t>
      </w:r>
    </w:p>
    <w:p>
      <w:pPr>
        <w:ind w:firstLine="480"/>
      </w:pPr>
      <w:r>
        <w:t>他说：这座城市里，愿意跟陌生人说话的人已经不多了。这个能力值钱。</w:t>
      </w:r>
    </w:p>
    <w:p>
      <w:pPr>
        <w:ind w:firstLine="480"/>
      </w:pPr>
      <w:r>
        <w:t>伊万卡练了很久。后来她在竞选集会上跟陌生人握手的耐力，就是从那张电梯卡开始的。电梯一共六十层，每一层都可能有人进——她练熟了在六十种可能性里保持微笑。</w:t>
      </w:r>
    </w:p>
    <w:p>
      <w:pPr>
        <w:ind w:firstLine="480"/>
      </w:pPr>
      <w:r>
        <w:t>埃里克不练这个。他的汇报课题是动物园：他养过蛇、蜥蜴和一只叫"大楼"的乌龟。父亲对他的教育方式是放养加验收——验收的时候只问一句：它们都活着吗。</w:t>
      </w:r>
    </w:p>
    <w:p>
      <w:pPr>
        <w:ind w:firstLine="480"/>
      </w:pPr>
      <w:r>
        <w:t>活着，就算赢。这是特朗普家里最松弛的一条验收线。它存在本身说明了一件事：这个家的标尺不是没有刻度，是只给不争的人留了一条暗缝。这项耐力后来被媒体称为天赋。天赋这个词，特朗普家不认。</w:t>
      </w:r>
    </w:p>
    <w:p>
      <w:pPr>
        <w:ind w:firstLine="480"/>
      </w:pPr>
      <w:r>
        <w:t>大厦顶楼还有一间小办公室，门上没有牌子，抽屉里是三个孩子的病历和成绩单。唐纳德管它叫总部。孩子们管它叫听证室。</w:t>
      </w:r>
    </w:p>
    <w:p>
      <w:pPr>
        <w:ind w:firstLine="480"/>
      </w:pPr>
      <w:r>
        <w:t>一家人每年在这里开四次会，议题只有一个：各自汇报今年赢了什么。汇报不上来的，没有人批评——批评没用，这个家的批评都自带账单。</w:t>
      </w:r>
    </w:p>
    <w:p>
      <w:pPr>
        <w:ind w:firstLine="480"/>
      </w:pPr>
      <w:r>
        <w:t>伊万卡八岁那年汇报的"赢"，是她谈成了一笔零食交易：用弟弟的午睡时间，跟保姆换了一整盒巧克力。</w:t>
      </w:r>
    </w:p>
    <w:p>
      <w:pPr>
        <w:ind w:firstLine="480"/>
      </w:pPr>
      <w:r>
        <w:t>唐纳德听完，表扬了三个字：有单价。</w:t>
      </w:r>
    </w:p>
    <w:p>
      <w:pPr>
        <w:ind w:firstLine="480"/>
      </w:pPr>
      <w:r>
        <w:t>伊万娜在旁边补了一句：你把弟弟的午睡卖了，你弟弟找谁汇报。</w:t>
      </w:r>
    </w:p>
    <w:p>
      <w:pPr>
        <w:ind w:firstLine="480"/>
      </w:pPr>
      <w:r>
        <w:t>唐纳德说：找你。你是他的下游。</w:t>
      </w:r>
    </w:p>
    <w:p>
      <w:pPr>
        <w:ind w:firstLine="480"/>
      </w:pPr>
      <w:r>
        <w:t>这段对话被家里的保姆讲给过很多人听。特朗普家的餐桌经济学，从那时候起就是成体系的。</w:t>
      </w:r>
    </w:p>
    <w:p>
      <w:pPr>
        <w:ind w:firstLine="480"/>
      </w:pPr>
      <w:r>
        <w:t>电梯礼仪课还有一个用途，是孩子们长大以后才破译的：六十层的电梯，是六十次随机的小型竞选。</w:t>
      </w:r>
    </w:p>
    <w:p>
      <w:pPr>
        <w:ind w:firstLine="480"/>
      </w:pPr>
      <w:r>
        <w:t>你永远不知道下一层进来的是谁。所以他要求孩子们的每一层都按有人进来的标准过。这套训练的成本极低，收益是一生——因为人生的大多数楼层，进来的确实都是陌生人。</w:t>
      </w:r>
    </w:p>
    <w:p>
      <w:pPr>
        <w:ind w:firstLine="480"/>
      </w:pPr>
      <w:r>
        <w:t>对女儿伊万卡，他的方式是另一种。他管她叫公主，在媒体面前说她"继承了我最好的一部分"。她六岁就学会了自己点餐，八岁开始跟着父亲看谈判。唐纳德对女儿最著名的一句评价是在采访里说的，原话大致是：如果她不是我女儿，说不定我会和她约会。</w:t>
      </w:r>
    </w:p>
    <w:p>
      <w:pPr>
        <w:ind w:firstLine="480"/>
      </w:pPr>
      <w:r>
        <w:t>这句话当年在全美国的育儿杂志上挨了无数骂。骂声里没人注意后半句伊万卡自己说的：我父亲夸人的方式很怪，但是他的夸不含水分。他的世界是个拍卖行，他只给真东西出价。</w:t>
      </w:r>
    </w:p>
    <w:p>
      <w:pPr>
        <w:ind w:firstLine="480"/>
      </w:pPr>
      <w:r>
        <w:t>二〇〇九年伊万卡在海湖庄园结婚，唐纳德牵着女儿进场。婚礼前有记者问他嫁妆的事。</w:t>
      </w:r>
    </w:p>
    <w:p>
      <w:pPr>
        <w:ind w:firstLine="480"/>
      </w:pPr>
      <w:r>
        <w:t>他说：她不需要嫁妆，她需要客户。</w:t>
      </w:r>
    </w:p>
    <w:p>
      <w:pPr>
        <w:ind w:firstLine="480"/>
      </w:pPr>
      <w:r>
        <w:t>这句话当年被骂上头条。骂它的人后来都收过他的请柬——他家的婚礼请柬，在曼哈顿商务圈的流通性，好过名片。</w:t>
      </w:r>
    </w:p>
    <w:p>
      <w:pPr>
        <w:ind w:firstLine="480"/>
      </w:pPr>
      <w:r>
        <w:t>埃里克老三最安静，安静得像这个家的地库。他喜欢乐高，喜欢盖小房子，喜欢动物。多年以后有人问他，你在家里排第几，他想了想说：第三。又想了想，补了一句：做什么都排第三。他笑的时候，像他叔叔。</w:t>
      </w:r>
    </w:p>
    <w:p>
      <w:pPr>
        <w:ind w:firstLine="480"/>
      </w:pPr>
      <w:r>
        <w:t>对，这个家的阴影里还有一个叔叔。孩子们出生的时候，那个叔叔已经不在了。他们关于他的全部知识，来自照片和一句家规——不喝酒。没有人解释过这条家规为什么在所有家规里排第一，排得比"要赢"还靠前。</w:t>
      </w:r>
    </w:p>
    <w:p>
      <w:pPr>
        <w:ind w:firstLine="480"/>
      </w:pPr>
      <w:r>
        <w:t>孩子们问过一次。那一次唐纳德没有像通常那样转开话题。</w:t>
      </w:r>
    </w:p>
    <w:p>
      <w:pPr>
        <w:ind w:firstLine="480"/>
      </w:pPr>
      <w:r>
        <w:t>他停了很久，说："我们家有个叔叔，是最好的飞行员。"</w:t>
      </w:r>
    </w:p>
    <w:p>
      <w:pPr>
        <w:ind w:firstLine="480"/>
      </w:pPr>
      <w:r>
        <w:t>孩子们等着下文。没有下文。他又拿起报纸，报纸竖起来，饭桌恢复了弗雷德时代的形状。一堵报纸墙，隔开两代人，墙这边不问，墙那边不说。</w:t>
      </w:r>
    </w:p>
    <w:p>
      <w:pPr>
        <w:ind w:firstLine="480"/>
      </w:pPr>
      <w:r>
        <w:t>有一年感恩节，罗伯特叔叔来了，带了一只火鸡形状的纸糊装饰。孩子们围着罗伯特，听他讲父亲小时候的事——讲唐纳德八岁把邻居的聚会变成义卖，讲他输了棒球赛摔手套。讲着讲着，唐纳德本人走进客厅。</w:t>
      </w:r>
    </w:p>
    <w:p>
      <w:pPr>
        <w:ind w:firstLine="480"/>
      </w:pPr>
      <w:r>
        <w:t>孩子们喊：讲的是你！</w:t>
      </w:r>
    </w:p>
    <w:p>
      <w:pPr>
        <w:ind w:firstLine="480"/>
      </w:pPr>
      <w:r>
        <w:t>唐纳德说：别听他的。你叔叔的记性，全家第二差。</w:t>
      </w:r>
    </w:p>
    <w:p>
      <w:pPr>
        <w:ind w:firstLine="480"/>
      </w:pPr>
      <w:r>
        <w:t>罗伯特问：第一差是谁。</w:t>
      </w:r>
    </w:p>
    <w:p>
      <w:pPr>
        <w:ind w:firstLine="480"/>
      </w:pPr>
      <w:r>
        <w:t>罗伯特叔叔后来给两个哥哥写过一封信。信里有一句话："我们家的人，年轻的时候都以为自己不会变老。"</w:t>
      </w:r>
    </w:p>
    <w:p>
      <w:pPr>
        <w:ind w:firstLine="480"/>
      </w:pPr>
      <w:r>
        <w:t>这句话是罗伯特从一本杂志上看来的，他觉得适合这个家。</w:t>
      </w:r>
    </w:p>
    <w:p>
      <w:pPr>
        <w:ind w:firstLine="480"/>
      </w:pPr>
      <w:r>
        <w:t>信寄到加州，小弗雷德没有回。信寄到纽约，唐纳德也没有回。两兄弟用同一种方式表达了同一种态度：这话说得对，对到不想承认。</w:t>
      </w:r>
    </w:p>
    <w:p>
      <w:pPr>
        <w:ind w:firstLine="480"/>
      </w:pPr>
      <w:r>
        <w:t>那十年他亲手交出的东西里，还有第四类作品——这一类从来不出现在任何宣传册上：修好的东西。</w:t>
      </w:r>
    </w:p>
    <w:p>
      <w:pPr>
        <w:ind w:firstLine="480"/>
      </w:pPr>
      <w:r>
        <w:t>赌场的地下配电房，开业第三年出过一次隐患，工程队报价整体翻新。他批的方案是修——只换有问题的线路，其余保留，工期比翻新长，人工比翻新贵。财务反对了三次，他批了三次。批语都很短："翻新是给报表看的。修好是给楼用的。"</w:t>
      </w:r>
    </w:p>
    <w:p>
      <w:pPr>
        <w:ind w:firstLine="480"/>
      </w:pPr>
      <w:r>
        <w:t>配电房的老电工后来说过一句行话："新老板跟别的老板不一样的地方在于：别的老板怕看见旧东西。他不怕。他会蹲下来看一截老电缆，看得比看新电梯都久。这行里叫认旧。会认旧的老板，楼能活过贷款期。"</w:t>
      </w:r>
    </w:p>
    <w:p>
      <w:pPr>
        <w:ind w:firstLine="480"/>
      </w:pPr>
      <w:r>
        <w:t>认旧这个习惯带进了家里。孩子们记得，父亲检查他们的房间从不看桌面——桌面是给人看的。他看的是门合页、窗插销、椅子腿的包脚。查完的评语格式固定：一句问题加一句结论。"合页谁上过油？——上过就行，作业通过。"伊万卡说，兄妹几个后来买房子，都保留了一个共同的习惯：签合同之前，把合页挨个开一遍。买家朋友问他们在听什么。他们回答的话如出一辙："听它的年纪。"</w:t>
      </w:r>
    </w:p>
    <w:p>
      <w:pPr>
        <w:ind w:firstLine="480"/>
      </w:pPr>
      <w:r>
        <w:t>唐纳德指了指报纸。</w:t>
      </w:r>
    </w:p>
    <w:p>
      <w:pPr>
        <w:ind w:firstLine="480"/>
      </w:pPr>
      <w:r>
        <w:t>那一刻孩子们看见的，是他们父亲身上唯一一处没有装修过的地方。</w:t>
      </w:r>
    </w:p>
    <w:p>
      <w:pPr>
        <w:pStyle w:val="Heading2"/>
      </w:pPr>
      <w:r>
        <w:t>十四、最后一班飞机</w:t>
      </w:r>
    </w:p>
    <w:p>
      <w:pPr>
        <w:ind w:firstLine="480"/>
      </w:pPr>
      <w:r>
        <w:t>一九八一年九月，弗雷德里克·克里斯滕·特朗普二世死在纽约西奈山医院。四十三岁。</w:t>
      </w:r>
    </w:p>
    <w:p>
      <w:pPr>
        <w:ind w:firstLine="480"/>
      </w:pPr>
      <w:r>
        <w:t>他这一生，用最快的速度对得起自己，用最慢的速度对不起任何人。</w:t>
      </w:r>
    </w:p>
    <w:p>
      <w:pPr>
        <w:ind w:firstLine="480"/>
      </w:pPr>
      <w:r>
        <w:t>从环球航空辞职以后，他开过货机，干过几家小公司的地面调度，最后几年几乎没有正经工作。他的婚姻还在一起，但烟和酒把家拆成了两半：一半是琳达和孩子们，一半是他自己。酒精这种东西，对付他的方式跟对付别人不一样——它是从一个好脾气的男人的手里，把好脾气一点一点买走的。</w:t>
      </w:r>
    </w:p>
    <w:p>
      <w:pPr>
        <w:ind w:firstLine="480"/>
      </w:pPr>
      <w:r>
        <w:t>付款方式是分期的：一次婚礼扣一点，一次圣诞扣一点，一次葬礼结清。到付清那天，主人已经不记得原价。</w:t>
      </w:r>
    </w:p>
    <w:p>
      <w:pPr>
        <w:ind w:firstLine="480"/>
      </w:pPr>
      <w:r>
        <w:t>原价有人记得。玛丽记的是小弗雷德七岁那年，在厨房地板上用扑克牌搭的塔。塔搭得很高，高到她不敢开厨房门。她说，那座塔是特朗普家唯一一座没有人验收的楼。</w:t>
      </w:r>
    </w:p>
    <w:p>
      <w:pPr>
        <w:ind w:firstLine="480"/>
      </w:pPr>
      <w:r>
        <w:t>琳达坚持了很多年。她送他戒过两次酒，第二次戒了大半年。小弗雷德最好的一年就是那一年：他在长岛教孩子们开船，通过了飞行执照的复检，圣诞节没有碰杯。弗雷德那天在饭桌上说了一句"还行"。以特朗普家的度量衡，"还行"约等于普通人家的一座奖杯。</w:t>
      </w:r>
    </w:p>
    <w:p>
      <w:pPr>
        <w:ind w:firstLine="480"/>
      </w:pPr>
      <w:r>
        <w:t>第二年冬天，航空公司的体检没有过。酒回来了。回到原点的路，总是比去程短。</w:t>
      </w:r>
    </w:p>
    <w:p>
      <w:pPr>
        <w:ind w:firstLine="480"/>
      </w:pPr>
      <w:r>
        <w:t>葬礼上站得离唐纳德最近的是罗伯特。最小的弟弟那天没什么话，走的时候说了一句：我下礼拜还来。</w:t>
      </w:r>
    </w:p>
    <w:p>
      <w:pPr>
        <w:ind w:firstLine="480"/>
      </w:pPr>
      <w:r>
        <w:t>他真的每个礼拜去一次墓地，去了半年。特朗普家的感情从来不在饭桌上，在墓地的访问记录里。</w:t>
      </w:r>
    </w:p>
    <w:p>
      <w:pPr>
        <w:ind w:firstLine="480"/>
      </w:pPr>
      <w:r>
        <w:t>弗雷德·特朗普——老弗雷德——对长子的人生有一个判决，判决的执行方式是不再提起。这个家所有的节日，长子都来，都坐末席，都提前走。他的酒瘾在餐桌上公开，像一张全家都看得见却都不签收的罚单。有一年圣诞夜，他喝多了，把一杯酒泼在圣诞树上，全家人看着彩灯上的酒往下滴。</w:t>
      </w:r>
    </w:p>
    <w:p>
      <w:pPr>
        <w:ind w:firstLine="480"/>
      </w:pPr>
      <w:r>
        <w:t>那棵圣诞树上的彩灯，第二年换了新的。换灯的人是唐纳德，他给的理由是彩灯旧了。</w:t>
      </w:r>
    </w:p>
    <w:p>
      <w:pPr>
        <w:ind w:firstLine="480"/>
      </w:pPr>
      <w:r>
        <w:t>家里没有一个人问。不问是这个家的礼貌：有些旧，指的不是灯。</w:t>
      </w:r>
    </w:p>
    <w:p>
      <w:pPr>
        <w:ind w:firstLine="480"/>
      </w:pPr>
      <w:r>
        <w:t>老弗雷德第二天说的话，被家里的很多人记住了："那栋楼里住着一个废物。"</w:t>
      </w:r>
    </w:p>
    <w:p>
      <w:pPr>
        <w:ind w:firstLine="480"/>
      </w:pPr>
      <w:r>
        <w:t>他说的不是楼。他说的是人。特朗普家的儿子们，都是楼。</w:t>
      </w:r>
    </w:p>
    <w:p>
      <w:pPr>
        <w:ind w:firstLine="480"/>
      </w:pPr>
      <w:r>
        <w:t>一九八一年九月，小弗雷德住进西奈山医院。检查报告把他这十年的生活翻译成了医学名词：食道出血，心脏扩大，肝——肝的名词太专业，医生对家属只用了"很严重"。</w:t>
      </w:r>
    </w:p>
    <w:p>
      <w:pPr>
        <w:ind w:firstLine="480"/>
      </w:pPr>
      <w:r>
        <w:t>唐纳德去了医院。</w:t>
      </w:r>
    </w:p>
    <w:p>
      <w:pPr>
        <w:ind w:firstLine="480"/>
      </w:pPr>
      <w:r>
        <w:t>这个细节很多年后被反复考证过，因为另一件事的名气太大，把这件事盖住了。他确实去医院看过哥哥。护工的证词里说，那个高个子、头发金黄的弟弟站在病床边，站的时间不长，也没说什么。他往床边的柜子上放了一样东西，不是花——是一个棒球手套，旧的，皮面上有一个手掌的形状。</w:t>
      </w:r>
    </w:p>
    <w:p>
      <w:pPr>
        <w:ind w:firstLine="480"/>
      </w:pPr>
      <w:r>
        <w:t>这只手套他后来在采访里提过一次，说家里有个旧手套，谁也不知道是哪年的。</w:t>
      </w:r>
    </w:p>
    <w:p>
      <w:pPr>
        <w:ind w:firstLine="480"/>
      </w:pPr>
      <w:r>
        <w:t>记者问：是纪念谁的吗。</w:t>
      </w:r>
    </w:p>
    <w:p>
      <w:pPr>
        <w:ind w:firstLine="480"/>
      </w:pPr>
      <w:r>
        <w:t>他说：没有谁。我们家每个人都有手套。</w:t>
      </w:r>
    </w:p>
    <w:p>
      <w:pPr>
        <w:ind w:firstLine="480"/>
      </w:pPr>
      <w:r>
        <w:t>采访播出去以后，全世界都在猜手套是谁的。只有他自己知道答案的准确写法：手套不是纪念谁的。手套是尺子，量的是这个家离正常人多远。</w:t>
      </w:r>
    </w:p>
    <w:p>
      <w:pPr>
        <w:ind w:firstLine="480"/>
      </w:pPr>
      <w:r>
        <w:t>病房里没有人知道那个手套的来历。他也没有说。</w:t>
      </w:r>
    </w:p>
    <w:p>
      <w:pPr>
        <w:ind w:firstLine="480"/>
      </w:pPr>
      <w:r>
        <w:t>病床上的哥哥比弟弟先开口。他说：手套给你了。</w:t>
      </w:r>
    </w:p>
    <w:p>
      <w:pPr>
        <w:ind w:firstLine="480"/>
      </w:pPr>
      <w:r>
        <w:t>唐纳德说：什么手套。</w:t>
      </w:r>
    </w:p>
    <w:p>
      <w:pPr>
        <w:ind w:firstLine="480"/>
      </w:pPr>
      <w:r>
        <w:t>哥哥笑了笑，没力气解释，指了指柜子上那双手套。是三十年代那只，还是后来无数只里的哪一只，没有人考证过。在特朗普家，哥哥的手套跟弟弟的手套是同一个词：还不了的东西。</w:t>
      </w:r>
    </w:p>
    <w:p>
      <w:pPr>
        <w:ind w:firstLine="480"/>
      </w:pPr>
      <w:r>
        <w:t>九月的最后一天，弗雷德二世走了。</w:t>
      </w:r>
    </w:p>
    <w:p>
      <w:pPr>
        <w:ind w:firstLine="480"/>
      </w:pPr>
      <w:r>
        <w:t>哥哥去世的那个下午，发生了一件后来被记者挖了很多年的事：唐纳德·特朗普那天下午去看了一场电影。这个说法来自家族成员的回忆，细节有出入，日期没有。那天下午他确实不在医院，也不在家，他在影院里。</w:t>
      </w:r>
    </w:p>
    <w:p>
      <w:pPr>
        <w:ind w:firstLine="480"/>
      </w:pPr>
      <w:r>
        <w:t>他看的什么，没有人知道。他自己后来说过一次，说记不得了。</w:t>
      </w:r>
    </w:p>
    <w:p>
      <w:pPr>
        <w:ind w:firstLine="480"/>
      </w:pPr>
      <w:r>
        <w:t>一个记性从不失败的人，唯独这一段是空的。那截空白像塔身里的一间暗房，不采光，不承重，只负责存放一样东西：那天下午，一个三十五岁的承包商，坐在黑暗里，第一次经历了验收自己的人——不是父亲，不是市场，是死亡——但他连表情都不想被它看见。</w:t>
      </w:r>
    </w:p>
    <w:p>
      <w:pPr>
        <w:ind w:firstLine="480"/>
      </w:pPr>
      <w:r>
        <w:t>影厅很黑。黑暗是这个家唯一不用验收的地方。</w:t>
      </w:r>
    </w:p>
    <w:p>
      <w:pPr>
        <w:ind w:firstLine="480"/>
      </w:pPr>
      <w:r>
        <w:t>葬礼很体面。老弗雷德站在墓穴边上，站得笔直，像验收一栋他不满意的楼。仪式结束，他转身走了，走得比谁都快。走出墓地，他在车里对身边人说了一句："他这个人，一辈子不知道自己要什么。"</w:t>
      </w:r>
    </w:p>
    <w:p>
      <w:pPr>
        <w:ind w:firstLine="480"/>
      </w:pPr>
      <w:r>
        <w:t>这句话不全对。小弗雷德知道自己要什么——他要天上。他要不起，就用了另一种要法，把命要走了。</w:t>
      </w:r>
    </w:p>
    <w:p>
      <w:pPr>
        <w:ind w:firstLine="480"/>
      </w:pPr>
      <w:r>
        <w:t>葬礼过后的那个星期，老弗雷德带唐纳德去看了一间房。那是长兄生前最后住的公寓，在皇后区一间普通的出租楼里，一室一厅，东西不多，桌子上有一个没洗的杯子。老弗雷德站在房间中央，环视一圈，说了他此生对长子说的最后一句话：</w:t>
      </w:r>
    </w:p>
    <w:p>
      <w:pPr>
        <w:ind w:firstLine="480"/>
      </w:pPr>
      <w:r>
        <w:t>"看看他过的什么日子。"</w:t>
      </w:r>
    </w:p>
    <w:p>
      <w:pPr>
        <w:ind w:firstLine="480"/>
      </w:pPr>
      <w:r>
        <w:t>他以为这句话是教育。</w:t>
      </w:r>
    </w:p>
    <w:p>
      <w:pPr>
        <w:ind w:firstLine="480"/>
      </w:pPr>
      <w:r>
        <w:t>他不知道，站在门口的三十五岁的儿子，听见的是一句遗言的翻译：这就是不进特朗普家的塔的下场。</w:t>
      </w:r>
    </w:p>
    <w:p>
      <w:pPr>
        <w:ind w:firstLine="480"/>
      </w:pPr>
      <w:r>
        <w:t>从那天起，唐纳德·特朗普戒了酒。这不是浪子回头的桥段，这是工艺改进：他亲眼看过这种漏水，于是把自己这一处提前焊死了。此后几十年，他滴酒不沾，谈判桌上杯子里的永远是可乐。没人劝得动，也没人敢劝。</w:t>
      </w:r>
    </w:p>
    <w:p>
      <w:pPr>
        <w:ind w:firstLine="480"/>
      </w:pPr>
      <w:r>
        <w:t>此后很多年，九月末的那几天，他的日程表上都会出现一个空档。没有会议，没有采访，没有任何理由。</w:t>
      </w:r>
    </w:p>
    <w:p>
      <w:pPr>
        <w:ind w:firstLine="480"/>
      </w:pPr>
      <w:r>
        <w:t>助手们不知道那是什么。那是暗房定期显影的时间。</w:t>
      </w:r>
    </w:p>
    <w:p>
      <w:pPr>
        <w:ind w:firstLine="480"/>
      </w:pPr>
      <w:r>
        <w:t>一九九〇年代的某个九月末，他的助理斗胆问过一次：先生，九月有什么安排吗。</w:t>
      </w:r>
    </w:p>
    <w:p>
      <w:pPr>
        <w:ind w:firstLine="480"/>
      </w:pPr>
      <w:r>
        <w:t>他答：没有安排。</w:t>
      </w:r>
    </w:p>
    <w:p>
      <w:pPr>
        <w:ind w:firstLine="480"/>
      </w:pPr>
      <w:r>
        <w:t>助理说：需要订餐厅吗。</w:t>
      </w:r>
    </w:p>
    <w:p>
      <w:pPr>
        <w:ind w:firstLine="480"/>
      </w:pPr>
      <w:r>
        <w:t>他答：不用。我饿了会吃。</w:t>
      </w:r>
    </w:p>
    <w:p>
      <w:pPr>
        <w:ind w:firstLine="480"/>
      </w:pPr>
      <w:r>
        <w:t>全公司都知道那天他不接电话。没有人知道他去了哪里。有传闻说他在特朗普大厦的顶楼待了一晚，有传闻说他在墓园门口坐了一小时没进去。传闻有很多版本，官方版本只有一个：那天没有安排。</w:t>
      </w:r>
    </w:p>
    <w:p>
      <w:pPr>
        <w:ind w:firstLine="480"/>
      </w:pPr>
      <w:r>
        <w:t>劝的人少了一只手套的分量。</w:t>
      </w:r>
    </w:p>
    <w:p>
      <w:pPr>
        <w:ind w:firstLine="480"/>
      </w:pPr>
      <w:r>
        <w:t>戒酒给他省下的不止是健康。</w:t>
      </w:r>
    </w:p>
    <w:p>
      <w:pPr>
        <w:ind w:firstLine="480"/>
      </w:pPr>
      <w:r>
        <w:t>谈判桌上，对面喝到第三轮的时候，他是全场唯一清醒的人。</w:t>
      </w:r>
    </w:p>
    <w:p>
      <w:pPr>
        <w:ind w:firstLine="480"/>
      </w:pPr>
      <w:r>
        <w:t>他的可乐从此有了编制。</w:t>
      </w:r>
    </w:p>
    <w:p>
      <w:pPr>
        <w:ind w:firstLine="480"/>
      </w:pPr>
      <w:r>
        <w:t>后来进了白宫，办公桌旁的专用冰箱里常备十二瓶。管家问过为什么是十二。</w:t>
      </w:r>
    </w:p>
    <w:p>
      <w:pPr>
        <w:ind w:firstLine="480"/>
      </w:pPr>
      <w:r>
        <w:t>他说：一个月的谈判量。</w:t>
      </w:r>
    </w:p>
    <w:p>
      <w:pPr>
        <w:ind w:firstLine="480"/>
      </w:pPr>
      <w:r>
        <w:t>管家没有追问。有些数字不是库存，是家规的刻度。他后来把这件事算成一种不公平的优势：清醒，是他从哥哥的账上继承的唯一遗产。</w:t>
      </w:r>
    </w:p>
    <w:p>
      <w:pPr>
        <w:ind w:firstLine="480"/>
      </w:pPr>
      <w:r>
        <w:t>也是最大的一笔。</w:t>
      </w:r>
    </w:p>
    <w:p>
      <w:pPr>
        <w:ind w:firstLine="480"/>
      </w:pPr>
      <w:r>
        <w:t>一九八一年以后，特朗普家的长子成了家里的一条禁令、一块空地、一个没有牌子的房间。塔还在长。塔长得越高，那间空房就越像地基——</w:t>
      </w:r>
    </w:p>
    <w:p>
      <w:pPr>
        <w:ind w:firstLine="480"/>
      </w:pPr>
      <w:r>
        <w:t>没有人看得见地基。但每一栋楼都知道，自己是站在什么上面的。</w:t>
      </w:r>
    </w:p>
    <w:p>
      <w:pPr>
        <w:ind w:firstLine="480"/>
      </w:pPr>
      <w:r>
        <w:t>哥哥的忌日他每年记两遍：一遍在心里，一遍在日程表上。日程表上的那一遍写作"私人事务"，不写内容。</w:t>
      </w:r>
    </w:p>
    <w:p>
      <w:pPr>
        <w:ind w:firstLine="480"/>
      </w:pPr>
      <w:r>
        <w:t>有一个九月，秘书好奇，翻了他当天的行车记录。记录显示：车子在长岛的一家餐厅门口停了四十分钟，没有下车。</w:t>
      </w:r>
    </w:p>
    <w:p>
      <w:pPr>
        <w:ind w:firstLine="480"/>
      </w:pPr>
      <w:r>
        <w:t>那家餐厅是哥哥当年带他吃过牛排的地方。四十分钟里他做了什么，没有人知道。没有人知道，是这个家对感情最标准的处理流程。</w:t>
      </w:r>
    </w:p>
    <w:p>
      <w:pPr>
        <w:ind w:firstLine="480"/>
      </w:pPr>
      <w:r>
        <w:t>戒酒以后的几十年里，可乐在他身边形成了一套工程规范。助理都知道那套规范：常温，不是冰的——冰的杯子出汗，会弄湿文件；吸管两根，剪短一半——他说长吸管是给不认真喝的人用的；罐子开了就喝完，不存放——开过的可乐是他唯一不肯验收的隔夜资产。</w:t>
      </w:r>
    </w:p>
    <w:p>
      <w:pPr>
        <w:ind w:firstLine="480"/>
      </w:pPr>
      <w:r>
        <w:t>孩子们从小认得这套规范。巴伦小时候有一年在海湖庄园过生日，蛋糕边上放着给他特调的一杯气泡水——气泡水用两根剪短的吸管插着。是巴伦自己要求配成那样的。梅拉尼娅问他为什么。他说："爸爸的东西都有规矩。我想知道有规矩是什么感觉。"</w:t>
      </w:r>
    </w:p>
    <w:p>
      <w:pPr>
        <w:ind w:firstLine="480"/>
      </w:pPr>
      <w:r>
        <w:t>可乐还救过他一次谈判。有一年跟一家欧洲银行谈债务，对方故意冷场，冷了二十分钟。他让对方等了等，慢慢喝完了一整罐可乐，把空罐子端端正正放在桌面上，说："气泡没了。咱们开始吧。"</w:t>
      </w:r>
    </w:p>
    <w:p>
      <w:pPr>
        <w:ind w:firstLine="480"/>
      </w:pPr>
      <w:r>
        <w:t>对面的银行家后来说，那个空罐子放下去的声音，比任何条款都响。</w:t>
      </w:r>
    </w:p>
    <w:p>
      <w:pPr>
        <w:ind w:firstLine="480"/>
      </w:pPr>
      <w:r>
        <w:t>这个家的另一个年度仪式没人写过：每年圣诞的全家福，都在大厦顶楼拍，背景是中央公园。</w:t>
      </w:r>
    </w:p>
    <w:p>
      <w:pPr>
        <w:ind w:firstLine="480"/>
      </w:pPr>
      <w:r>
        <w:t>四季的照片他存了全套。春天的绿，秋天的黄，冬天的雪，夏天的游人。有一年摄影师病了，改用自拍支架拍，他发过一次火。发火的原因不是照片，是那次的全家福里，他站在了边上。</w:t>
      </w:r>
    </w:p>
    <w:p>
      <w:pPr>
        <w:ind w:firstLine="480"/>
      </w:pPr>
      <w:r>
        <w:t>第二年的全家福，他提前一天跟摄影师开了个会。会的议题只有一个：站位。他给摄影师讲了他的理论，摄影师后来把这个理论讲给过整个摄影圈。</w:t>
      </w:r>
    </w:p>
    <w:p>
      <w:pPr>
        <w:ind w:firstLine="480"/>
      </w:pPr>
      <w:r>
        <w:t>理论的名字他起得很直白，叫"承重墙法则"。一张全家福是一栋楼：中间的位置是承重墙，两边是隔断。承重墙必须浇得最厚——他站中间，不是因为他是最重要的，是因为按结构学，他所在的位置，这张照片才立得住。谁站中间谁是承重墙。他的原话是："你可以不喜欢这面墙。但你不能把承重墙放在边上，放了，照片会塌。"</w:t>
      </w:r>
    </w:p>
    <w:p>
      <w:pPr>
        <w:ind w:firstLine="480"/>
      </w:pPr>
      <w:r>
        <w:t>摄影师问：要是有一天您不在了呢。</w:t>
      </w:r>
    </w:p>
    <w:p>
      <w:pPr>
        <w:ind w:firstLine="480"/>
      </w:pPr>
      <w:r>
        <w:t>他说："那就换承重墙。楼还得立着。"</w:t>
      </w:r>
    </w:p>
    <w:p>
      <w:pPr>
        <w:ind w:firstLine="480"/>
      </w:pPr>
      <w:r>
        <w:t>回到那台冰箱。管家问为什么是十二瓶，他给的答案像进度表："一周七天，工作日每天两瓶，周末不喝——周末是验收日，验收日要喝清水，看的东西才不带色。"</w:t>
      </w:r>
    </w:p>
    <w:p>
      <w:pPr>
        <w:ind w:firstLine="480"/>
      </w:pPr>
      <w:r>
        <w:t>十二这个数字在他的仓库体系里还有一层意思：一打是最低的起订单位。他对管家解释过："任何东西少于十二就不要买——少了说明你用得省，用得省说明你没底气。仓库的最低库存，就是一个人的底气线。"</w:t>
      </w:r>
    </w:p>
    <w:p>
      <w:pPr>
        <w:ind w:firstLine="480"/>
      </w:pPr>
      <w:r>
        <w:t>这句话后来被海湖的采购部执行成了制度。采购单上每一类货都有红线，红线全部按十二的倍数设。有一个新来的采购员算过一笔账，说按销量红线可以下调三成，省下的钱一年小两万。单子递上去，批复只有一行："省的是钱，动的是线。不批。"</w:t>
      </w:r>
    </w:p>
    <w:p>
      <w:pPr>
        <w:ind w:firstLine="480"/>
      </w:pPr>
      <w:r>
        <w:t>采购员不服，找管家打听。管家说："你算的是库存周转。他算的是底气周转。他这辈子怕过很多东西，唯独没怕过缺货。"</w:t>
      </w:r>
    </w:p>
    <w:p>
      <w:pPr>
        <w:ind w:firstLine="480"/>
      </w:pPr>
      <w:r>
        <w:t>那年之后的全家福，他站中间，再没有换过。摄影师说，他从来没有见过一个家族这么认真地对待站位——站位在这个家不是排面，是结构图。每个人的位置都有编号，编号不写在纸上，写在每个人下意识站的那个地方。</w:t>
      </w:r>
    </w:p>
    <w:p>
      <w:pPr>
        <w:ind w:firstLine="480"/>
      </w:pPr>
      <w:r>
        <w:t>手套的故事还有一半，是很多年后从护士的口述里补全的。</w:t>
      </w:r>
    </w:p>
    <w:p>
      <w:pPr>
        <w:ind w:firstLine="480"/>
      </w:pPr>
      <w:r>
        <w:t>那次病房探望，他放下手套就走，前后不过几分钟。护士以为那是家属送的慰问品。哥哥看了很久，让护士把抽屉拉开——里面有哥哥早就备好的一样东西：一副剪掉了指尖的旧毛线手套，是哥哥年轻时开飞机戴的。他把新皮手套放在旧毛线手套旁边，两副并排。</w:t>
      </w:r>
    </w:p>
    <w:p>
      <w:pPr>
        <w:ind w:firstLine="480"/>
      </w:pPr>
      <w:r>
        <w:t>护士问要不要收起来。哥哥摇头，说了他这辈子对弟弟说过的最柔软的一句话："让他知道，天上的手套和地上的手套，我都有。他都记得。"</w:t>
      </w:r>
    </w:p>
    <w:p>
      <w:pPr>
        <w:ind w:firstLine="480"/>
      </w:pPr>
      <w:r>
        <w:t>皮手套后来随哥哥的遗物还给了唐纳德，用报纸包着，没有附条。他拆开看了一眼就放进了抽屉——就是那只后来装过小号嘴、体检报告和巴伦来信的抽屉。管家登记那件遗物时问要不要单独立档。他说不用，指了指抽屉："它有邻居了。"</w:t>
      </w:r>
    </w:p>
    <w:p>
      <w:pPr>
        <w:ind w:firstLine="480"/>
      </w:pPr>
      <w:r>
        <w:t>天上的手套和地上的手套并排躺着。一个管飞行的方向，一个管落地的姿势。这个家最贵的一副手套，从来不是皮的那副——是"他都记得"这四个字。</w:t>
      </w:r>
    </w:p>
    <w:p>
      <w:pPr>
        <w:ind w:firstLine="480"/>
      </w:pPr>
      <w:r>
        <w:t>从那年起，家庭合影站位的规矩写进了家规：姓特朗普的居中，按年龄排序。这个规矩执行至今，没有人觉得不合理。</w:t>
      </w:r>
    </w:p>
    <w:p>
      <w:pPr>
        <w:pStyle w:val="Heading2"/>
      </w:pPr>
      <w:r>
        <w:t>十五、名流圈</w:t>
      </w:r>
    </w:p>
    <w:p>
      <w:pPr>
        <w:ind w:firstLine="480"/>
      </w:pPr>
      <w:r>
        <w:t>一九八〇年代的曼哈顿社交界，有一张看不见的座位表。</w:t>
      </w:r>
    </w:p>
    <w:p>
      <w:pPr>
        <w:ind w:firstLine="480"/>
      </w:pPr>
      <w:r>
        <w:t>座位表不按钱排——钱是入场券，不是座次。它按"曝光"排：报纸社会版出现几次，夜店的门卫认识你几次，人们提起你的时候用全名还是绰号。在这张表上，唐纳德·特朗普用五年时间从没有座次爬到了头排，靠的是一种别人不齿的手艺：他让谈论他变成了一件有利可图的事。</w:t>
      </w:r>
    </w:p>
    <w:p>
      <w:pPr>
        <w:ind w:firstLine="480"/>
      </w:pPr>
      <w:r>
        <w:t>他的手法今天看非常原始。给专栏作家打电话，报一个自己刚做的项目；出席开业，穿白衬衫打蓝领带，站在被要求站的位置拍照；和一个瑞典模特分手，下一个女友永远是下个月的头条。社交版主编们后来承认，这个地产商是他们的长期供应商：每天一个电话，每周一个故事，每月一张照片，从不间断，从不失手。</w:t>
      </w:r>
    </w:p>
    <w:p>
      <w:pPr>
        <w:ind w:firstLine="480"/>
      </w:pPr>
      <w:r>
        <w:t>失手也发生过一次。二〇一一年他宣布参选的那一周，他最信任的专栏作家没有接他的电话。</w:t>
      </w:r>
    </w:p>
    <w:p>
      <w:pPr>
        <w:ind w:firstLine="480"/>
      </w:pPr>
      <w:r>
        <w:t>后来他明白了那次沉默的意思：那是专业。先让读者从别人嘴里听到坏消息，再从你嘴里听到好消息——好的顺序是坏消息在前，因为他供应的从来都是好消息。</w:t>
      </w:r>
    </w:p>
    <w:p>
      <w:pPr>
        <w:ind w:firstLine="480"/>
      </w:pPr>
      <w:r>
        <w:t>他和记者的关系是一种奇特的共生。记者需要故事，他需要版面，两边的交易不用现金，用标题。他自己总结过："你可以买广告，广告要钱。报纸不要钱，报纸要的是你值得写。把自己变得值得写，是曼哈顿最便宜的广告费。</w:t>
      </w:r>
    </w:p>
    <w:p>
      <w:pPr>
        <w:ind w:firstLine="480"/>
      </w:pPr>
      <w:r>
        <w:t>他在夜店的大门上也交过学费。</w:t>
      </w:r>
    </w:p>
    <w:p>
      <w:pPr>
        <w:ind w:firstLine="480"/>
      </w:pPr>
      <w:r>
        <w:t>他第一次申请第五十四俱乐部的会员资格，被拒了。被拒的原因不是钱，是名气不够。这件事他记了很多年，记的原因不是记仇，是笔记：连夜店都有门槛，那么门槛本身就是商品。后来他自己的俱乐部发售会员卡，卖的就是这条原理——他给会员卡的定价，比夜店的门槛高两个数量级。</w:t>
      </w:r>
    </w:p>
    <w:p>
      <w:pPr>
        <w:ind w:firstLine="480"/>
      </w:pPr>
      <w:r>
        <w:t>老纽约对他的态度分两派。一派不接待他，理由是他的楼太吵；另一派抢着接待他，理由也是他的楼太吵。他两边都应付得很好，应付的道具是同一样：他在谁的面前都不提钱，除非对方先提。</w:t>
      </w:r>
    </w:p>
    <w:p>
      <w:pPr>
        <w:ind w:firstLine="480"/>
      </w:pPr>
      <w:r>
        <w:t>老钱提钱会脸红。他提钱也会脸红——他练过。"</w:t>
      </w:r>
    </w:p>
    <w:p>
      <w:pPr>
        <w:ind w:firstLine="480"/>
      </w:pPr>
      <w:r>
        <w:t>那段年月他泡在第五十四俱乐部，看丽莎·明奈利的舞步；他买下了沙特富商的纳比拉号游艇，改名"特朗普公主号"，两百八十英尺长，船员五十人；他买了一架波音七百二十七当公务机，机舱里金色的安全带扣是他让改的。他还收了新泽西的选美比赛，环球小姐的桂冠从他的公司过一遍——这些生意的财务回报有高有低，媒体回报全是顶格。</w:t>
      </w:r>
    </w:p>
    <w:p>
      <w:pPr>
        <w:ind w:firstLine="480"/>
      </w:pPr>
      <w:r>
        <w:t>公主号上有一条规矩是他定的：床单每周换，船名的铜字每月抛光。船员问他，铜字也要抛吗。</w:t>
      </w:r>
    </w:p>
    <w:p>
      <w:pPr>
        <w:ind w:firstLine="480"/>
      </w:pPr>
      <w:r>
        <w:t>他说：船在海上，也是招牌。</w:t>
      </w:r>
    </w:p>
    <w:p>
      <w:pPr>
        <w:ind w:firstLine="480"/>
      </w:pPr>
      <w:r>
        <w:t>这条逻辑后来用到了他的一切资产上，包括他自己。</w:t>
      </w:r>
    </w:p>
    <w:p>
      <w:pPr>
        <w:ind w:firstLine="480"/>
      </w:pPr>
      <w:r>
        <w:t>纳比拉号改名要办手续。文件上，原船主的名字被划掉，换成特朗普。划掉一个沙特名字，写上一个皇后区姓氏，前后只花了四十分钟。</w:t>
      </w:r>
    </w:p>
    <w:p>
      <w:pPr>
        <w:ind w:firstLine="480"/>
      </w:pPr>
      <w:r>
        <w:t>他在手续单上签字的时候说了一句：这是我这辈子签过的最便宜的招牌。</w:t>
      </w:r>
    </w:p>
    <w:p>
      <w:pPr>
        <w:ind w:firstLine="480"/>
      </w:pPr>
      <w:r>
        <w:t>纳比拉号的首航，他没有请名人，请的是造船厂的工人。</w:t>
      </w:r>
    </w:p>
    <w:p>
      <w:pPr>
        <w:ind w:firstLine="480"/>
      </w:pPr>
      <w:r>
        <w:t>首航的宾客名单公布时，媒体很意外——按行规，这种场面该坐满名流。他的名单上有一半是那家造船厂的铆工、焊工和油漆工，带着家属。有记者问为什么。他给出的理由成了那个年代游艇圈的一句名言："名流坐过一万条船。工人只坐过自己造的那条。我今天要办的是下水，不是宴会。下水的主角是造它的人。"</w:t>
      </w:r>
    </w:p>
    <w:p>
      <w:pPr>
        <w:ind w:firstLine="480"/>
      </w:pPr>
      <w:r>
        <w:t>首航那天，他把舵轮交给了一位六十岁的老铆工——老人造了四十年船，第一次站在自己造的船的舵轮后面。老人激动得手抖。他站在旁边说了一句被船上的人记了几十年的话："扶稳。这条船上有你三万颗铆钉。它们都认得你。"</w:t>
      </w:r>
    </w:p>
    <w:p>
      <w:pPr>
        <w:ind w:firstLine="480"/>
      </w:pPr>
      <w:r>
        <w:t>航程两个小时。靠岸的时候，老铆工把舵轮擦了一遍才肯下船。这件事被当地的报纸登了一小条，标题平淡，内容却被人剪下来收藏。多年以后一个船史研究者写道："那艘游艇后来卖掉了，改了名，又改了名。但一九八几年那个下午被永远记住了——一个商人把新船的舵轮交给造船的人。这在游艇史上不是传统。这是他发明的传统。"</w:t>
      </w:r>
    </w:p>
    <w:p>
      <w:pPr>
        <w:ind w:firstLine="480"/>
      </w:pPr>
      <w:r>
        <w:t>这个传统他后来保持了很多年：他名下的每一艘船、每一栋楼的第一次启用，主位旁边永远坐着一个干活的。</w:t>
      </w:r>
    </w:p>
    <w:p>
      <w:pPr>
        <w:ind w:firstLine="480"/>
      </w:pPr>
      <w:r>
        <w:t>公主号的第一次远航请了名流压舱。名单上有两位公主、一位影帝和一位暂时不方便透露身份的政客。船开到公海，账单开到第三天，政客提前下了船，理由是公务。</w:t>
      </w:r>
    </w:p>
    <w:p>
      <w:pPr>
        <w:ind w:firstLine="480"/>
      </w:pPr>
      <w:r>
        <w:t>唐纳德跟朋友复盘这趟航程，总结说：海上的客人分两种，一种买的是风景，一种买的是远离风景。两种的票都该涨价。</w:t>
      </w:r>
    </w:p>
    <w:p>
      <w:pPr>
        <w:ind w:firstLine="480"/>
      </w:pPr>
      <w:r>
        <w:t>公主号开进曼哈顿码头的那几年，是这座城市的浮动会客厅。客人上船要过两道舷梯：一道给名人，一道给想见名人的人。唐纳德站在第二道的顶端。</w:t>
      </w:r>
    </w:p>
    <w:p>
      <w:pPr>
        <w:ind w:firstLine="480"/>
      </w:pPr>
      <w:r>
        <w:t>这个站位是他自己设计的。设计师建议过更对称的方案，他没要。他的理由写在给设计公司的备忘录里，一共两句："名人是流量。想见名人的人是客流。我的船，两条都要。</w:t>
      </w:r>
    </w:p>
    <w:p>
      <w:pPr>
        <w:ind w:firstLine="480"/>
      </w:pPr>
      <w:r>
        <w:t>在这张社交座位表上，还有一件小事，是唐纳德一生里少数"白干"的工程。</w:t>
      </w:r>
    </w:p>
    <w:p>
      <w:pPr>
        <w:ind w:firstLine="480"/>
      </w:pPr>
      <w:r>
        <w:t>中央公园的沃尔曼溜冰场，从一九八〇年起修了六年没修好。市政府换了两任承包商，花了预定预算的三倍，溜冰场还是一堆钢筋和水泥管。一九八六年六月，唐纳德在报纸上看见新闻，给市长办公室打了个电话："给我三个月，我自己修，修不好我认赔。"</w:t>
      </w:r>
    </w:p>
    <w:p>
      <w:pPr>
        <w:ind w:firstLine="480"/>
      </w:pPr>
      <w:r>
        <w:t>市里没人相信他，市里的人只担心一件更大的事：让一个地产商干成市政厅干不成的事，往后市政厅的脸往哪儿放。谈判拉锯了几个星期，最后市长拍了板，多半是因为当年夏天溜冰场眼看又要荒一季。</w:t>
      </w:r>
    </w:p>
    <w:p>
      <w:pPr>
        <w:ind w:firstLine="480"/>
      </w:pPr>
      <w:r>
        <w:t>唐纳德拉来他施工队的熟人，换掉烂进度的外包商，把工序重排了一遍。四个月零几天，溜冰场开张，结余八万，提前开业。</w:t>
      </w:r>
    </w:p>
    <w:p>
      <w:pPr>
        <w:ind w:firstLine="480"/>
      </w:pPr>
      <w:r>
        <w:t>开业那天他发表了演讲，报纸给了他半个版。溜冰场本身赚钱不多——它真正的产出是一条故事线：政府干不成的事，他干成了。这条故事线他讲了三十年，从曼哈顿讲到白宫，每一次讲都有一批新听众。</w:t>
      </w:r>
    </w:p>
    <w:p>
      <w:pPr>
        <w:ind w:firstLine="480"/>
      </w:pPr>
      <w:r>
        <w:t>溜冰场至今还在。牌子换过三次，管理换过四任，冰没有化过。有一年记者去采访，问溜冰场的老员工知不知道当年是谁修的。</w:t>
      </w:r>
    </w:p>
    <w:p>
      <w:pPr>
        <w:ind w:firstLine="480"/>
      </w:pPr>
      <w:r>
        <w:t>老员工指了指墙上的一张照片：照片会说话。</w:t>
      </w:r>
    </w:p>
    <w:p>
      <w:pPr>
        <w:ind w:firstLine="480"/>
      </w:pPr>
      <w:r>
        <w:t>照片上的人比当年胖了一点，头发是另一个方向的，笑是同一个方向的。</w:t>
      </w:r>
    </w:p>
    <w:p>
      <w:pPr>
        <w:ind w:firstLine="480"/>
      </w:pPr>
      <w:r>
        <w:t>那张照片旁边后来又添了两张：一张是竣工剪彩，一张是开业十周年。三张照片挂成一条线，像一格一格的年表。</w:t>
      </w:r>
    </w:p>
    <w:p>
      <w:pPr>
        <w:ind w:firstLine="480"/>
      </w:pPr>
      <w:r>
        <w:t>有客人问老员工，这三张里哪张最难得。</w:t>
      </w:r>
    </w:p>
    <w:p>
      <w:pPr>
        <w:ind w:firstLine="480"/>
      </w:pPr>
      <w:r>
        <w:t>老员工指了指最左边的那张：修冰的那张。别的都是花钱的，那张是别人办砸了我们办成的。世上最难得的招牌就是这个——别人的失败，衬你的成功。</w:t>
      </w:r>
    </w:p>
    <w:p>
      <w:pPr>
        <w:ind w:firstLine="480"/>
      </w:pPr>
      <w:r>
        <w:t>那个老员工后来退休了。退休宴上有人问他这家溜冰场还有什么秘密。</w:t>
      </w:r>
    </w:p>
    <w:p>
      <w:pPr>
        <w:ind w:firstLine="480"/>
      </w:pPr>
      <w:r>
        <w:t>老头想了半天，说：有一个。修冰的那年冬天特别冷——老天帮了忙。要是那年冬天是暖冬，冰化得比修得快，故事就不是这个讲法了。</w:t>
      </w:r>
    </w:p>
    <w:p>
      <w:pPr>
        <w:ind w:firstLine="480"/>
      </w:pPr>
      <w:r>
        <w:t>有人把这个说法告诉了唐纳德。他听完说了一句："运气也是工程的一部分。承认运气的人，比不承认的人诚实。但诚实的人，往往盖不出高楼。"</w:t>
      </w:r>
    </w:p>
    <w:p>
      <w:pPr>
        <w:ind w:firstLine="480"/>
      </w:pPr>
      <w:r>
        <w:t>这句话后来被他的传记作者选做了某一章的章名。</w:t>
      </w:r>
    </w:p>
    <w:p>
      <w:pPr>
        <w:ind w:firstLine="480"/>
      </w:pPr>
      <w:r>
        <w:t>溜冰场重开那天，他站在冰面上讲了一段话。讲完以后有个小女孩跑过来问他：叔叔，你会滑冰吗。</w:t>
      </w:r>
    </w:p>
    <w:p>
      <w:pPr>
        <w:ind w:firstLine="480"/>
      </w:pPr>
      <w:r>
        <w:t>他说：不会。</w:t>
      </w:r>
    </w:p>
    <w:p>
      <w:pPr>
        <w:ind w:firstLine="480"/>
      </w:pPr>
      <w:r>
        <w:t>小女孩说：那你怎么修的冰。</w:t>
      </w:r>
    </w:p>
    <w:p>
      <w:pPr>
        <w:ind w:firstLine="480"/>
      </w:pPr>
      <w:r>
        <w:t>他说："我不滑冰。我修冰。修冰的人不需要会滑冰，需要知道什么时候灌水、什么时候等冻。"</w:t>
      </w:r>
    </w:p>
    <w:p>
      <w:pPr>
        <w:ind w:firstLine="480"/>
      </w:pPr>
      <w:r>
        <w:t>小女孩走了。他站在冰面上看了一会儿。那天是他一生中极少数不需要站在最前面的日子——冰面是平的，谁站上去都一样。</w:t>
      </w:r>
    </w:p>
    <w:p>
      <w:pPr>
        <w:ind w:firstLine="480"/>
      </w:pPr>
      <w:r>
        <w:t>一九八七年，一本叫《交易的艺术》的书出版了。版权页的署名是唐纳德·特朗普，执笔者是《纽约》杂志的托尼·施瓦茨。书的结构按章节讲他谈成的每一单生意，每一单的主语都是"我"，每一单的难度都在讲述里上升百分之二十。这本书在畅销榜上待了四十八个礼拜，第一名十三个礼拜。</w:t>
      </w:r>
    </w:p>
    <w:p>
      <w:pPr>
        <w:ind w:firstLine="480"/>
      </w:pPr>
      <w:r>
        <w:t>托尼·施瓦茨后来非常后悔接这个活。他说自己创造了一个怪物。唐纳德的说法不一样："书是我的想法，他做的是打字的活儿。"</w:t>
      </w:r>
    </w:p>
    <w:p>
      <w:pPr>
        <w:ind w:firstLine="480"/>
      </w:pPr>
      <w:r>
        <w:t>两个人说的都是真话。这本书最大的工程成就不是文字，是人格——它把一个纽约地产商，浇筑成了一个国家符号。</w:t>
      </w:r>
    </w:p>
    <w:p>
      <w:pPr>
        <w:ind w:firstLine="480"/>
      </w:pPr>
      <w:r>
        <w:t>沃尔曼溜冰场重开那天，他做了一件没人料到的事：把剪彩的名额让了出去——让给了修冰场的那个年轻的工头。</w:t>
      </w:r>
    </w:p>
    <w:p>
      <w:pPr>
        <w:ind w:firstLine="480"/>
      </w:pPr>
      <w:r>
        <w:t>媒体问他为什么不自己剪。他说："剪彩是给看客的仪式。给工头，是给行业的信号。看客看完就散了，信号会在行业里传十年。"</w:t>
      </w:r>
    </w:p>
    <w:p>
      <w:pPr>
        <w:ind w:firstLine="480"/>
      </w:pPr>
      <w:r>
        <w:t>这个决定在名流圈里引发的震动，比溜冰场本身还大。头排的人花了几十年学到的规矩是：工程的光环归出钱的人。他把光环让给了一个穿工装的。晚宴上有人当面问他图什么。他的回答被在场的人记了一辈子："出钱的人天天有人请。工头一辈子等一次剪彩。同样一张门票，发给谁，谁记住你一辈子。"</w:t>
      </w:r>
    </w:p>
    <w:p>
      <w:pPr>
        <w:ind w:firstLine="480"/>
      </w:pPr>
      <w:r>
        <w:t>溜冰场的门票票根上，至今印着一行小字：一九八六年十一月重开，工期三个月。他后来在自传里写过这段，写得很短："这个项目没有赚到钱。它赚到了别的东西——从此纽约都知道，我说话算数。信誉是最贵的一块地，这块地的位置在别人嘴里。"</w:t>
      </w:r>
    </w:p>
    <w:p>
      <w:pPr>
        <w:ind w:firstLine="480"/>
      </w:pPr>
      <w:r>
        <w:t>施瓦茨后来在采访里说他后悔这个活儿，说自己应该收百分之一的版税，因为那本书里每一个动词都是他写的。</w:t>
      </w:r>
    </w:p>
    <w:p>
      <w:pPr>
        <w:ind w:firstLine="480"/>
      </w:pPr>
      <w:r>
        <w:t>唐纳德的回应是：书卖得很好，说明动词是真的。</w:t>
      </w:r>
    </w:p>
    <w:p>
      <w:pPr>
        <w:ind w:firstLine="480"/>
      </w:pPr>
      <w:r>
        <w:t>两个人的说法都对了一半。那本书里，支票是真的，数字是真的，署名的地方站着的，从来是两个人。</w:t>
      </w:r>
    </w:p>
    <w:p>
      <w:pPr>
        <w:ind w:firstLine="480"/>
      </w:pPr>
      <w:r>
        <w:t>书的精装版他在办公室留了一整箱。有客人来，他送一本，签一个名字——签名签得像印刷体，练过的。</w:t>
      </w:r>
    </w:p>
    <w:p>
      <w:pPr>
        <w:ind w:firstLine="480"/>
      </w:pPr>
      <w:r>
        <w:t>他给客人讲书里的故事，讲到第三分钟，客人常常忘了书是谁写的。</w:t>
      </w:r>
    </w:p>
    <w:p>
      <w:pPr>
        <w:ind w:firstLine="480"/>
      </w:pPr>
      <w:r>
        <w:t>他自己从来不忘了提。</w:t>
      </w:r>
    </w:p>
    <w:p>
      <w:pPr>
        <w:ind w:firstLine="480"/>
      </w:pPr>
      <w:r>
        <w:t>施瓦茨后来说，他此生最成功的作品和最失败的作品是同一本。</w:t>
      </w:r>
    </w:p>
    <w:p>
      <w:pPr>
        <w:ind w:firstLine="480"/>
      </w:pPr>
      <w:r>
        <w:t>唐纳德听见了，送了他一句话：一本书能让两个人都后悔，说明它写的是人生。从这本书起，"特朗普"三个字脱离了房地产，变成了一种方法论，一个品牌，一台永动的注意力反应堆。</w:t>
      </w:r>
    </w:p>
    <w:p>
      <w:pPr>
        <w:ind w:firstLine="480"/>
      </w:pPr>
      <w:r>
        <w:t>一九八〇年代末，纽约的社交座位表上，唐纳德·特朗普坐在第一排。他给自己在这一时期的成就算过一笔账，算法很特别——他不比钱。他比的是：全纽约人知道自己姓什么。</w:t>
      </w:r>
    </w:p>
    <w:p>
      <w:pPr>
        <w:ind w:firstLine="480"/>
      </w:pPr>
      <w:r>
        <w:t>这场知名度战争的经费预算低得惊人。他算过一笔账：一条负面报道的传播效果，等于三条正面报道，而成本是零。</w:t>
      </w:r>
    </w:p>
    <w:p>
      <w:pPr>
        <w:ind w:firstLine="480"/>
      </w:pPr>
      <w:r>
        <w:t>所以他的策略从来不是消灭负面新闻，而是给负面新闻"加料"——让它们更耸动，更离谱，更值得传播。骂他的人都是他的发行渠道。这个理论他二〇一六年以后用来解释一切，包括他自己都没解释过的事。</w:t>
      </w:r>
    </w:p>
    <w:p>
      <w:pPr>
        <w:ind w:firstLine="480"/>
      </w:pPr>
      <w:r>
        <w:t>他对财富的理解，和第五大道的老住户不同。</w:t>
      </w:r>
    </w:p>
    <w:p>
      <w:pPr>
        <w:ind w:firstLine="480"/>
      </w:pPr>
      <w:r>
        <w:t>老住户的财富是密码箱里的，取出来给律师看。他的财富是橱窗里的，二十四小时不打烊。他有一句被引用到发麻的话，大意是：财产的另一个名字，叫证明。</w:t>
      </w:r>
    </w:p>
    <w:p>
      <w:pPr>
        <w:ind w:firstLine="480"/>
      </w:pPr>
      <w:r>
        <w:t>证明给谁看？谁问，就证明给谁看。</w:t>
      </w:r>
    </w:p>
    <w:p>
      <w:pPr>
        <w:ind w:firstLine="480"/>
      </w:pPr>
      <w:r>
        <w:t>塔的进度报告如果在这时候写，应该这么写：主体结构完成，外立面装修过半，住户已入住，收租正式开始。</w:t>
      </w:r>
    </w:p>
    <w:p>
      <w:pPr>
        <w:ind w:firstLine="480"/>
      </w:pPr>
      <w:r>
        <w:t>《交易的艺术》畅销之后，托尼·施瓦茨说过一句后来被引用了几十年的话："如果我给这本书署名，它一本也卖不动。"</w:t>
      </w:r>
    </w:p>
    <w:p>
      <w:pPr>
        <w:ind w:firstLine="480"/>
      </w:pPr>
      <w:r>
        <w:t>这句话在这个家里产生了一个意外的副产品：孩子们关于"署名"的家教。小唐小时候问过父亲，书上的名字和写字的人不是同一个，这算不算撒谎。他没有回避，给了让孩子记半辈子的回答："出版社封面上印的是招牌，不是工人。你吃饭的饭店门口挂的是老板的姓，后厨的人你一个也不认识。招牌不撒谎——它从来没说过菜是它炒的。"</w:t>
      </w:r>
    </w:p>
    <w:p>
      <w:pPr>
        <w:ind w:firstLine="480"/>
      </w:pPr>
      <w:r>
        <w:t>伊万卡版本的理解更生意："名字是商标。内容是代工。消费者买的是对招牌的信任。"</w:t>
      </w:r>
    </w:p>
    <w:p>
      <w:pPr>
        <w:ind w:firstLine="480"/>
      </w:pPr>
      <w:r>
        <w:t>只有蒂芙尼后来在法学院的课堂上学到"代笔"这个词的时候，笑出了声。教授问她笑什么。她说："我们家管这个叫分工。"</w:t>
      </w:r>
    </w:p>
    <w:p>
      <w:pPr>
        <w:ind w:firstLine="480"/>
      </w:pPr>
      <w:r>
        <w:t>名流圈那张座次表，他晚年让人做过一次数字化——把一九七六年到二〇一六年间所有报纸社会版上提到他的条目，按年份输进了数据库。</w:t>
      </w:r>
    </w:p>
    <w:p>
      <w:pPr>
        <w:ind w:firstLine="480"/>
      </w:pPr>
      <w:r>
        <w:t>数据出来以后，他让分析师打印了一份曲线。曲线的形状很陡：前二十年缓缓爬坡，一九八七年那本书出版后陡然抬头，二〇一五年六月直接冲出图表顶端。分析师在报告里做了各种归因分析。</w:t>
      </w:r>
    </w:p>
    <w:p>
      <w:pPr>
        <w:ind w:firstLine="480"/>
      </w:pPr>
      <w:r>
        <w:t>他把报告退了回去，附了一句批语："你们画的是热度。我要的是间隔。"</w:t>
      </w:r>
    </w:p>
    <w:p>
      <w:pPr>
        <w:ind w:firstLine="480"/>
      </w:pPr>
      <w:r>
        <w:t>间隔的意思是：每一次曝光之间的天数。报告重做以后，那条"间隔曲线"讲了一个更狠的故事——他四十年的职业生涯里，曝光间隔从最早的三周，缩到一周，缩到三天，缩到一天，最后缩到"当天"。分析师在报告的结论里写了一句话，他圈了出来，让人裱在了办公室：</w:t>
      </w:r>
    </w:p>
    <w:p>
      <w:pPr>
        <w:ind w:firstLine="480"/>
      </w:pPr>
      <w:r>
        <w:t>"这个人用四十年，把自己活成了一份日报。"</w:t>
      </w:r>
    </w:p>
    <w:p>
      <w:pPr>
        <w:ind w:firstLine="480"/>
      </w:pPr>
      <w:r>
        <w:t>他对这个评价的回应也很他："日报比月刊值钱。月刊靠内容，日报靠纪律。内容会枯竭，纪律不会。我这一辈子写的最长的稿子，是我的日程表。"</w:t>
      </w:r>
    </w:p>
    <w:p>
      <w:pPr>
        <w:ind w:firstLine="480"/>
      </w:pPr>
      <w:r>
        <w:t>至于裂缝——裂缝已经出现了。裂缝从塔内第三层的婚姻里开始，正以每年一版的频率，向上延伸。</w:t>
      </w:r>
    </w:p>
    <w:p>
      <w:pPr>
        <w:pStyle w:val="Heading2"/>
      </w:pPr>
      <w:r>
        <w:t>十六、第二个版本</w:t>
      </w:r>
    </w:p>
    <w:p>
      <w:pPr>
        <w:ind w:firstLine="480"/>
      </w:pPr>
      <w:r>
        <w:t>一九八九年冬天，阿斯彭。</w:t>
      </w:r>
    </w:p>
    <w:p>
      <w:pPr>
        <w:ind w:firstLine="480"/>
      </w:pPr>
      <w:r>
        <w:t>特朗普家在科罗拉多的滑雪场有一处宅子，每年圣诞全家都去。那年雪季，伊万娜带着孩子先到，唐纳德后到。去滑雪场的缆车上，他跟朋友说的是公司的事。到山上的第三个晚上，他在一家夜店门口，被伊万娜堵了个正着。</w:t>
      </w:r>
    </w:p>
    <w:p>
      <w:pPr>
        <w:ind w:firstLine="480"/>
      </w:pPr>
      <w:r>
        <w:t>他身边站着一个金头发的选美皇后，名叫玛拉·梅普尔斯，二十二岁，佐治亚州人。</w:t>
      </w:r>
    </w:p>
    <w:p>
      <w:pPr>
        <w:ind w:firstLine="480"/>
      </w:pPr>
      <w:r>
        <w:t>这次对峙后来被写进了无数本关于特朗普家的书。最可靠的版本很短：伊万娜走向他们，站定，对玛拉说了一句话——</w:t>
      </w:r>
    </w:p>
    <w:p>
      <w:pPr>
        <w:ind w:firstLine="480"/>
      </w:pPr>
      <w:r>
        <w:t>"我不会给你我的男人。你离他远点。"</w:t>
      </w:r>
    </w:p>
    <w:p>
      <w:pPr>
        <w:ind w:firstLine="480"/>
      </w:pPr>
      <w:r>
        <w:t>玛拉回答了一句什么。伊万娜转身走了。整个过程不到一分钟。</w:t>
      </w:r>
    </w:p>
    <w:p>
      <w:pPr>
        <w:ind w:firstLine="480"/>
      </w:pPr>
      <w:r>
        <w:t>玛拉的人生规划十八岁就定了型。她在佐治亚的选美后台说过一句被杂志反复引用的话，大意是：我要在二十五岁以前，嫁给一个百万富翁。</w:t>
      </w:r>
    </w:p>
    <w:p>
      <w:pPr>
        <w:ind w:firstLine="480"/>
      </w:pPr>
      <w:r>
        <w:t>后来的事情证明，她的执行力和时间观念都超出预期——只是目标的通货膨胀速度，比她的规划还快。缆车站的暖气把雪照得发亮，山上的夜空干净得像一格胶片。</w:t>
      </w:r>
    </w:p>
    <w:p>
      <w:pPr>
        <w:ind w:firstLine="480"/>
      </w:pPr>
      <w:r>
        <w:t>唐纳德站在两个人中间，一言未发。这个在谈判桌上从来不放过任何一句空隙的男人，在人生最重要的一次对峙里，选了沉默。后来他在自传里把这段婚姻的破裂归因于"事业占用了太多时间"——那本书出版于一九九七年，销售成绩不错，说明他对公众的记忆曲线仍然很有信心。</w:t>
      </w:r>
    </w:p>
    <w:p>
      <w:pPr>
        <w:ind w:firstLine="480"/>
      </w:pPr>
      <w:r>
        <w:t>裂缝从山上下来，一路裂回了纽约。</w:t>
      </w:r>
    </w:p>
    <w:p>
      <w:pPr>
        <w:ind w:firstLine="480"/>
      </w:pPr>
      <w:r>
        <w:t>一九九〇年二月，《纽约邮报》头版刊出了一条日后注定进入新闻史的电讯，标题六个词，来自玛拉·梅普尔斯对朋友说的一句私房话。那句话不是这里该复述的内容，它上头版的那天早上，纽约所有的报摊前面都排了队。伊万娜是在理发店的椅子上看见这份报纸的。</w:t>
      </w:r>
    </w:p>
    <w:p>
      <w:pPr>
        <w:ind w:firstLine="480"/>
      </w:pPr>
      <w:r>
        <w:t>理发师后来回忆，她看完，把报纸递回去，说：请给我拿那罐发胶。</w:t>
      </w:r>
    </w:p>
    <w:p>
      <w:pPr>
        <w:ind w:firstLine="480"/>
      </w:pPr>
      <w:r>
        <w:t>她把发胶用完，付了钱，走出理发店，走进了一场纽约史上最著名的离婚战争。</w:t>
      </w:r>
    </w:p>
    <w:p>
      <w:pPr>
        <w:ind w:firstLine="480"/>
      </w:pPr>
      <w:r>
        <w:t>这场战争打了十八个月，双方雇佣了全纽约最贵的律师，把私人生活拆成了每日连载：物业、珠宝、孩子、信托，每个科目都有内幕，每个内幕都有价格。《纽约邮报》和《每日新闻》为这件事的版面打得比当事人还凶。全纽约吃这套，吃相极其健康——大家买的不是离婚，是一个巨人当众量尺寸。</w:t>
      </w:r>
    </w:p>
    <w:p>
      <w:pPr>
        <w:ind w:firstLine="480"/>
      </w:pPr>
      <w:r>
        <w:t>战争期间，三个孩子被安排在两个营地之间往返。小唐后来说，那段时间他学会的第一件事是看报纸——不是为了读新闻，是为了确认今天报上写的是妈妈还是爸爸。</w:t>
      </w:r>
    </w:p>
    <w:p>
      <w:pPr>
        <w:ind w:firstLine="480"/>
      </w:pPr>
      <w:r>
        <w:t>伊万卡学会的是剪报。</w:t>
      </w:r>
    </w:p>
    <w:p>
      <w:pPr>
        <w:ind w:firstLine="480"/>
      </w:pPr>
      <w:r>
        <w:t>伊万卡后来把那些剪报放进了一个文件盒。文件盒跟了她很多年，从白宫西翼搬到迈阿密的家里。有人问她为什么留着。</w:t>
      </w:r>
    </w:p>
    <w:p>
      <w:pPr>
        <w:ind w:firstLine="480"/>
      </w:pPr>
      <w:r>
        <w:t>她说："留着是为了记住怎么不重演。"</w:t>
      </w:r>
    </w:p>
    <w:p>
      <w:pPr>
        <w:ind w:firstLine="480"/>
      </w:pPr>
      <w:r>
        <w:t>这个答案比听起来更深：那场战争教会她的不是怎么赢，是怎么输——输的时候不骂人，不撕破脸，不让孩子看见大人失态。她后来的所有公开声明都有这条底线。人们以为那是公关训练出来的。其实是一个八岁的孩子，在早餐桌上学会的。</w:t>
      </w:r>
    </w:p>
    <w:p>
      <w:pPr>
        <w:ind w:firstLine="480"/>
      </w:pPr>
      <w:r>
        <w:t>她说："留着是为了记住怎么不重演。"</w:t>
      </w:r>
    </w:p>
    <w:p>
      <w:pPr>
        <w:ind w:firstLine="480"/>
      </w:pPr>
      <w:r>
        <w:t>这个答案比听起来更深：那场战争教会她的不是怎么赢，是怎么输——输的时候不骂人，不撕破脸，不让孩子看见大人失态。她后来的所有公开声明都有这条底线。人们以为那是公关训练出来的。其实是一个八岁的孩子，在早餐桌上学会的。埃里克什么都没学会，他三岁。</w:t>
      </w:r>
    </w:p>
    <w:p>
      <w:pPr>
        <w:ind w:firstLine="480"/>
      </w:pPr>
      <w:r>
        <w:t>埃里克后来跟哥哥姐姐聊过那段日子，发现自己对那场战争的记忆是空白的。他问小唐：真的打得很凶吗。</w:t>
      </w:r>
    </w:p>
    <w:p>
      <w:pPr>
        <w:ind w:firstLine="480"/>
      </w:pPr>
      <w:r>
        <w:t>小唐说：你不用记得。你不需要每个人的战争都有你的一份。</w:t>
      </w:r>
    </w:p>
    <w:p>
      <w:pPr>
        <w:ind w:firstLine="480"/>
      </w:pPr>
      <w:r>
        <w:t>埃里克说：可你们都有。</w:t>
      </w:r>
    </w:p>
    <w:p>
      <w:pPr>
        <w:ind w:firstLine="480"/>
      </w:pPr>
      <w:r>
        <w:t>小唐说：我们是因为大了。你是因为妈妈保护得好。</w:t>
      </w:r>
    </w:p>
    <w:p>
      <w:pPr>
        <w:ind w:firstLine="480"/>
      </w:pPr>
      <w:r>
        <w:t>那句话埃里克后来跟人复述过。复述的时候他说，那一刻他终于明白了为什么全家都觉得他过得最幸福——不是因为有人替他挡了什么，是因为有人替他记住了什么，好让他不用记。三岁的孩子在战争里唯一的工作，是提醒所有人：战争里还有非战斗人员。</w:t>
      </w:r>
    </w:p>
    <w:p>
      <w:pPr>
        <w:ind w:firstLine="480"/>
      </w:pPr>
      <w:r>
        <w:t>还有一位非战斗人员是保姆。</w:t>
      </w:r>
    </w:p>
    <w:p>
      <w:pPr>
        <w:ind w:firstLine="480"/>
      </w:pPr>
      <w:r>
        <w:t>伊万娜走的时候想带走保姆，唐纳德也要留。保姆最后留下来，条件是两边都伺候。她的工作量从此翻倍，她的立场从此归零。她后来服务了这个家二十多年，见证了两场婚礼、两场离婚和一场竞选。</w:t>
      </w:r>
    </w:p>
    <w:p>
      <w:pPr>
        <w:ind w:firstLine="480"/>
      </w:pPr>
      <w:r>
        <w:t>她的总结只有一句："这个家换人很勤，换我不勤。</w:t>
      </w:r>
    </w:p>
    <w:p>
      <w:pPr>
        <w:ind w:firstLine="480"/>
      </w:pPr>
      <w:r>
        <w:t>小唐十几岁的时候在保姆房里翻出过一本相册。相册里全是三个孩子，从出生到十岁，每一页都有标注：谁在学校打了架，谁在琴房逃了课，谁把司机吓出了一身汗。</w:t>
      </w:r>
    </w:p>
    <w:p>
      <w:pPr>
        <w:ind w:firstLine="480"/>
      </w:pPr>
      <w:r>
        <w:t>小唐问她：你为什么都记着。</w:t>
      </w:r>
    </w:p>
    <w:p>
      <w:pPr>
        <w:ind w:firstLine="480"/>
      </w:pPr>
      <w:r>
        <w:t>保姆说：我记的是你们的来路。来路这种东西，大人容易忘。</w:t>
      </w:r>
    </w:p>
    <w:p>
      <w:pPr>
        <w:ind w:firstLine="480"/>
      </w:pPr>
      <w:r>
        <w:t>一九九一年三月，离婚判决。伊万娜拿到了现金加房产加抚养费，总额报界估过多个版本，从一千四百万到两千万。她在协议上签字那天，对媒体说的那句话成了金句：</w:t>
      </w:r>
    </w:p>
    <w:p>
      <w:pPr>
        <w:ind w:firstLine="480"/>
      </w:pPr>
      <w:r>
        <w:t>"不要生气，要把一切都拿到。"</w:t>
      </w:r>
    </w:p>
    <w:p>
      <w:pPr>
        <w:ind w:firstLine="480"/>
      </w:pPr>
      <w:r>
        <w:t>这句捷克语腔调的英语后来印在T恤上，卖了很多年。唐纳德看见T恤的时候笑了，说这句话像是他教的。伊万娜隔空回了一句："你的东西都是别人教的，这句话是我自己的。"</w:t>
        <w:br/>
        <w:t>离婚协议签字那天的事，两个人的说法后来对不上，这在他们是常态。他的版本：签得很快，二十分钟，全程在谈一栋佛罗里达的楼。她的版本：签了一上午，中途他出去打了三个电话，回来问她要不要吃午餐——她说不要，他就自己点了。</w:t>
      </w:r>
    </w:p>
    <w:p>
      <w:pPr>
        <w:ind w:firstLine="480"/>
      </w:pPr>
      <w:r>
        <w:t>两个版本有一个共同细节：签字的桌子是他在场的那张办公桌，就是大厦里那张著名的、大得像停机坪的桌子。伊万娜签完抬头看了一眼桌面，说了一句话。这句话被她的律师记了下来："这张桌子我选过木头。他挑了别的。"</w:t>
      </w:r>
    </w:p>
    <w:p>
      <w:pPr>
        <w:ind w:firstLine="480"/>
      </w:pPr>
      <w:r>
        <w:t>律师当时没听懂。多年以后他懂了：那句话说的不是桌子。是这个家的所有东西——她选过，他挑了别的。选和挑，一字之差，一个是给家里买东西，一个是给样品间配货。</w:t>
      </w:r>
    </w:p>
    <w:p>
      <w:pPr>
        <w:ind w:firstLine="480"/>
      </w:pPr>
      <w:r>
        <w:t>这一章的三个女人，各自给这段婚姻留了一句结语，外面的人很少把它们放在一起读。</w:t>
      </w:r>
    </w:p>
    <w:p>
      <w:pPr>
        <w:ind w:firstLine="480"/>
      </w:pPr>
      <w:r>
        <w:t>伊万娜的结语在她的书里，写得像收工单："我为他打了十年地基。地基是我的。楼是谁的，让法律去吵。"玛拉结语只有一句，说给闺蜜的："他这个人，恋爱的时候是满的，结婚以后是空的。我不怪他。我只是选错了进去的时间。"梅拉尼娅的结语最短，记者问了三次婚姻，她合并成一句回答："我签的合同我看完了每一行。"</w:t>
      </w:r>
    </w:p>
    <w:p>
      <w:pPr>
        <w:ind w:firstLine="480"/>
      </w:pPr>
      <w:r>
        <w:t>三句结语，三种行文，像同一栋楼的三份验收报告：一份列明工程量，一份记录渗水点，一份只签了名字和日期。</w:t>
      </w:r>
    </w:p>
    <w:p>
      <w:pPr>
        <w:ind w:firstLine="480"/>
      </w:pPr>
      <w:r>
        <w:t>这一章该有第三个版本——孩子们的版本。三个孩子对那几年各有一句记忆，三句放在一起，是这个家最诚实的一张结构图。</w:t>
      </w:r>
    </w:p>
    <w:p>
      <w:pPr>
        <w:ind w:firstLine="480"/>
      </w:pPr>
      <w:r>
        <w:t>小唐的记忆是声音的："那年我家有两个门铃。妈妈的门铃响了要跑着去开，慢了要挨问。爸爸的门铃其实不存在——他从按铃，改成让助理打电话，后来连电话都省了，直接上楼。我后来在商学院学到'渐进式退出'这个词，第一个反应是：我们家门铃早就毕业了。"</w:t>
      </w:r>
    </w:p>
    <w:p>
      <w:pPr>
        <w:ind w:firstLine="480"/>
      </w:pPr>
      <w:r>
        <w:t>埃里克的记忆是气味的："那几年我印象最深的是搬家车的纸箱味。别人家搬一次家有一股味道，我们家那几年总有这股味道，淡了又浓。我到现在闻见纸箱还紧张。别人紧张是要搬家，我紧张是家里要变更。"</w:t>
      </w:r>
    </w:p>
    <w:p>
      <w:pPr>
        <w:ind w:firstLine="480"/>
      </w:pPr>
      <w:r>
        <w:t>伊万卡的记忆最省字："那年我学会了在两个日历之间走路——妈妈的日历用铅笔，可以擦；爸爸的日历用钢笔，写了就要兑现。我十二岁就明白了，跟钢笔日历的人处，你的铅笔要削得特别尖。"</w:t>
      </w:r>
    </w:p>
    <w:p>
      <w:pPr>
        <w:ind w:firstLine="480"/>
      </w:pPr>
      <w:r>
        <w:t>三个孩子，三种感官，同一桩婚变。大人的战争在报纸上打完了。孩子们的那一部分，从来没有人宣布开战，也从来没有停战协议——它只是被各自带走了，长在了各自的鼻子里、耳朵里和铅笔上。</w:t>
      </w:r>
    </w:p>
    <w:p>
      <w:pPr>
        <w:ind w:firstLine="480"/>
      </w:pPr>
      <w:r>
        <w:t>唐纳德自己有没有结语？有。他在很老的时候跟巴伦说过一句，那句后来被巴伦讲给了访谈节目："我爸说，婚姻是合伙项目。合伙项目最常见的死法不是亏钱，是一个人把另一人当成了员工。"</w:t>
      </w:r>
    </w:p>
    <w:p>
      <w:pPr>
        <w:ind w:firstLine="480"/>
      </w:pPr>
      <w:r>
        <w:t>签完字出门，两个人在电梯口分开，一个向左一个向右。大堂的保安后来回忆，那天两位前夫妻没有回头。他说："这个家的人分手都不回头。回头的那个人，第二天就成了谈资。"</w:t>
      </w:r>
    </w:p>
    <w:p>
      <w:pPr>
        <w:ind w:firstLine="480"/>
      </w:pPr>
      <w:r>
        <w:t>唐纳德和玛拉·梅普尔斯在一九九三年年底正式结婚，婚礼办在广场酒店，宾客一百五十人，全程电视转播。他们的女儿蒂芙尼在婚礼前两个月出生。这段婚姻维持了六年，一九九九年协议离婚。玛拉后来对媒体概括她的婚姻说："跟唐纳德过日子，你要接受他心里有一栋塔，塔里每一层都住满了人，你只能住顶层。"</w:t>
      </w:r>
    </w:p>
    <w:p>
      <w:pPr>
        <w:ind w:firstLine="480"/>
      </w:pPr>
      <w:r>
        <w:t>她说这话的时候没有恶意。她是这出戏里少数从头到尾没有恶意的演员。</w:t>
      </w:r>
    </w:p>
    <w:p>
      <w:pPr>
        <w:ind w:firstLine="480"/>
      </w:pPr>
      <w:r>
        <w:t>同一年的六月，弗雷德·特朗普去世了。九十三岁。</w:t>
      </w:r>
    </w:p>
    <w:p>
      <w:pPr>
        <w:ind w:firstLine="480"/>
      </w:pPr>
      <w:r>
        <w:t>老头的最后几年在健忘症里度过。他忘掉了战争，忘掉了大萧条，忘掉了大部分房客的名字。有一回唐纳德去看他，问他记不记得康尼岛的收租名单。老头抬眼看了他很久，问：你是哪个项目的？</w:t>
      </w:r>
    </w:p>
    <w:p>
      <w:pPr>
        <w:ind w:firstLine="480"/>
      </w:pPr>
      <w:r>
        <w:t>唐纳德说：唐纳德。</w:t>
      </w:r>
    </w:p>
    <w:p>
      <w:pPr>
        <w:ind w:firstLine="480"/>
      </w:pPr>
      <w:r>
        <w:t>老头说：唐纳德是好名字，稳。</w:t>
      </w:r>
    </w:p>
    <w:p>
      <w:pPr>
        <w:ind w:firstLine="480"/>
      </w:pPr>
      <w:r>
        <w:t>那天唐纳德在疗养院的走廊里站了很久。他的父亲忘掉了帝国，却没有忘掉验收。</w:t>
      </w:r>
    </w:p>
    <w:p>
      <w:pPr>
        <w:ind w:firstLine="480"/>
      </w:pPr>
      <w:r>
        <w:t>玛拉离婚后带孩子搬去了加州。她的分手声明是这出戏里最体面的文件：我们仍然是朋友，他会是一个好父亲。</w:t>
      </w:r>
    </w:p>
    <w:p>
      <w:pPr>
        <w:ind w:firstLine="480"/>
      </w:pPr>
      <w:r>
        <w:t>二十年里她没有出过一本回忆录。在一个靠回忆录结算的行业里，这几乎算一种炫技。</w:t>
      </w:r>
    </w:p>
    <w:p>
      <w:pPr>
        <w:ind w:firstLine="480"/>
      </w:pPr>
      <w:r>
        <w:t>那几年家里的账目也分成了两个版本。伊万娜的版本记在她的律师楼里，唐纳德的版本记在他的律师楼里，两个版本唯一的共同页码是孩子们的生日。生日不用争，生日是中立的。每年节日，两个版本还在同一张桌子上碰头：感恩节在妈妈那儿，圣诞夜的演出去爸爸的包厢。孩子们负责在两个版本之间当译员。小唐后来说过一句大人的话："我们家的翻译工作从八岁干起，没有薪水，福利是两个圣诞。"</w:t>
      </w:r>
    </w:p>
    <w:p>
      <w:pPr>
        <w:ind w:firstLine="480"/>
      </w:pPr>
      <w:r>
        <w:t>伊万卡的译员生涯里最难的一段不是传话，是修正语气。她把爸爸的话翻译给妈妈听的时候，会自动删掉百分之三十的形容词；把妈妈的话翻译给爸爸听的时候，会自动加上百分之三十的句号。她说这门手艺后来救了她很多次——跟谁谈判都用得上。谈判的真相是：每个人说的都是两个版本，你要做的是找到那个中立的页码。</w:t>
      </w:r>
    </w:p>
    <w:p>
      <w:pPr>
        <w:ind w:firstLine="480"/>
      </w:pPr>
      <w:r>
        <w:t>离婚第二年，他的母亲玛丽·安妮在纽约去世。老人生前跟伊万娜的关系，比跟后面两任儿媳都近。葬礼上伊万娜来了，穿着黑裙子，在老夫人的照片前站了很久。唐纳德从她身边走过，两个人点了个头。</w:t>
      </w:r>
    </w:p>
    <w:p>
      <w:pPr>
        <w:ind w:firstLine="480"/>
      </w:pPr>
      <w:r>
        <w:t>点头的内容，只有点头的人知道。</w:t>
      </w:r>
    </w:p>
    <w:p>
      <w:pPr>
        <w:ind w:firstLine="480"/>
      </w:pPr>
      <w:r>
        <w:t>离婚判决那天，还有一件小事没有记录过：伊万娜用的是红笔。</w:t>
      </w:r>
    </w:p>
    <w:p>
      <w:pPr>
        <w:ind w:firstLine="480"/>
      </w:pPr>
      <w:r>
        <w:t>她的律师后来回忆，协议打印了三十多页，她的修改意见直接用红笔写在页边，字迹又快又狠。签到最后一页，律师按惯例问她要不要休息一下，换支黑笔留个正式的签名。她拒绝了，就用那支红笔签了名。</w:t>
      </w:r>
    </w:p>
    <w:p>
      <w:pPr>
        <w:ind w:firstLine="480"/>
      </w:pPr>
      <w:r>
        <w:t>律师问为什么全程用红笔。她的回答被律师转述了一辈子："红笔是改卷子的笔。这份婚姻我改了十四年，今天交卷。交卷的人有权用批改的笔。"</w:t>
      </w:r>
    </w:p>
    <w:p>
      <w:pPr>
        <w:ind w:firstLine="480"/>
      </w:pPr>
      <w:r>
        <w:t>那支红笔后来她一直留着，插在化妆台的笔筒里。孩子们问过为什么留着。她的说法每次都一样："提醒我自己，妈妈的笔，比妈妈的眼泪好用。"</w:t>
      </w:r>
    </w:p>
    <w:p>
      <w:pPr>
        <w:ind w:firstLine="480"/>
      </w:pPr>
      <w:r>
        <w:t>唐纳德在隔壁房间签的字，用的是他那支万年不变的黑笔——签合同的那支。两个房间，两支笔，一桩婚姻的结算日。多年以后伊万卡说起父母各自的笔，总结了一句让全桌人安静的话："妈妈用红笔，是因为她在给这件事打分。爸爸用黑笔，是因为他在给下一件事签字。他们离婚那天，就看出这辈子谁也不会为同一件事停留。"</w:t>
      </w:r>
    </w:p>
    <w:p>
      <w:pPr>
        <w:ind w:firstLine="480"/>
      </w:pPr>
      <w:r>
        <w:t>第二部到这里可以合上了。合上之前，把塔的进度报告补一笔：</w:t>
      </w:r>
    </w:p>
    <w:p>
      <w:pPr>
        <w:ind w:firstLine="480"/>
      </w:pPr>
      <w:r>
        <w:t>主体封顶，装修进行中。塔基查出一道裂缝，从第三层向下的方向延伸。工程方评估结论：不影响承重，建议观察。</w:t>
      </w:r>
    </w:p>
    <w:p>
      <w:pPr>
        <w:ind w:firstLine="480"/>
      </w:pPr>
      <w:r>
        <w:t>工程师们后来都说这个结论错了。他们只说对了一半——裂缝确实不影响承重。</w:t>
      </w:r>
    </w:p>
    <w:p>
      <w:pPr>
        <w:ind w:firstLine="480"/>
      </w:pPr>
      <w:r>
        <w:t>它影响的是别的东西。</w:t>
      </w:r>
    </w:p>
    <w:p>
      <w:pPr>
        <w:pStyle w:val="Heading1"/>
      </w:pPr>
      <w:r>
        <w:t>第三部 停工整顿</w:t>
      </w:r>
    </w:p>
    <w:p>
      <w:pPr>
        <w:pStyle w:val="Heading2"/>
      </w:pPr>
      <w:r>
        <w:t>十七、停工</w:t>
      </w:r>
    </w:p>
    <w:p>
      <w:pPr>
        <w:ind w:firstLine="480"/>
      </w:pPr>
      <w:r>
        <w:t>一九九〇年的春天，泰姬玛哈开业。它的财务像一枚被点燃的二级火箭：一级发动机（开业现金流）在空中熄火，二级发动机（利息）按计划点火，把整枚火箭朝着海底推。</w:t>
      </w:r>
    </w:p>
    <w:p>
      <w:pPr>
        <w:ind w:firstLine="480"/>
      </w:pPr>
      <w:r>
        <w:t>六月，泰姬玛哈到期应付的一笔利息付不出来了。七月，媒体得到了风声。八月，银行团紧急约谈唐纳德·特朗普。</w:t>
      </w:r>
    </w:p>
    <w:p>
      <w:pPr>
        <w:ind w:firstLine="480"/>
      </w:pPr>
      <w:r>
        <w:t>会谈设在曼哈顿中城一间银行的会议室。到场的银行有十几家，每家都攥着他的一块工程：花旗攥着泰姬，银行家信托攥着广场，还有几家共同攥着他的个人担保——他个人对九亿七千五百万美元的债务负有连带责任。这个数字的意思是：如果银行把他清算，他名下的资产卖干净，还差很多。</w:t>
      </w:r>
    </w:p>
    <w:p>
      <w:pPr>
        <w:ind w:firstLine="480"/>
      </w:pPr>
      <w:r>
        <w:t>唐纳德穿着深蓝西装走进会场。会后他对媒体笑得像刚开业一家赌场。</w:t>
      </w:r>
    </w:p>
    <w:p>
      <w:pPr>
        <w:ind w:firstLine="480"/>
      </w:pPr>
      <w:r>
        <w:t>那天早上他在家里吃早餐。报纸摊在长桌的另一头，头版是他的名字，字号比平时的讣告还大。他把报纸翻过去，扣在桌上，让管家把果酱递给他。孩子们下楼来的时候，桌子上的世界里没有任何坏消息。</w:t>
      </w:r>
    </w:p>
    <w:p>
      <w:pPr>
        <w:ind w:firstLine="480"/>
      </w:pPr>
      <w:r>
        <w:t>伊万卡那年八岁。她后来是在学校的走廊里知道那件事的——同学的母亲把报纸举给她看，问了她一个问题。她回家没有提。晚饭的时候她观察父亲切牛排的角度，结论是：他不是不知道报纸的事，他是决定让这件事在餐桌上不存在。</w:t>
      </w:r>
    </w:p>
    <w:p>
      <w:pPr>
        <w:ind w:firstLine="480"/>
      </w:pPr>
      <w:r>
        <w:t>伊万娜那天照常去城堡巡场，运动鞋，高跟鞋拎在手里。有高管问她要不要发一份安抚员工的内部信。她说："不用。工人在乎的不是信，是周五的工资条。只要周五的工资条在，天塌了也是楼外的事。"</w:t>
      </w:r>
    </w:p>
    <w:p>
      <w:pPr>
        <w:ind w:firstLine="480"/>
      </w:pPr>
      <w:r>
        <w:t>停工这个词，工地上的意思是：活儿还认着，钱先断了。这个家在那一年对这个词的理解是：门口的车开走了，早餐桌上的果酱还在。</w:t>
      </w:r>
    </w:p>
    <w:p>
      <w:pPr>
        <w:ind w:firstLine="480"/>
      </w:pPr>
      <w:r>
        <w:t>会谈开了四个小时。银行团事先打过招呼：这次不带律师。</w:t>
      </w:r>
    </w:p>
    <w:p>
      <w:pPr>
        <w:ind w:firstLine="480"/>
      </w:pPr>
      <w:r>
        <w:t>他到场时带了两个人：一个负责计算，一个负责沉默。计算的那位后来成了他的首席财务官，沉默的那位是他的弟弟罗伯特。</w:t>
      </w:r>
    </w:p>
    <w:p>
      <w:pPr>
        <w:ind w:firstLine="480"/>
      </w:pPr>
      <w:r>
        <w:t>罗伯特在整场会议里没有说一个字。他只是坐在那里，坐在哥哥旁边，用存在本身撑着场。散会的时候有个银行家说：今天这屋里最有钱的，是那个不出声的。</w:t>
      </w:r>
    </w:p>
    <w:p>
      <w:pPr>
        <w:ind w:firstLine="480"/>
      </w:pPr>
      <w:r>
        <w:t>这句话传回特朗普办公室，罗伯特听见了，笑了一下。这是他在本书里发出的最大音量。</w:t>
      </w:r>
    </w:p>
    <w:p>
      <w:pPr>
        <w:ind w:firstLine="480"/>
      </w:pPr>
      <w:r>
        <w:t>那场会谈他赢了一半，输了一半，赢的那一半救了他一辈子。他提出的方案不是还钱，而是重组：银行们免除他个人九亿多美元的本息责任，转而把债务转成股权注入一个新公司，再给他一笔新的运营贷款；作为交换，他交出泰姬玛哈和广场酒店的一半股权，接受每年四十五万美元的生活费上限。</w:t>
      </w:r>
    </w:p>
    <w:p>
      <w:pPr>
        <w:ind w:firstLine="480"/>
      </w:pPr>
      <w:r>
        <w:t>四十五万美元的生活费上限。一九九〇年。</w:t>
      </w:r>
    </w:p>
    <w:p>
      <w:pPr>
        <w:ind w:firstLine="480"/>
      </w:pPr>
      <w:r>
        <w:t>曼哈顿的媒体把这件事翻了三天，翻出来一个史无前例的词：破产的亿万富翁。全世界都以为破产是倾家荡产，纽约的银行们用行动给这个词做了本地化：破产的是债务结构，不是生活方式。他交出了飞机、游艇和一半的赌场，留下了名字、职位和每年四十五万美元的现金流。</w:t>
      </w:r>
    </w:p>
    <w:p>
      <w:pPr>
        <w:ind w:firstLine="480"/>
      </w:pPr>
      <w:r>
        <w:t>有银行家私下说了实话："我们不是在救他。我们是在救我们的钱。清盘他，钱就死了；让他活着经营，钱还有机会爬出来。"</w:t>
      </w:r>
    </w:p>
    <w:p>
      <w:pPr>
        <w:ind w:firstLine="480"/>
      </w:pPr>
      <w:r>
        <w:t>这句话被唐纳德听进了骨头里。他从中提炼出一条他此后信了三十年的定律：让人离不开你，比让人喜欢你安全。喜欢你的人会走，离不开你的人会留下来供你。</w:t>
      </w:r>
    </w:p>
    <w:p>
      <w:pPr>
        <w:ind w:firstLine="480"/>
      </w:pPr>
      <w:r>
        <w:t>房租四十五万美元一年，在曼哈顿过什么日子？</w:t>
      </w:r>
    </w:p>
    <w:p>
      <w:pPr>
        <w:ind w:firstLine="480"/>
      </w:pPr>
      <w:r>
        <w:t>过得很好。他卖掉波音七二七那天，保留了特朗普大厦顶楼三层、一辆司机驾驶的防弹奔驰，和第五十四俱乐部的永久席位。他的律师对媒体说：生活方式没有降级，只是结构重组了。</w:t>
      </w:r>
    </w:p>
    <w:p>
      <w:pPr>
        <w:ind w:firstLine="480"/>
      </w:pPr>
      <w:r>
        <w:t>有记者把这句话登出来，配了一幅漫画：一个王朝趴在废墟上吃鱼子酱。漫画没有登他的反驳。他的反驳只有一句：鱼子酱不是支出，是表情。</w:t>
      </w:r>
    </w:p>
    <w:p>
      <w:pPr>
        <w:ind w:firstLine="480"/>
      </w:pPr>
      <w:r>
        <w:t>一九九一年和一九九二年，他的两家赌场公司先后申请破产保护。一九九〇年代中期，泰姬玛哈又一次重组。媒体每一次都用"破产"两个字做标题，他每一次都在采访里纠正："那是公司重组，不是我个人的破产。"从会计学的角度，他是对的。从英语的角度，他也是对的。从直觉的角度，全世界都觉得哪里不对，但说不出哪里不对——这正是他需要的全部效果。</w:t>
      </w:r>
    </w:p>
    <w:p>
      <w:pPr>
        <w:ind w:firstLine="480"/>
      </w:pPr>
      <w:r>
        <w:t>那几年他卖掉了游艇，卖掉了波音七二七，卖掉了特朗普航空，卖掉了广场酒店的一半。清单拉出来像一场拍卖。拍卖进行的同时，他做了几件不减反增的事：婚照着离婚谈，楼照着盖，名字照着往每一件新东西上钉。</w:t>
      </w:r>
    </w:p>
    <w:p>
      <w:pPr>
        <w:ind w:firstLine="480"/>
      </w:pPr>
      <w:r>
        <w:t>一九九〇年代的唐纳德·特朗普，用一句话描述：一家被债主围住的网红公司，营业范围是唐纳德·特朗普本人。</w:t>
      </w:r>
    </w:p>
    <w:p>
      <w:pPr>
        <w:ind w:firstLine="480"/>
      </w:pPr>
      <w:r>
        <w:t>那十年里，他还干过一件非常小的事。这件事小到没有任何媒体写过，但它是那十年里唯一一件他一个人独立完成的事。</w:t>
      </w:r>
    </w:p>
    <w:p>
      <w:pPr>
        <w:ind w:firstLine="480"/>
      </w:pPr>
      <w:r>
        <w:t>他学会了用电脑。</w:t>
      </w:r>
    </w:p>
    <w:p>
      <w:pPr>
        <w:ind w:firstLine="480"/>
      </w:pPr>
      <w:r>
        <w:t>一九九二年，他的秘书给他买了一台苹果电脑。他用了两个礼拜，学会了两件事：打字和查股票。</w:t>
      </w:r>
    </w:p>
    <w:p>
      <w:pPr>
        <w:ind w:firstLine="480"/>
      </w:pPr>
      <w:r>
        <w:t>他后来对秘书说："我不用电脑写东西。我不用电脑看新闻。我只用它查我的股票。股票是我每天唯一自己查的东西——因为它不是我让人报给我的，它是我自己看到的。"</w:t>
      </w:r>
    </w:p>
    <w:p>
      <w:pPr>
        <w:ind w:firstLine="480"/>
      </w:pPr>
      <w:r>
        <w:t>秘书说：这跟用电脑有什么关系。</w:t>
      </w:r>
    </w:p>
    <w:p>
      <w:pPr>
        <w:ind w:firstLine="480"/>
      </w:pPr>
      <w:r>
        <w:t>他说："关系是：我的名字在电脑里是别人的。我的股票在电脑里是我的。我不碰别人的东西。我只碰我的。</w:t>
      </w:r>
    </w:p>
    <w:p>
      <w:pPr>
        <w:ind w:firstLine="480"/>
      </w:pPr>
      <w:r>
        <w:t>很多人以为那是他的低谷。会计报表上是的。工程上不是。</w:t>
      </w:r>
    </w:p>
    <w:p>
      <w:pPr>
        <w:ind w:firstLine="480"/>
      </w:pPr>
      <w:r>
        <w:t>停工的日子有一套固定流程，是他自己设计的。</w:t>
      </w:r>
    </w:p>
    <w:p>
      <w:pPr>
        <w:ind w:firstLine="480"/>
      </w:pPr>
      <w:r>
        <w:t>早上七点起床，穿西装，打领带。七点半到办公室，坐着。坐到十点，出门吃早餐——早餐的地点每天换，换的标准是"有没有摄影师"。十一点回办公室，接电话。十二点吃午餐，午餐的地点也是每天换。下午两点到六点，接电话。晚上七点出门应酬。</w:t>
      </w:r>
    </w:p>
    <w:p>
      <w:pPr>
        <w:ind w:firstLine="480"/>
      </w:pPr>
      <w:r>
        <w:t>这套流程他执行了一千八百多天。中间有一天没执行——那天他发烧到三十九度。烧退了以后，第二天照常。</w:t>
      </w:r>
    </w:p>
    <w:p>
      <w:pPr>
        <w:ind w:firstLine="480"/>
      </w:pPr>
      <w:r>
        <w:t>他的助理后来问过他：你为什么每天坚持出门。你完全可以休息。</w:t>
      </w:r>
    </w:p>
    <w:p>
      <w:pPr>
        <w:ind w:firstLine="480"/>
      </w:pPr>
      <w:r>
        <w:t>他说："因为休息是私人的事。而我现在的状态是公共的。公共的东西不休息。我的名字在楼顶上，在书上，在电视里。名字是不睡觉的。我就是名字。"</w:t>
      </w:r>
    </w:p>
    <w:p>
      <w:pPr>
        <w:ind w:firstLine="480"/>
      </w:pPr>
      <w:r>
        <w:t>停工期的作息表被人泄露给过一家小报，报纸只登了一半，另一半编辑觉得"没有新闻价值"。没登的那一半才是精华。</w:t>
      </w:r>
    </w:p>
    <w:p>
      <w:pPr>
        <w:ind w:firstLine="480"/>
      </w:pPr>
      <w:r>
        <w:t>登出来的一半：六点起床，看报纸，十点到办公室，电话，会议，五点离开。跟停工前一模一样。</w:t>
      </w:r>
    </w:p>
    <w:p>
      <w:pPr>
        <w:ind w:firstLine="480"/>
      </w:pPr>
      <w:r>
        <w:t>没登的一半是备注栏。六点那条后面写着：读关于自己的部分，读两遍。第一遍找错误，第二遍找读者为什么喜欢错误。十点那条后面写着：办公室要坐满一小时再说话，让走廊知道我来了。五点那条后面写着：离开的时候走正门。停工的人走正门，明天才有资格走正门。</w:t>
      </w:r>
    </w:p>
    <w:p>
      <w:pPr>
        <w:ind w:firstLine="480"/>
      </w:pPr>
      <w:r>
        <w:t>小报的编辑后来在回忆录里写："我删掉的那一半，比登出来的那一半诚实一百倍。他不是在装忙。他是真的把停工当成一种工地状态在管理——工地停了，监理不能停。"</w:t>
      </w:r>
    </w:p>
    <w:p>
      <w:pPr>
        <w:ind w:firstLine="480"/>
      </w:pPr>
      <w:r>
        <w:t>那份作息表他本人看过小报的那篇报道。他的全部回应是让助理给编辑部寄了一盆花。附卡上写：谢谢你没写错我的起床时间。</w:t>
      </w:r>
    </w:p>
    <w:p>
      <w:pPr>
        <w:ind w:firstLine="480"/>
      </w:pPr>
      <w:r>
        <w:t>助理后来在回忆录里写了一句：那天我终于理解了他的处境。他不是一个人在撑着。他是一个品牌在撑着一个人。</w:t>
      </w:r>
    </w:p>
    <w:p>
      <w:pPr>
        <w:ind w:firstLine="480"/>
      </w:pPr>
      <w:r>
        <w:t>停工期间他还做了一个决定：他不再看自己的财经新闻了。</w:t>
      </w:r>
    </w:p>
    <w:p>
      <w:pPr>
        <w:ind w:firstLine="480"/>
      </w:pPr>
      <w:r>
        <w:t>财经新闻一直是他的 daily fix——每天早上七点，打开 CNBC，看他名字的搜索量和他的股价。停工以后，搜索量没有了，股价也没有了，CNBC 上讨论的只有他的债务。</w:t>
      </w:r>
    </w:p>
    <w:p>
      <w:pPr>
        <w:ind w:firstLine="480"/>
      </w:pPr>
      <w:r>
        <w:t>他关了 CNBC。关了以后他打开了 CNN。CNN 在讨论他的债务。他又关了 CNN。他打开了 Fox News。Fox News 在讨论他的债务。他又关了 Fox News。</w:t>
      </w:r>
    </w:p>
    <w:p>
      <w:pPr>
        <w:ind w:firstLine="480"/>
      </w:pPr>
      <w:r>
        <w:t>他把三个频道全关了以后，办公室里安静了。他坐在那里，安静了大概五分钟。然后他打开了电视，看了一个关于海豚的纪录片。</w:t>
      </w:r>
    </w:p>
    <w:p>
      <w:pPr>
        <w:ind w:firstLine="480"/>
      </w:pPr>
      <w:r>
        <w:t>他的助理后来问过他为什么看海豚。</w:t>
      </w:r>
    </w:p>
    <w:p>
      <w:pPr>
        <w:ind w:firstLine="480"/>
      </w:pPr>
      <w:r>
        <w:t>他说："因为海豚不知道我欠钱。</w:t>
      </w:r>
    </w:p>
    <w:p>
      <w:pPr>
        <w:ind w:firstLine="480"/>
      </w:pPr>
      <w:r>
        <w:t>停工整顿这四个字，在承包商的行当里有严格的定义：停工不是结束，是等钱。等钱的姿势有很多种，最差的一种是认输。他选的姿势是：每天穿着西装出现在办公室，接采访，出书，上头版，见每一个来纽约的名人，让全世界以为他还在开盘。</w:t>
      </w:r>
    </w:p>
    <w:p>
      <w:pPr>
        <w:ind w:firstLine="480"/>
      </w:pPr>
      <w:r>
        <w:t>后来人们复盘一九九〇年代，都同意一件事：那十年他真正的作品，不是任何一栋楼。</w:t>
      </w:r>
    </w:p>
    <w:p>
      <w:pPr>
        <w:ind w:firstLine="480"/>
      </w:pPr>
      <w:r>
        <w:t>是他自己。</w:t>
      </w:r>
    </w:p>
    <w:p>
      <w:pPr>
        <w:ind w:firstLine="480"/>
      </w:pPr>
      <w:r>
        <w:t>那十年的他有一套自我叙事，叙事里没有破产，只有三个版本的故事：</w:t>
      </w:r>
    </w:p>
    <w:p>
      <w:pPr>
        <w:ind w:firstLine="480"/>
      </w:pPr>
      <w:r>
        <w:t>第一个版本讲给别人：我从未输过，我只是重新谈判。</w:t>
      </w:r>
    </w:p>
    <w:p>
      <w:pPr>
        <w:ind w:firstLine="480"/>
      </w:pPr>
      <w:r>
        <w:t>第二个版本讲给银行：你们会回来的，资产在我手里，钱就死不了。</w:t>
      </w:r>
    </w:p>
    <w:p>
      <w:pPr>
        <w:ind w:firstLine="480"/>
      </w:pPr>
      <w:r>
        <w:t>第三个版本不讲，只做——每天早上七点，梳好那颗头发，走进办公室，坐在写字台后面，像一个刚刚开盘的年轻人。</w:t>
      </w:r>
    </w:p>
    <w:p>
      <w:pPr>
        <w:ind w:firstLine="480"/>
      </w:pPr>
      <w:r>
        <w:t>三十七岁进场，五十岁停工，五十九岁重新开盘。中间这二十年，塔没有动，动的是塔里的人。</w:t>
      </w:r>
    </w:p>
    <w:p>
      <w:pPr>
        <w:ind w:firstLine="480"/>
      </w:pPr>
      <w:r>
        <w:t>塔里的人在那二十年里学会的本领清单如下：跟银行讲话不带求字，跟记者讲话不带输字，跟家人讲话不带账单，跟自己讲话不带后悔。</w:t>
      </w:r>
    </w:p>
    <w:p>
      <w:pPr>
        <w:ind w:firstLine="480"/>
      </w:pPr>
      <w:r>
        <w:t>清单之外，那二十年家里还立过三条不成文的家规。立的场合很偶然：一次感恩节饭桌，一次机场送机，一次深夜的电话。三条都是伊万娜定的——离婚以后她还管这个家的规矩，这个职务是她给自己留的终身职位。</w:t>
      </w:r>
    </w:p>
    <w:p>
      <w:pPr>
        <w:ind w:firstLine="480"/>
      </w:pPr>
      <w:r>
        <w:t>第一条：孩子们的学校活动，父母不同时出席。理由她说过一次："两个版本的人坐在一起，孩子看哪一个都是失职。分开出席，他们各自都是百分之百。"这条执行了很多年，学校的老师都以为这家家长离得很开。老师没理解错，只是理解的方向偏了。</w:t>
      </w:r>
    </w:p>
    <w:p>
      <w:pPr>
        <w:ind w:firstLine="480"/>
      </w:pPr>
      <w:r>
        <w:t>第二条：媒体问到家里的事，五句话以内收尾。这条是给小唐定的，他年轻时候嘴快。伊万卡的执行最标准：第五句话永远是转场——"我们家的事说完了，说点别的。"记者们最恨这句，也最服这句。</w:t>
      </w:r>
    </w:p>
    <w:p>
      <w:pPr>
        <w:ind w:firstLine="480"/>
      </w:pPr>
      <w:r>
        <w:t>第三条最短：圣诞节的名单不过夜。这个家的圣诞礼物清单，谁要什么、送到哪、几点送到，伊万卡十二岁起接手，当晚列完，绝不拖到第二天。她的理由长大后说了："清单过夜，第二天就变成了谈判。"</w:t>
      </w:r>
    </w:p>
    <w:p>
      <w:pPr>
        <w:ind w:firstLine="480"/>
      </w:pPr>
      <w:r>
        <w:t>三条家规没有写在任何纸上。但三个人长大后各自的家，都长着这三条规矩的影子。伊万娜知道吗？知道。她的评价被小唐转述过："影子是最好的继承。不用养，还甩不掉。"</w:t>
      </w:r>
    </w:p>
    <w:p>
      <w:pPr>
        <w:ind w:firstLine="480"/>
      </w:pPr>
      <w:r>
        <w:t>停工那几年，家里的餐桌有一个鲜为人知的功能：它是这个家的交易所。</w:t>
      </w:r>
    </w:p>
    <w:p>
      <w:pPr>
        <w:ind w:firstLine="480"/>
      </w:pPr>
      <w:r>
        <w:t>不是因为饭桌上谈钱——恰恰相反，伊万卡后来回忆，那几年的饭桌上父亲从来不提官司和债务，一个字都不提。餐桌的功能是反向的：它是全家唯一一个所有话题都必须"停工"的地方。在学校受了委屈可以讲，新交的朋友可以讲，谁的老师偏心可以讲——跟钱有关的，进门前留在门垫上。</w:t>
      </w:r>
    </w:p>
    <w:p>
      <w:pPr>
        <w:ind w:firstLine="480"/>
      </w:pPr>
      <w:r>
        <w:t>小唐多年后说破了这套设计的用意："我爸那时候每天在外面打十场仗。饭桌是他自己划的停火线。我们那时候以为他是累了。长大才明白，一个每天在全纽约面前表演不倒的人，需要一个只需要当爸爸的地方。那个地方要是塌了，他才是真的塌。"</w:t>
      </w:r>
    </w:p>
    <w:p>
      <w:pPr>
        <w:ind w:firstLine="480"/>
      </w:pPr>
      <w:r>
        <w:t>伊万娜的版本更简单。她在离婚多年后的书里写过一句："那几年的餐桌，是我跟他合作过的最后一个项目。工期四年，质量过硬。交付物是三个没被吓坏的孩子。"</w:t>
      </w:r>
    </w:p>
    <w:p>
      <w:pPr>
        <w:ind w:firstLine="480"/>
      </w:pPr>
      <w:r>
        <w:t>餐饮行业有句行话：看一家餐厅的成败，别看开业那天，看最难的那年还满不满座。特朗普家的餐桌，在全家最难的那几年，满座。</w:t>
      </w:r>
    </w:p>
    <w:p>
      <w:pPr>
        <w:ind w:firstLine="480"/>
      </w:pPr>
      <w:r>
        <w:t>清单的末尾还有一条，字最小：跟哥哥讲话——没有练过。</w:t>
      </w:r>
    </w:p>
    <w:p>
      <w:pPr>
        <w:pStyle w:val="Heading2"/>
      </w:pPr>
      <w:r>
        <w:t>十八、离婚战争</w:t>
      </w:r>
    </w:p>
    <w:p>
      <w:pPr>
        <w:ind w:firstLine="480"/>
      </w:pPr>
      <w:r>
        <w:t>特朗普家的离婚战争，大人的部分前面写过了。这一章写孩子。</w:t>
      </w:r>
    </w:p>
    <w:p>
      <w:pPr>
        <w:ind w:firstLine="480"/>
      </w:pPr>
      <w:r>
        <w:t>小唐九岁那年，家里的早餐桌上出现了两种真相。父亲的版本和母亲的版本，从同一件事出发，走向两个完全不同的结局。两个版本都言之凿凿，都有报纸佐证，都被大人用平静的语气讲给他听——大人们以为孩子听不懂，孩子其实什么都懂，只是懂了也不敢说。</w:t>
      </w:r>
    </w:p>
    <w:p>
      <w:pPr>
        <w:ind w:firstLine="480"/>
      </w:pPr>
      <w:r>
        <w:t>小唐后来回忆那段日子，说他发明了一种活法：在学校当特朗普家的儿子，在母亲那边当伊万娜的儿子，在父亲那边当唐纳德的儿子。三个人格分开存放，用谁的账户就登录谁的。他说，那不是伪装，那是生存协议。</w:t>
      </w:r>
    </w:p>
    <w:p>
      <w:pPr>
        <w:ind w:firstLine="480"/>
      </w:pPr>
      <w:r>
        <w:t>伊万卡八岁，懂事的年龄早了两岁。她做了一件非常像特朗普家孩子的事：给父亲写了一封信，信里有一句话。那句话她后来在很多场合重复过，因为它是她人生谈判课的第一课。</w:t>
      </w:r>
    </w:p>
    <w:p>
      <w:pPr>
        <w:ind w:firstLine="480"/>
      </w:pPr>
      <w:r>
        <w:t>信上写："爸爸，妈妈哭了。"</w:t>
      </w:r>
    </w:p>
    <w:p>
      <w:pPr>
        <w:ind w:firstLine="480"/>
      </w:pPr>
      <w:r>
        <w:t>她没有指责，没有站队，没有要求。她陈述了一个事实。她父亲看完信，打了电话回家，做了安排——安排的具体内容没人知道，可见的效果是：从那个月起，父母在孩子面前停战了。战照打，换到孩子看不见的战场打。</w:t>
      </w:r>
    </w:p>
    <w:p>
      <w:pPr>
        <w:ind w:firstLine="480"/>
      </w:pPr>
      <w:r>
        <w:t>这就是伊万卡的天赋，八岁显形：用最少的字，把问题递到决策桌上。</w:t>
      </w:r>
    </w:p>
    <w:p>
      <w:pPr>
        <w:ind w:firstLine="480"/>
      </w:pPr>
      <w:r>
        <w:t>埃里克那年五岁，对家里的战争没有记忆。他的童年记忆里父母的关系"一直很好"，这个版本被全家默契地保存着，谁也不拆穿。孩子们后来各自形成了对那场战争的叙述，三个叙述拼在一起，像三张不同角度的航拍图：小唐看见的是战壕，伊万卡看见的是谈判桌，埃里克看见的是战后重建。</w:t>
      </w:r>
    </w:p>
    <w:p>
      <w:pPr>
        <w:ind w:firstLine="480"/>
      </w:pPr>
      <w:r>
        <w:t>战争打了十八个月，签了字。签字那天没有孩子在场。成年人的战争有成年人的签字仪式，孩子们只需要面对结果：妈妈搬去了共和大道的新家，爸爸留在大厦顶层，周末在两边往返。他们的作息表从此是一张航线图，曼哈顿上空的航线上又多了一个小乘客。</w:t>
      </w:r>
    </w:p>
    <w:p>
      <w:pPr>
        <w:ind w:firstLine="480"/>
      </w:pPr>
      <w:r>
        <w:t>有个细节是保姆后来讲出来的。她说那阵子，小唐每天早上穿衣服，都要问一句：我今天去爸爸那边还是妈妈那边。问完自己回答，不等大人开口。</w:t>
      </w:r>
    </w:p>
    <w:p>
      <w:pPr>
        <w:ind w:firstLine="480"/>
      </w:pPr>
      <w:r>
        <w:t>她问他为什么要自己回答。</w:t>
      </w:r>
    </w:p>
    <w:p>
      <w:pPr>
        <w:ind w:firstLine="480"/>
      </w:pPr>
      <w:r>
        <w:t>小唐说："自己回答的，不算被安排。"</w:t>
      </w:r>
    </w:p>
    <w:p>
      <w:pPr>
        <w:ind w:firstLine="480"/>
      </w:pPr>
      <w:r>
        <w:t>这句话出自一个九岁的人。很多年以后，他父亲在白宫被记者问到"你为什么不道歉"的时候，说了一句话，大意是：我不认为我需要道歉，我认为我需要赢。</w:t>
      </w:r>
    </w:p>
    <w:p>
      <w:pPr>
        <w:ind w:firstLine="480"/>
      </w:pPr>
      <w:r>
        <w:t>父子两代人，隔了三十年，说的是同一句话的两种译本。</w:t>
      </w:r>
    </w:p>
    <w:p>
      <w:pPr>
        <w:ind w:firstLine="480"/>
      </w:pPr>
      <w:r>
        <w:t>还有一句话是保姆说的，没人写进书里，但所有人都记得。</w:t>
      </w:r>
    </w:p>
    <w:p>
      <w:pPr>
        <w:ind w:firstLine="480"/>
      </w:pPr>
      <w:r>
        <w:t>她说那段时间，伊万卡每天晚上睡前都要把当天的衣服叠好放回柜子里——包括袜子。保姆问她为什么。</w:t>
      </w:r>
    </w:p>
    <w:p>
      <w:pPr>
        <w:ind w:firstLine="480"/>
      </w:pPr>
      <w:r>
        <w:t>伊万卡说："妈妈说的。东西放回原位，你就知道它在哪里。"</w:t>
      </w:r>
    </w:p>
    <w:p>
      <w:pPr>
        <w:ind w:firstLine="480"/>
      </w:pPr>
      <w:r>
        <w:t>保姆后来跟另一个保姆说了一句："这个家的人都在学怎么控制生活。八岁的用叠衣服控制，九岁的用自己回答控制，五岁的什么都控制不了所以什么都不记得。"</w:t>
      </w:r>
    </w:p>
    <w:p>
      <w:pPr>
        <w:ind w:firstLine="480"/>
      </w:pPr>
      <w:r>
        <w:t>保姆说完叹了口气。她叹气的理由是：这三个孩子将来都会很能干。能干的人不好伺候。</w:t>
      </w:r>
    </w:p>
    <w:p>
      <w:pPr>
        <w:ind w:firstLine="480"/>
      </w:pPr>
      <w:r>
        <w:t>停工那几年的生日，是这个家的一项特殊观察样本。</w:t>
      </w:r>
    </w:p>
    <w:p>
      <w:pPr>
        <w:ind w:firstLine="480"/>
      </w:pPr>
      <w:r>
        <w:t>那几年的生日蛋糕，伊万娜定得比哪年都用心——但唐纳德的生日晚饭，年年都是一样的程序：晚饭照常，蜡烛照常插，唱歌照常唱。唯一的变化是他许愿的那几秒——伊万娜后来说，那几年他许愿的时间一年比一年长。平常人闭眼三秒，他那几年要十几秒。</w:t>
      </w:r>
    </w:p>
    <w:p>
      <w:pPr>
        <w:ind w:firstLine="480"/>
      </w:pPr>
      <w:r>
        <w:t>小唐问过母亲，爸爸的愿望为什么这么久。伊万娜的回答孩子们记到了成年："你爸爸的愿望清单太长了。他一次只能挑一个。挑的时候要小心——因为他第二天就会去实现它。愿望对他不是愿望，是日程。"</w:t>
      </w:r>
    </w:p>
    <w:p>
      <w:pPr>
        <w:ind w:firstLine="480"/>
      </w:pPr>
      <w:r>
        <w:t>那几年里有一个生日被伊万娜写进了书里：三十几岁生日那天，债务重组谈判刚破裂，他回到家，饭桌上的蜡烛已经点好。他坐下，吹蜡烛之前说了句："今年这个愿望不用许。"伊万娜问为什么。他说："因为我的愿望在别人手里。别人手里的东西，许愿没用，谈判才有用。"</w:t>
      </w:r>
    </w:p>
    <w:p>
      <w:pPr>
        <w:ind w:firstLine="480"/>
      </w:pPr>
      <w:r>
        <w:t>那天他还是闭眼十几秒才吹。伊万娜说她看见了那十几秒里他的嘴唇动了动。她没有问动的什么。她的书写道："一个把愿望当日程的人，也有十几秒的脆弱。那十几秒我看见了，我一辈子没说出去。现在说出来，是因为他也走了，蜡烛的人都散了。有些账，人走了才可以入账。"</w:t>
      </w:r>
    </w:p>
    <w:p>
      <w:pPr>
        <w:ind w:firstLine="480"/>
      </w:pPr>
      <w:r>
        <w:t>停工年的全家福，是摄影师生涯里最特殊的一次拍摄。</w:t>
      </w:r>
    </w:p>
    <w:p>
      <w:pPr>
        <w:ind w:firstLine="480"/>
      </w:pPr>
      <w:r>
        <w:t>那年约好的拍摄日，正赶上银行团的临时会议。拍摄时间一改再改，最后定在晚上九点——孩子们都困了。摄影师到场时发现屋里只开了一盏灯，因为电费单的事那阵子全家在过苦日子，他不知道。他凭职业本能开了所有的补光灯，效果富丽堂皇。</w:t>
      </w:r>
    </w:p>
    <w:p>
      <w:pPr>
        <w:ind w:firstLine="480"/>
      </w:pPr>
      <w:r>
        <w:t>照片洗出来，伊万娜看了很久。照片上全家都在笑，笑得很好看，背景亮得像没有债务这回事。她把照片寄了一份给唐纳德。唐纳德回了个电话，电话里的评价是摄影史上罕见的一句："这张照片很好。好就好在它是假的。我们需要一张假的——提醒我们真的长什么样。"</w:t>
      </w:r>
    </w:p>
    <w:p>
      <w:pPr>
        <w:ind w:firstLine="480"/>
      </w:pPr>
      <w:r>
        <w:t>那张"假照片"后来在停工结束、债务重组完成的那天，被伊万娜摆进了客厅——跟一批新照片挂在一起。新照片里有丑的：孩子们在没装修完的新家里吃外卖，他本人头发被雨浇塌的抓拍。有客人问为什么美的和丑的挂在一起。</w:t>
      </w:r>
    </w:p>
    <w:p>
      <w:pPr>
        <w:ind w:firstLine="480"/>
      </w:pPr>
      <w:r>
        <w:t>她的回答被孩子们记成了家训："美的照片记的是我们要去的地方。丑的照片记的是我们怎么去的。一个家两样都要挂——只挂美的会忘本，只挂丑的会丧气。这个墙上的比例是七比三。七张美的，三张丑的。这是过日子经过验证的最佳配比。"</w:t>
      </w:r>
    </w:p>
    <w:p>
      <w:pPr>
        <w:ind w:firstLine="480"/>
      </w:pPr>
      <w:r>
        <w:t>一九九三年，蒂芙尼出生了。她的母亲是玛拉，她的童年因此又被换了一张地图：她在加州长大，跟着母亲，离特朗普大厦两千四百英里。</w:t>
      </w:r>
    </w:p>
    <w:p>
      <w:pPr>
        <w:ind w:firstLine="480"/>
      </w:pPr>
      <w:r>
        <w:t>蒂芙尼的名字来历，是这个家少有的段子：唐纳德在蒂芙尼珠宝的楼上盖楼，于是女儿就叫了蒂芙尼。媒体查证过，他在一次采访里亲口说的。</w:t>
      </w:r>
    </w:p>
    <w:p>
      <w:pPr>
        <w:ind w:firstLine="480"/>
      </w:pPr>
      <w:r>
        <w:t>伊万卡私下评价过这个名字：至少比小唐纳德好——那是她哥哥，全名跟父亲一模一样。特朗普家的命名哲学是地产哲学：好地段直接抄，省得开发。</w:t>
      </w:r>
    </w:p>
    <w:p>
      <w:pPr>
        <w:ind w:firstLine="480"/>
      </w:pPr>
      <w:r>
        <w:t>名字这个科目，特朗普家五代人都很省。</w:t>
      </w:r>
    </w:p>
    <w:p>
      <w:pPr>
        <w:ind w:firstLine="480"/>
      </w:pPr>
      <w:r>
        <w:t>伊万娜还说过一句关于唐纳德的话，没那么出名，但更准：</w:t>
      </w:r>
    </w:p>
    <w:p>
      <w:pPr>
        <w:ind w:firstLine="480"/>
      </w:pPr>
      <w:r>
        <w:t>"他这个人，你跟他说我爱你，他会沉默。你跟他说我需要你，他会行动。你跟他说我恨你，他会战斗。你跟他说我走了，他会什么都不做。"</w:t>
      </w:r>
    </w:p>
    <w:p>
      <w:pPr>
        <w:ind w:firstLine="480"/>
      </w:pPr>
      <w:r>
        <w:t>朋友问她：什么都不做，是好事还是坏事。</w:t>
      </w:r>
    </w:p>
    <w:p>
      <w:pPr>
        <w:ind w:firstLine="480"/>
      </w:pPr>
      <w:r>
        <w:t>伊万娜说："是成熟。以前他会打电话来骂你。后来他会打电话来辩解。到最后他什么都不做了。什么都不做，是他能给你的最大尊重——因为他终于明白了，有些事做了会更糟。"</w:t>
      </w:r>
    </w:p>
    <w:p>
      <w:pPr>
        <w:ind w:firstLine="480"/>
      </w:pPr>
      <w:r>
        <w:t>她顿了一下，又说："当然，也有可能他只是懒了。"</w:t>
      </w:r>
    </w:p>
    <w:p>
      <w:pPr>
        <w:ind w:firstLine="480"/>
      </w:pPr>
      <w:r>
        <w:t>这段话后来没有上过任何媒体。因为伊万娜私下的时候说的每一句话都是私下的。她的公开人设和她的私下人设之间隔了一堵墙，那堵墙不是特朗普盖的，是她自己盖的。</w:t>
      </w:r>
    </w:p>
    <w:p>
      <w:pPr>
        <w:ind w:firstLine="480"/>
      </w:pPr>
      <w:r>
        <w:t>蒂芙尼长大后第一次来纽约，她父亲带她去了特朗普大厦的顶层。她在那三层公寓里走了一圈，在书架前面停了下来。书架上摆着她父亲的所有书——精装版，按年份排列。</w:t>
      </w:r>
    </w:p>
    <w:p>
      <w:pPr>
        <w:ind w:firstLine="480"/>
      </w:pPr>
      <w:r>
        <w:t>她指着一本说：这本我还没读过。</w:t>
      </w:r>
    </w:p>
    <w:p>
      <w:pPr>
        <w:ind w:firstLine="480"/>
      </w:pPr>
      <w:r>
        <w:t>唐纳德说：没事。那本书也不重要。重要的是你来了。</w:t>
      </w:r>
    </w:p>
    <w:p>
      <w:pPr>
        <w:ind w:firstLine="480"/>
      </w:pPr>
      <w:r>
        <w:t>离婚官司打得最凶的那两年，孩子们过着一种双轨制的生活。周一到周四在母亲那儿，规矩是伊万娜的：七点起床，床铺要验收，书包前一晚就立在门口，像候车的旅客。周五下午司机来接，行李是保姆提前装好的，箱子里有一张清单，清单是伊万娜亲笔：牙刷几支，领带几条，作业本一本。最后一行永远是一句：礼貌带够。</w:t>
      </w:r>
    </w:p>
    <w:p>
      <w:pPr>
        <w:ind w:firstLine="480"/>
      </w:pPr>
      <w:r>
        <w:t>交接的地点固定在特朗普大厦的大堂。孩子们从车里下来，穿过那道著名的大门厅，坐电梯上楼。大堂的保安都认识他们，也认识那个流程：周五四点半，进，不用刷卡，直接上。有一个保安后来回忆，说那三个孩子每次进大堂都会自动排成一排，高矮有序，像一组不同规格的立柱。他说："没人教过，他们自己排的。这个家的孩子，走到哪儿都知道把自己放在哪个位置。"</w:t>
      </w:r>
    </w:p>
    <w:p>
      <w:pPr>
        <w:ind w:firstLine="480"/>
      </w:pPr>
      <w:r>
        <w:t>周日下午再送回去。交接的时候两个大人不碰面，司机和保姆在中间传话，传的话都很短：孩子这周很好。作业都在。周五穿的那件毛衣留在我这儿了。</w:t>
      </w:r>
    </w:p>
    <w:p>
      <w:pPr>
        <w:ind w:firstLine="480"/>
      </w:pPr>
      <w:r>
        <w:t>那件毛衣后来在大厦和第五大道之间的路上，来来回回穿了好几年。</w:t>
      </w:r>
    </w:p>
    <w:p>
      <w:pPr>
        <w:ind w:firstLine="480"/>
      </w:pPr>
      <w:r>
        <w:t>蒂芙尼后来跟朋友说，那是她父亲跟她说过最温柔的一句话——因为他没有推荐她读那本书。他只是说那本书不重要。对一个一辈子靠书出名的人来说，说自己的书不重要，等于说：你来了比我写了什么更重要。</w:t>
      </w:r>
    </w:p>
    <w:p>
      <w:pPr>
        <w:ind w:firstLine="480"/>
      </w:pPr>
      <w:r>
        <w:t>蒂芙尼把这句话也记了很多年。她的那份记录跟巴伦的烤鸡骨架、伊万卡的信放在同一个看不见的文件盒里。这个家的孩子们各自有一个文件盒，里面装的都是父亲偶尔不当承包商的时刻。</w:t>
      </w:r>
    </w:p>
    <w:p>
      <w:pPr>
        <w:ind w:firstLine="480"/>
      </w:pPr>
      <w:r>
        <w:t>祖父把德鲁姆夫改成特朗普，是第一次开发。父亲把弗里德里希传给长子，是复制粘贴。到唐纳德给女儿取名伊万卡——用了母亲的名字变体——是这个家第一次尝试装修旧品。评语是：装得还行。她后来总结自己在这个家族里的位置，用的词是"外围"。她说这话的时候在笑，笑得很体面，体面得让人心里发沉。</w:t>
      </w:r>
    </w:p>
    <w:p>
      <w:pPr>
        <w:ind w:firstLine="480"/>
      </w:pPr>
      <w:r>
        <w:t>一九九九年，唐纳德和玛拉协议离婚。同一年的感恩节，特朗普家的聚餐坐了三桌：父亲一桌，母亲一桌，孩子一桌。菜是三家餐厅送的，谁家的也没有得罪。</w:t>
      </w:r>
    </w:p>
    <w:p>
      <w:pPr>
        <w:ind w:firstLine="480"/>
      </w:pPr>
      <w:r>
        <w:t>孩子们后来管那年的聚餐叫"和平餐"。和平餐一直吃了很多年，吃到孩子们各自有了孩子，吃到三桌变成五桌，吃到谁也想不起来，第一年的和平餐上，父亲举起杯子说过一句祝酒词。</w:t>
      </w:r>
    </w:p>
    <w:p>
      <w:pPr>
        <w:ind w:firstLine="480"/>
      </w:pPr>
      <w:r>
        <w:t>祝酒词是："敬未来。"</w:t>
      </w:r>
    </w:p>
    <w:p>
      <w:pPr>
        <w:ind w:firstLine="480"/>
      </w:pPr>
      <w:r>
        <w:t>敬完以后，五个孩子各自回了各自的桌。大人们看在眼里，没有评论——五个人用的酒杯，是五个不同城市的酒店拿回来的。这是这个家几十年的缩影：没有一个人住在同一个屋顶下，但每一张桌子上都放着同一个姓氏的杯子。</w:t>
      </w:r>
    </w:p>
    <w:p>
      <w:pPr>
        <w:ind w:firstLine="480"/>
      </w:pPr>
      <w:r>
        <w:t>那次敬酒的顺序，是五个孩子自己排的，没有商量。</w:t>
      </w:r>
    </w:p>
    <w:p>
      <w:pPr>
        <w:ind w:firstLine="480"/>
      </w:pPr>
      <w:r>
        <w:t>事后小唐跟蒂芙尼对过一遍，发现五个人的走位天然形成了一条线：先敬父亲，再敬母亲（伊万娜），然后是各自的母亲——玛拉和梅拉尼娅各被敬了一次，最后五个人碰杯。这条路线没有人教过，也没有人写下来。</w:t>
      </w:r>
    </w:p>
    <w:p>
      <w:pPr>
        <w:ind w:firstLine="480"/>
      </w:pPr>
      <w:r>
        <w:t>蒂芙尼后来给自己的丈夫解释过这条路线："先敬爸爸，是因为他年纪最大，也是最不会等的人。再敬妈妈，是给父母的婚姻补一个迟到的仪式。然后各敬各妈，是承认这个家的餐桌是拼出来的。最后碰杯，是承认——拼出来也是一桌。"</w:t>
      </w:r>
    </w:p>
    <w:p>
      <w:pPr>
        <w:ind w:firstLine="480"/>
      </w:pPr>
      <w:r>
        <w:t>那一晚唐纳德全程只说了一句话，是在五个人碰杯的时候。他举着杯说："下一桌，坐得更拢一点。"</w:t>
      </w:r>
    </w:p>
    <w:p>
      <w:pPr>
        <w:ind w:firstLine="480"/>
      </w:pPr>
      <w:r>
        <w:t>没有人接话。但第二年的家宴，桌子的数量从三张变成了两张。再过一年，两张变成了一张长桌——长到要坐二十五个人，但确实是一张。宴会厅的经理后来问过梅拉尼娅，桌子为什么合并。她的答案很短："孩子们排的敬酒路线，比宴会厅的图纸准。照路线摆桌子，不会错。"</w:t>
      </w:r>
    </w:p>
    <w:p>
      <w:pPr>
        <w:ind w:firstLine="480"/>
      </w:pPr>
      <w:r>
        <w:t>孩子们都以为他说的是家里。很多年以后伊万卡在接受采访的时候说，她那天晚上回家想了很久，想明白了一件事——她父亲说的未来，从来不是那个家的未来。</w:t>
      </w:r>
    </w:p>
    <w:p>
      <w:pPr>
        <w:ind w:firstLine="480"/>
      </w:pPr>
      <w:r>
        <w:t>是塔的未来。</w:t>
      </w:r>
    </w:p>
    <w:p>
      <w:pPr>
        <w:ind w:firstLine="480"/>
      </w:pPr>
      <w:r>
        <w:t>感恩节的餐桌后来换了新的。旧的那张搬去了海湖庄园，放在宴会厅的角落。有客人问那是不是古董，管家说：是纪念品，纪念这个家唯一一张不吵架的桌子。</w:t>
      </w:r>
    </w:p>
    <w:p>
      <w:pPr>
        <w:ind w:firstLine="480"/>
      </w:pPr>
      <w:r>
        <w:t>其实那张桌子也吵过架。只是吵架的年份，没人在场。</w:t>
      </w:r>
    </w:p>
    <w:p>
      <w:pPr>
        <w:ind w:firstLine="480"/>
      </w:pPr>
      <w:r>
        <w:t>感恩节的祝酒词第二年还在说，第三年也在说。后来孩子们在各自的婚礼上互相讲：咱们爸的祝酒词只有一句。</w:t>
      </w:r>
    </w:p>
    <w:p>
      <w:pPr>
        <w:ind w:firstLine="480"/>
      </w:pPr>
      <w:r>
        <w:t>多年以后，三个孩子里有两个经历过自己的婚变。外部世界的律师楼都想接这两个案子——特朗普家的离婚，是行业里的珠穆朗玛。接了的律师发现，客户本人平静得像验收过的工地。</w:t>
      </w:r>
    </w:p>
    <w:p>
      <w:pPr>
        <w:ind w:firstLine="480"/>
      </w:pPr>
      <w:r>
        <w:t>伊万卡的离婚谈判（媒体后来写了很多，这里只取一句）用的是她母亲的原话改的版本。律师问她要不要争。她说："我母亲教过我。东西放回原位，你就知道它在哪里。我要的不是他的东西，是我自己的原位。"</w:t>
      </w:r>
    </w:p>
    <w:p>
      <w:pPr>
        <w:ind w:firstLine="480"/>
      </w:pPr>
      <w:r>
        <w:t>小唐的那一场更短。他对律师只提了一个要求：不要在孩子的学校门口出现任何一辆他认得的车。律师说这个要求在法律上没有对应条款。小唐说："那就写进道德条款。你们那行不是最擅长把道德写成条款吗。"</w:t>
      </w:r>
    </w:p>
    <w:p>
      <w:pPr>
        <w:ind w:firstLine="480"/>
      </w:pPr>
      <w:r>
        <w:t>两个孩子处理离婚的方式，是当年两个版本的合资产物：伊万卡用的是母亲的收法，小唐用的是父亲的远法——把战线拉到孩子看不见的地方去。一家人分头用旧图纸，谁也没有申请专利。</w:t>
      </w:r>
    </w:p>
    <w:p>
      <w:pPr>
        <w:ind w:firstLine="480"/>
      </w:pPr>
      <w:r>
        <w:t>那位叹过气的老保姆，退休时带走了三本记账本。不是钱的账，是话的账——她在特朗普家干了十一年，把听过的孩子们的话记在了本子上。本子在她去世后被侄女捐给了大学的口述史项目，其中一页被研究者反复引用。</w:t>
      </w:r>
    </w:p>
    <w:p>
      <w:pPr>
        <w:ind w:firstLine="480"/>
      </w:pPr>
      <w:r>
        <w:t>那一页记的是某个周五交接日，地点是大堂。小唐十岁，正往电梯走，保姆提醒他周末别忘了给父亲带学校要家长签的字条。小唐站住了，说了一句十岁人的话："字条是给妈妈的。爸爸只签支票。"</w:t>
      </w:r>
    </w:p>
    <w:p>
      <w:pPr>
        <w:ind w:firstLine="480"/>
      </w:pPr>
      <w:r>
        <w:t>保姆在下面补了一行她自己的观察："他不是在抱怨。他是在给两个世界分拣行李。这么小就会分拣，长大不是好事就是大人物。分拣本身从来不错，错的是需要分拣的家。"</w:t>
      </w:r>
    </w:p>
    <w:p>
      <w:pPr>
        <w:ind w:firstLine="480"/>
      </w:pPr>
      <w:r>
        <w:t>研究者给这一页起的标题叫《十岁的海关》。论文里有一句结论写得克制又扎人："在这个家的档案里，孩子们最早学会的技能都是物流。"</w:t>
      </w:r>
    </w:p>
    <w:p>
      <w:pPr>
        <w:ind w:firstLine="480"/>
      </w:pPr>
      <w:r>
        <w:t>蒂芙尼的那张地图，她自己后来描述过一次。访谈里主持人问她在加州的童年，她给的回答安静得不像这个家的人："我的地图是倒着画的。别人的孩子知道爸爸妈妈在哪儿，不知道自己在哪儿。我很早就知道自己在哪儿——加州，精确到街区。我不知道的另一半，我每年暑假去核对一次。"</w:t>
      </w:r>
    </w:p>
    <w:p>
      <w:pPr>
        <w:ind w:firstLine="480"/>
      </w:pPr>
      <w:r>
        <w:t>核对的结果，她讲过一个细节：每年夏天她在大厦的电梯里遇到了父亲，两个人一起上楼，他问她学校怎么样，她说很好，他点点头，电梯到了，各自出去。十四个夏天，这个流程没有变过。</w:t>
      </w:r>
    </w:p>
    <w:p>
      <w:pPr>
        <w:ind w:firstLine="480"/>
      </w:pPr>
      <w:r>
        <w:t>主持人问她怨不怨。她的回答让访谈的剪辑保留了三秒空白："电梯四十秒。我后来算过，十四年加起来，我父亲一共听我说了九个小时的话——全是电梯里的。九个小时，比很多父女的十年都多。我不能说多，也不能说少。我只能说我算过。"</w:t>
      </w:r>
    </w:p>
    <w:p>
      <w:pPr>
        <w:ind w:firstLine="480"/>
      </w:pPr>
      <w:r>
        <w:t>这是全书唯一一次，一个孩子用父亲的办法处理了父亲——把感情折算成工时，然后在工时里找到自己不亏的部分。她没有哭。她做了验收。</w:t>
      </w:r>
    </w:p>
    <w:p>
      <w:pPr>
        <w:ind w:firstLine="480"/>
      </w:pPr>
      <w:r>
        <w:t>不是只有一句。是他们只听出了一句。</w:t>
      </w:r>
    </w:p>
    <w:p>
      <w:pPr>
        <w:pStyle w:val="Heading2"/>
      </w:pPr>
      <w:r>
        <w:t>十九、榜单</w:t>
      </w:r>
    </w:p>
    <w:p>
      <w:pPr>
        <w:ind w:firstLine="480"/>
      </w:pPr>
      <w:r>
        <w:t>一九八二年，《福布斯》富豪四百人名单上第一次出现唐纳德·特朗普，估身家两亿。</w:t>
      </w:r>
    </w:p>
    <w:p>
      <w:pPr>
        <w:ind w:firstLine="480"/>
      </w:pPr>
      <w:r>
        <w:t>一九八四年，《福布斯》的年轻记者乔纳森·格林伯格做年度复核的时候，接到一个电话。对方自称约翰·巴伦，唐纳德·特朗普的发言人。巴伦先生的英语带着一点奇怪的强调，他说，唐纳德现在的身家在九亿到十亿之间，具体数字不方便透露，但方向是明确的。</w:t>
      </w:r>
    </w:p>
    <w:p>
      <w:pPr>
        <w:ind w:firstLine="480"/>
      </w:pPr>
      <w:r>
        <w:t>记者做了一年功课，发现这个数字有严重的水分。他打电话去核实，巴伦先生又出现了，声音拔高，语速加快，反复强调九亿到十亿。几年以后，录音带和通话记录被翻出来，巴伦先生的真身水落石出：那个声音属于唐纳德·特朗普本人。</w:t>
      </w:r>
    </w:p>
    <w:p>
      <w:pPr>
        <w:ind w:firstLine="480"/>
      </w:pPr>
      <w:r>
        <w:t>他不否认。他的说法是："我只是提供了另一组数据。"</w:t>
      </w:r>
    </w:p>
    <w:p>
      <w:pPr>
        <w:ind w:firstLine="480"/>
      </w:pPr>
      <w:r>
        <w:t>另一组数据。这五个字值得单独解剖。数据没有真伪，数据只有来源——而来源是可以施工的。他这一生对"事实"的全部态度，从康尼岛的收租名单到白宫的发布会，都是同一句话：事实是别人写好的牌子。我的工作，是换牌子。</w:t>
      </w:r>
    </w:p>
    <w:p>
      <w:pPr>
        <w:ind w:firstLine="480"/>
      </w:pPr>
      <w:r>
        <w:t>换牌子的手艺有师承。第一步练的是脸：说任何数字的时候，眉毛不能动。第二步练的是重复：同一个数字说七遍，第七遍连自己都信。第三步最难的，是相信——不是相信那个数字，是相信只要足够多的人重复它，它就会变成另一种事实。</w:t>
      </w:r>
    </w:p>
    <w:p>
      <w:pPr>
        <w:ind w:firstLine="480"/>
      </w:pPr>
      <w:r>
        <w:t>这三步他都练成了。练成的那天他没有庆祝，庆祝这件事太主观，不符合他的审美。</w:t>
      </w:r>
    </w:p>
    <w:p>
      <w:pPr>
        <w:ind w:firstLine="480"/>
      </w:pPr>
      <w:r>
        <w:t>一九九〇年，他把《福布斯》榜上的位置掉了出去。理由是债务重组。榜单一出一进，像股票的行情，他从不回应下跌，只宣传上涨。他的原话是："榜单就像建筑验收，它只能证明你此刻合规。我这个人，从来不是此刻的人。"</w:t>
      </w:r>
    </w:p>
    <w:p>
      <w:pPr>
        <w:ind w:firstLine="480"/>
      </w:pPr>
      <w:r>
        <w:t>一九九〇年代，掉出榜单的唐纳德·特朗普生活在一种奇特的介质里：全世界都知道他破产了，全世界也都知道他一点都没消停。他没有消停的方式包括：出一本自传叫《绝处逢生》；在电视上常驻；把名字授权给所有付得起钱的东西——领带、矿泉水、牛排、大学、桌游、香水。授权生意的高峰期，纽约的导游举着小旗说：左边那栋楼不是他的，但他把名字租给了楼里的珠宝店。</w:t>
      </w:r>
    </w:p>
    <w:p>
      <w:pPr>
        <w:ind w:firstLine="480"/>
      </w:pPr>
      <w:r>
        <w:t>领带生意里有个细节很说明问题。有人问过他的合作方，特朗普牌领带用的什么料子，能不能对得起那个价钱。合作方的回答是："料子是一般的。但是先生，顾客买的不是料子。他们买的是把名字绕在脖子上的感觉。"</w:t>
      </w:r>
    </w:p>
    <w:p>
      <w:pPr>
        <w:ind w:firstLine="480"/>
      </w:pPr>
      <w:r>
        <w:t>那个人说他听完这句话，去找了找那种领带，发现确实卖得不错。</w:t>
      </w:r>
    </w:p>
    <w:p>
      <w:pPr>
        <w:ind w:firstLine="480"/>
      </w:pPr>
      <w:r>
        <w:t>一九九〇年代末，他的名下还有一座能打的资产：名气。名气这种资产的记账方式很特别，它不在资产负债表的任何一栏，它像空气，平时免费，稀缺的时候天价。而稀缺正在发生——互联网要来了，注意力经济正在把整个世界的账本改成新的格式。</w:t>
      </w:r>
    </w:p>
    <w:p>
      <w:pPr>
        <w:ind w:firstLine="480"/>
      </w:pPr>
      <w:r>
        <w:t>他在旧格式里排名四百，在新格式里排第一。</w:t>
      </w:r>
    </w:p>
    <w:p>
      <w:pPr>
        <w:ind w:firstLine="480"/>
      </w:pPr>
      <w:r>
        <w:t>排名的事他跟弗雷德讨论过一次。那次讨论是弗雷德最后几次有质量的对话之一。</w:t>
      </w:r>
    </w:p>
    <w:p>
      <w:pPr>
        <w:ind w:firstLine="480"/>
      </w:pPr>
      <w:r>
        <w:t>弗雷德说："排名就是别人的验收。你的楼已经验收过了——它站着，没塌，租客交租。这就够了。"</w:t>
      </w:r>
    </w:p>
    <w:p>
      <w:pPr>
        <w:ind w:firstLine="480"/>
      </w:pPr>
      <w:r>
        <w:t>唐纳德说："爸，排名不是验收。排名是广告。"</w:t>
      </w:r>
    </w:p>
    <w:p>
      <w:pPr>
        <w:ind w:firstLine="480"/>
      </w:pPr>
      <w:r>
        <w:t>弗雷德想了很久，说了一句："那你盖的不是楼。你盖的是广告牌。"</w:t>
      </w:r>
    </w:p>
    <w:p>
      <w:pPr>
        <w:ind w:firstLine="480"/>
      </w:pPr>
      <w:r>
        <w:t>这句话的语气里听不出褒贬。它成了父子之间的最后一课——后来弗雷德的健忘症越来越重，能对话的日子越来越少了。</w:t>
      </w:r>
    </w:p>
    <w:p>
      <w:pPr>
        <w:ind w:firstLine="480"/>
      </w:pPr>
      <w:r>
        <w:t>新格式的原理他其实没有完全搞懂。他不发邮件——秘书发；他不上网冲浪——助理上。他对互联网的全部理解来自一个结论：那里的人不睡觉。</w:t>
      </w:r>
    </w:p>
    <w:p>
      <w:pPr>
        <w:ind w:firstLine="480"/>
      </w:pPr>
      <w:r>
        <w:t>不睡觉的人是做生意的好对象。这个判断他没说错过。</w:t>
      </w:r>
    </w:p>
    <w:p>
      <w:pPr>
        <w:ind w:firstLine="480"/>
      </w:pPr>
      <w:r>
        <w:t>榜单发出来那年，弗雷德二世还活着，住在皇后区的老房子里。有小辈把杂志拿给他看，指着上面孙子的名字和那个九位数。老人扶了扶眼镜，看了很久，然后说了一句让全桌人安静下来的话。</w:t>
      </w:r>
    </w:p>
    <w:p>
      <w:pPr>
        <w:ind w:firstLine="480"/>
      </w:pPr>
      <w:r>
        <w:t>他说："数字是印给人看的。楼是盖给人住的。这两件事他从小就分不清，现在靠分不清赚了钱。"</w:t>
      </w:r>
    </w:p>
    <w:p>
      <w:pPr>
        <w:ind w:firstLine="480"/>
      </w:pPr>
      <w:r>
        <w:t>说完他把杂志还了回去，补了一句："不过我得承认，我这一辈子，把每一分钱都花在别人看不见的地方。他这一辈子，把每一分钱都花在别人看得最清楚的地方。哪一种更贵，我到现在也没算明白。"</w:t>
      </w:r>
    </w:p>
    <w:p>
      <w:pPr>
        <w:ind w:firstLine="480"/>
      </w:pPr>
      <w:r>
        <w:t>小辈问：那您觉得他算成功吗。</w:t>
      </w:r>
    </w:p>
    <w:p>
      <w:pPr>
        <w:ind w:firstLine="480"/>
      </w:pPr>
      <w:r>
        <w:t>老人想了想，说："他把我的行业变成了他的行业。我盖楼的时候，没有人知道盖楼的人叫什么。他盖楼的时候，全世界都知道。就凭这一条，他赢了。至于赢了多少——"老人指了指杂志上的数字，"去问印这个数的人。他自己信不信，你问他敢不敢赌。"</w:t>
      </w:r>
    </w:p>
    <w:p>
      <w:pPr>
        <w:ind w:firstLine="480"/>
      </w:pPr>
      <w:r>
        <w:t>只是这个判断，当时全世界只有他自己做了出来。榜单没有做出来。榜单后来追了很多年。</w:t>
      </w:r>
    </w:p>
    <w:p>
      <w:pPr>
        <w:ind w:firstLine="480"/>
      </w:pPr>
      <w:r>
        <w:t>他还有一个关于榜单的理论，是他在三十年的公共生活里逐渐形成的。这个理论没有被任何人引用过，因为它太简单了，简单到人们觉得不值得引用。</w:t>
      </w:r>
    </w:p>
    <w:p>
      <w:pPr>
        <w:ind w:firstLine="480"/>
      </w:pPr>
      <w:r>
        <w:t>他的理论是：所有的榜单都有两种读者。第一种读者看榜单，是为了知道自己在哪里。第二种读者看榜单，是为了知道别人在哪里。</w:t>
      </w:r>
    </w:p>
    <w:p>
      <w:pPr>
        <w:ind w:firstLine="480"/>
      </w:pPr>
      <w:r>
        <w:t>他一辈子都是第一种读者。弗雷德一辈子都是第二种读者。</w:t>
      </w:r>
    </w:p>
    <w:p>
      <w:pPr>
        <w:ind w:firstLine="480"/>
      </w:pPr>
      <w:r>
        <w:t>弗雷德每天看别人的榜单，谁的房子比他多，谁的租客比他的体面，谁的儿子比他的儿子听话。弗雷德看了一辈子别人的榜单，到死都没有找到自己的位置。因为他找的位置不在别人的榜单上——在他自己的心里。他心里有一个位置，是他给长子留的。那个位置永远空着。因为长子走了。</w:t>
      </w:r>
    </w:p>
    <w:p>
      <w:pPr>
        <w:ind w:firstLine="480"/>
      </w:pPr>
      <w:r>
        <w:t>唐纳德看自己的榜单，看完就忘了。他不记住自己的排名。他只记住一件事：他还在榜上。在榜上就是赢了。掉出榜上才需要担心。他从没掉出去过，即使在负债最高的时候，他的名字也在榜上，因为特朗普三个字本身就是流量，流量本身就是资产。</w:t>
      </w:r>
    </w:p>
    <w:p>
      <w:pPr>
        <w:ind w:firstLine="480"/>
      </w:pPr>
      <w:r>
        <w:t>榜单追了他一辈子。他从来不追榜单。这就是他们两个人的区别：弗雷德用别人的标准验收自己。唐纳德不用别人的标准。他自己写标准，自己验收，自己宣布验收通过。</w:t>
      </w:r>
    </w:p>
    <w:p>
      <w:pPr>
        <w:ind w:firstLine="480"/>
      </w:pPr>
      <w:r>
        <w:t>这个过程不需要任何其他人参与。</w:t>
      </w:r>
    </w:p>
    <w:p>
      <w:pPr>
        <w:ind w:firstLine="480"/>
      </w:pPr>
      <w:r>
        <w:t>榜单追上他的那一年，他已经在卖另一种榜：畅销书榜。畅销书榜的特点是每周清零重排。他喜欢这个规则——每周都是新的一周，每周的第一名都是刚发生的。</w:t>
      </w:r>
    </w:p>
    <w:p>
      <w:pPr>
        <w:ind w:firstLine="480"/>
      </w:pPr>
      <w:r>
        <w:t>畅销书榜他待了很长时间。榜上有一本书他从来没有超越过，也不打算超越：圣经。</w:t>
      </w:r>
    </w:p>
    <w:p>
      <w:pPr>
        <w:ind w:firstLine="480"/>
      </w:pPr>
      <w:r>
        <w:t>有人问过他，圣经是不是也是一本教人怎么赢的书。</w:t>
      </w:r>
    </w:p>
    <w:p>
      <w:pPr>
        <w:ind w:firstLine="480"/>
      </w:pPr>
      <w:r>
        <w:t>他说："不是。圣经教的是怎么输。输了以后怎么继续。这是更高一层的课。我没写过这个科目，因为我还在上。"</w:t>
      </w:r>
    </w:p>
    <w:p>
      <w:pPr>
        <w:ind w:firstLine="480"/>
      </w:pPr>
      <w:r>
        <w:t>榜单那年，家里还出过一个小的仪式：《福布斯》新刊到家的那天，晚饭加一道菜。菜不固定，加菜的人固定——伊万娜。她的说法是："上榜不是喜事，是工作日。工作日也要吃好一点，不然谁替你上班。"</w:t>
      </w:r>
    </w:p>
    <w:p>
      <w:pPr>
        <w:ind w:firstLine="480"/>
      </w:pPr>
      <w:r>
        <w:t>孩子们后来把这一天叫"数字日"。数字日的饭后有一个保留节目：他念杂志上别人的名字和数字，孩子们负责猜哪些是真哪些是注水。猜对的奖励是一美元，猜错的罚讲一个笑话。蒂芙尼猜得最准，因为她发现了一个规律："爸，你念到朋友的名字时声音会高半度。高半度的都是注过水的。"他听完愣了一下，说："半度都听得出来，你该去当审计师。"她说："我们家不需要那么多审计师，需要一个说实话的供应商。"</w:t>
      </w:r>
    </w:p>
    <w:p>
      <w:pPr>
        <w:ind w:firstLine="480"/>
      </w:pPr>
      <w:r>
        <w:t>多年以后杂志停刊转型，数字日没有停。找不到纸刊了，伊万卡打印一页发家群里。加菜照加，猜谜照猜。有人问过这个仪式还剩什么意义。伊万卡的回答是："意义不在数字。在于这个家每年有一天，全体练习同一个动作——把别人给自己算的账，自己再算一遍。"</w:t>
      </w:r>
    </w:p>
    <w:p>
      <w:pPr>
        <w:ind w:firstLine="480"/>
      </w:pPr>
      <w:r>
        <w:t>这是他一生中说过的、最接近谦卑的一句话。可惜全场只有他自己在场，没有证人。</w:t>
      </w:r>
    </w:p>
    <w:p>
      <w:pPr>
        <w:ind w:firstLine="480"/>
      </w:pPr>
      <w:r>
        <w:t>世界的排行榜里，他只认可滚动的这种。</w:t>
      </w:r>
    </w:p>
    <w:p>
      <w:pPr>
        <w:ind w:firstLine="480"/>
      </w:pPr>
      <w:r>
        <w:t>约翰·巴伦这个化名，后来变成了一种单位。</w:t>
      </w:r>
    </w:p>
    <w:p>
      <w:pPr>
        <w:ind w:firstLine="480"/>
      </w:pPr>
      <w:r>
        <w:t>《福布斯》的编辑圈管虚报的财富数字叫"一个巴伦"。他本人听说了，很高兴。他一生的头衔里，这是他自己最满意的一个——不是总统，不是董事长，是一个量词。量词比头衔长久：头衔会卸任，量词永远在场。</w:t>
      </w:r>
    </w:p>
    <w:p>
      <w:pPr>
        <w:ind w:firstLine="480"/>
      </w:pPr>
      <w:r>
        <w:t>《福布斯》的格林伯格后来也出了一本书，讲他三十年的榜单生涯。书里有一整章写特朗普，章名很直白：那个打电话的人。</w:t>
      </w:r>
    </w:p>
    <w:p>
      <w:pPr>
        <w:ind w:firstLine="480"/>
      </w:pPr>
      <w:r>
        <w:t>格林伯格在书里写了一个细节。他说他后来终于当面问过唐纳德：你为什么要打那些电话。你明明知道我们会查。</w:t>
      </w:r>
    </w:p>
    <w:p>
      <w:pPr>
        <w:ind w:firstLine="480"/>
      </w:pPr>
      <w:r>
        <w:t>唐纳德的回答是："因为你们查了。你们如果不查，那些数字就永远不会变成新闻。我打电话不是为了让你们相信，是为了让你们来查我。查我的过程，就是我的广告。"</w:t>
      </w:r>
    </w:p>
    <w:p>
      <w:pPr>
        <w:ind w:firstLine="480"/>
      </w:pPr>
      <w:r>
        <w:t>格林伯格说，他当时听完，把笔放下了，说了一句："你这个人是我在财经媒体三十年见过的最诚实的不诚实的人。"</w:t>
        <w:br/>
        <w:t>榜单发布的那几年，家里还有一个人在读它，用的是完全不同的方法：弗雷德二世不排名次，他划名字。每期《福布斯》到手，他拿出老花镜和一支红铅笔，把认识的名字一个一个划掉——他的合伙人，他的对手，他的旧租客。划完剩下的就是没名字的人，他说那部分人过的是真实的日子。</w:t>
      </w:r>
    </w:p>
    <w:p>
      <w:pPr>
        <w:ind w:firstLine="480"/>
      </w:pPr>
      <w:r>
        <w:t>小唐有一年把爷爷的红铅笔要来了当纪念。铅笔只剩三厘米长，笔杆上的漆磨光了。爷爷教过他削铅笔：转着削，不是砍着削。"转着削的木头屑是卷的。砍着削的木头是碎的。做事情跟削铅笔一个道理。"</w:t>
      </w:r>
    </w:p>
    <w:p>
      <w:pPr>
        <w:ind w:firstLine="480"/>
      </w:pPr>
      <w:r>
        <w:t>这支铅笔后来在几兄弟手里传来传去，最后出现在埃里克办公室的笔筒里，谁也没有宣布它是传家宝。它就是一直在。这个家的东西都是这样的：没有人宣布，它就一直存在。</w:t>
      </w:r>
    </w:p>
    <w:p>
      <w:pPr>
        <w:ind w:firstLine="480"/>
      </w:pPr>
      <w:r>
        <w:t>唐纳德说："这是我收到的最好的评价。</w:t>
      </w:r>
    </w:p>
    <w:p>
      <w:pPr>
        <w:ind w:firstLine="480"/>
      </w:pPr>
      <w:r>
        <w:t>那本书在家里有几个特殊的位置。梅拉尼娅的房间里有一本，她从来没翻开过——她的解释是："我在他旁边住了这么多年，不需要读他的简历。"小唐有一本，翻烂了，但他读的方式是研究目录：他想弄明白父亲怎么给失败分章节。</w:t>
      </w:r>
    </w:p>
    <w:p>
      <w:pPr>
        <w:ind w:firstLine="480"/>
      </w:pPr>
      <w:r>
        <w:t>伊万卡的读法最实用。她上大学的时候，宿舍书架上摆着这本书，舍友以为是励志读物，借去看了一晚上，第二天还给她，说了一句她记了很多年的话："这本书每一页都在教你赢。但你越读越明白，它真正在教的是：怎么让所有人陪着你研究赢。"</w:t>
      </w:r>
    </w:p>
    <w:p>
      <w:pPr>
        <w:ind w:firstLine="480"/>
      </w:pPr>
      <w:r>
        <w:t>蒂芙尼的版本最狠。她在书里她父亲写到她母亲的那几页夹了便签，便签上就一个词：核对。她没有解释核对什么。这个家的女儿们有个共同的职业习惯：父亲的叙述出版以后，她们各自负责核对属于自己的那部分。</w:t>
      </w:r>
    </w:p>
    <w:p>
      <w:pPr>
        <w:ind w:firstLine="480"/>
      </w:pPr>
      <w:r>
        <w:t>三个女儿，三种读法，一本书在这个家里被读成了三本。他自己知道了会怎么说？他会说：一本书三份版税，很好。"</w:t>
      </w:r>
    </w:p>
    <w:p>
      <w:pPr>
        <w:ind w:firstLine="480"/>
      </w:pPr>
      <w:r>
        <w:t>榜单的故事还有一个尾声，发生在三十多年后。</w:t>
      </w:r>
    </w:p>
    <w:p>
      <w:pPr>
        <w:ind w:firstLine="480"/>
      </w:pPr>
      <w:r>
        <w:t>《福布斯》做创刊百年专题，决定给当年的"巴伦电话"做一个事实核查的追溯报道——四十年了，当年的数字到底注了多少水，用今天的档案算得清清楚楚。记者把成稿提前发给他过目，按惯例请他回应。</w:t>
      </w:r>
    </w:p>
    <w:p>
      <w:pPr>
        <w:ind w:firstLine="480"/>
      </w:pPr>
      <w:r>
        <w:t>他看完稿子，让办公室回了一封信。信没有否认任何数字，也没有辩护，只有一段话，后来被报纸原封登出："你们现在算出来的数字，比我当年说的准。这说明两件事：第一，你们四十年没有偷懒；第二，我四十年前就值得你们算。一个错误让全美国最较真的杂志追了四十年，这个错误本身就是资产。多少人想犯这样的错误，还没有资格。"</w:t>
      </w:r>
    </w:p>
    <w:p>
      <w:pPr>
        <w:ind w:firstLine="480"/>
      </w:pPr>
      <w:r>
        <w:t>记者们愣住了。专栏作家写评论说，这段话的逻辑是"嚣张的闭环"——但不得不承认，闭环是完整的。更有意思的是家里的反应：蒂芙尼把那封信打印出来，贴在了她法学办公室的墙上，旁边贴着自己那张写着"核对"的便签。她对同事解释过这两张纸的关系："左边是他给我的作业。右边是我交的答卷。我们家的作业从来不做完——只做下一轮。"</w:t>
      </w:r>
    </w:p>
    <w:p>
      <w:pPr>
        <w:pStyle w:val="Heading2"/>
      </w:pPr>
      <w:r>
        <w:t>二十、演艺重生</w:t>
      </w:r>
    </w:p>
    <w:p>
      <w:pPr>
        <w:ind w:firstLine="480"/>
      </w:pPr>
      <w:r>
        <w:t>一九九六年，唐纳德买下了环球小姐选美比赛的股权。</w:t>
      </w:r>
    </w:p>
    <w:p>
      <w:pPr>
        <w:ind w:firstLine="480"/>
      </w:pPr>
      <w:r>
        <w:t>一九九七年，他出了一本书，叫《绝处逢生》，讲的是怎么从破产里爬出来。读者们以为会看到债务重组的技巧，翻开一看，主要讲的是心态。书的销售不差。他的书有一个稳定的模式：上一本教人怎么赢，这一本教人怎么从输里赢，下一本教人怎么赢回来——三个书名可以循环出版，内容只需要换封面。</w:t>
      </w:r>
    </w:p>
    <w:p>
      <w:pPr>
        <w:ind w:firstLine="480"/>
      </w:pPr>
      <w:r>
        <w:t>选美比赛的运营他亲自督。环球小姐的评委席他坐第一排，打分的标准他给过评委一条内部指南，大意是：第一眼看台风，第二眼看谈吐，第三眼看评分表之外的东西。</w:t>
      </w:r>
    </w:p>
    <w:p>
      <w:pPr>
        <w:ind w:firstLine="480"/>
      </w:pPr>
      <w:r>
        <w:t>评委问：什么是评分表之外的东西。</w:t>
      </w:r>
    </w:p>
    <w:p>
      <w:pPr>
        <w:ind w:firstLine="480"/>
      </w:pPr>
      <w:r>
        <w:t>他说：你知道的时候，自然知道。</w:t>
      </w:r>
    </w:p>
    <w:p>
      <w:pPr>
        <w:ind w:firstLine="480"/>
      </w:pPr>
      <w:r>
        <w:t>这条指南后来被选美行业内部传了很多年，传成了一句行话，叫"特朗普加分"。没有人能定义它，但所有人都承认它存在。这很符合他的一贯风格——他的帝国里最重要的资产，都是无法入账的。</w:t>
      </w:r>
    </w:p>
    <w:p>
      <w:pPr>
        <w:ind w:firstLine="480"/>
      </w:pPr>
      <w:r>
        <w:t>真正把那个十年翻页的，是电视。</w:t>
      </w:r>
    </w:p>
    <w:p>
      <w:pPr>
        <w:ind w:firstLine="480"/>
      </w:pPr>
      <w:r>
        <w:t>二〇〇四年一月，NBC的一档真人秀《学徒》开播。十二个候选人竞争唐纳德公司里的一个高薪职位，每一集淘汰一个，淘汰的判决由唐纳德本人用一根手指和一个词宣布：</w:t>
      </w:r>
    </w:p>
    <w:p>
      <w:pPr>
        <w:ind w:firstLine="480"/>
      </w:pPr>
      <w:r>
        <w:t>"You're fired."</w:t>
      </w:r>
    </w:p>
    <w:p>
      <w:pPr>
        <w:ind w:firstLine="480"/>
      </w:pPr>
      <w:r>
        <w:t>你被解雇了。</w:t>
      </w:r>
    </w:p>
    <w:p>
      <w:pPr>
        <w:ind w:firstLine="480"/>
      </w:pPr>
      <w:r>
        <w:t>这句台词在全美一夜爆红。爆红的原因事后分析了很多条：它简洁，它残忍，它给了一个普通人坐在老板椅上的两秒钟幻梦，它还击中了一个词——解雇。千禧年前后的美国职场，"被解雇"是一种全民创伤记忆，他把这种创伤做成了娱乐，每礼拜一晚上供应一次。</w:t>
      </w:r>
    </w:p>
    <w:p>
      <w:pPr>
        <w:ind w:firstLine="480"/>
      </w:pPr>
      <w:r>
        <w:t>观众爱死了他。收视率第一，广告排着队，他的片酬涨到每集一百万美元。NBC把他的名字挂上了自己的大楼——第四十街的特朗普国际酒店大厦的霓虹灯，在《学徒》的片头一闪一闪。</w:t>
      </w:r>
    </w:p>
    <w:p>
      <w:pPr>
        <w:ind w:firstLine="480"/>
      </w:pPr>
      <w:r>
        <w:t>这部剧还有一个成就，它重塑了唐纳德·特朗普本人。</w:t>
      </w:r>
    </w:p>
    <w:p>
      <w:pPr>
        <w:ind w:firstLine="480"/>
      </w:pPr>
      <w:r>
        <w:t>在片场，他扮演一个完美的自己：有钱，果断，坐在高椅上俯视众生，说出解雇这个词的时候不带任何犹豫。观众信了。更重要的是，他自己也信了。扮演一个角色十年，演员和角色会合并运营——财务报表合在一起，税务合在一起，人格也合在一起。从此分不清哪个是母公司。</w:t>
      </w:r>
    </w:p>
    <w:p>
      <w:pPr>
        <w:ind w:firstLine="480"/>
      </w:pPr>
      <w:r>
        <w:t>片场的导演后来写了一本关于拍《学徒》的书。书里有一个细节是关于选角过程的。</w:t>
      </w:r>
    </w:p>
    <w:p>
      <w:pPr>
        <w:ind w:firstLine="480"/>
      </w:pPr>
      <w:r>
        <w:t>他说，每一季开始之前，他会把候选人的名单递给唐纳德。唐纳德翻名单的方式很特别——他不看名字，看名字下面的简介。简介里的关键词会让他停留。</w:t>
      </w:r>
    </w:p>
    <w:p>
      <w:pPr>
        <w:ind w:firstLine="480"/>
      </w:pPr>
      <w:r>
        <w:t>有一个候选人的简介上写着"前海军陆战队"。唐纳德在上面画了圈。导演问他为什么画圈。</w:t>
      </w:r>
    </w:p>
    <w:p>
      <w:pPr>
        <w:ind w:firstLine="480"/>
      </w:pPr>
      <w:r>
        <w:t>他说："陆战队出来的人不怕被解雇。不怕被解雇的人，才有资格上这个节目。"</w:t>
      </w:r>
    </w:p>
    <w:p>
      <w:pPr>
        <w:ind w:firstLine="480"/>
      </w:pPr>
      <w:r>
        <w:t>导演说：可这节目的核心就是被解雇。</w:t>
      </w:r>
    </w:p>
    <w:p>
      <w:pPr>
        <w:ind w:firstLine="480"/>
      </w:pPr>
      <w:r>
        <w:t>他说："对。所以他们上节目之前就已经赢了——他们来体验被解雇，体验完了回家。真正的解雇是他们回家以后面对的那种。我把假的给他们看，他们回家面对真的。这是公共服务。"</w:t>
      </w:r>
    </w:p>
    <w:p>
      <w:pPr>
        <w:ind w:firstLine="480"/>
      </w:pPr>
      <w:r>
        <w:t>导演把这段话写进了书里。书卖得一般。因为读者发现，特朗普的每句话单独看都是道理，连起来看全是谎话。读者消化不了这种格式。</w:t>
      </w:r>
    </w:p>
    <w:p>
      <w:pPr>
        <w:ind w:firstLine="480"/>
      </w:pPr>
      <w:r>
        <w:t>片场有一条铁律是他自己定的：录像不重来。</w:t>
      </w:r>
    </w:p>
    <w:p>
      <w:pPr>
        <w:ind w:firstLine="480"/>
      </w:pPr>
      <w:r>
        <w:t>导演说真人秀可以补拍。他说：解雇这个词说出去就不能收，人生也是。第二遍的解雇是假解雇，假解雇没有收视率。</w:t>
      </w:r>
    </w:p>
    <w:p>
      <w:pPr>
        <w:ind w:firstLine="480"/>
      </w:pPr>
      <w:r>
        <w:t>于是全国的观众每礼拜看到的，都是一次性的真话——尽管那真话是一种表演。这是他艺术观和商业观的合流点：真实这个东西，一遍演完，和不做表演，是同一种东西。</w:t>
      </w:r>
    </w:p>
    <w:p>
      <w:pPr>
        <w:ind w:firstLine="480"/>
      </w:pPr>
      <w:r>
        <w:t>二〇〇七年，他在好莱坞星光大道上有了自己的星星。星星的位置挑过，据说要求是"在多数游客的步行路线上"。</w:t>
      </w:r>
    </w:p>
    <w:p>
      <w:pPr>
        <w:ind w:firstLine="480"/>
      </w:pPr>
      <w:r>
        <w:t>星星揭幕那天，他发表了一段就职级别的演说。演说的结尾是：这块星星意味着，我现在永远在这里了。</w:t>
      </w:r>
    </w:p>
    <w:p>
      <w:pPr>
        <w:ind w:firstLine="480"/>
      </w:pPr>
      <w:r>
        <w:t>演说开头的部分媒体没有报。开头是："有人问我为什么不去演电影。我的回答是：好莱坞只是一个十字路口。华盛顿是终点站——虽然我还没决定要不要去。"</w:t>
      </w:r>
    </w:p>
    <w:p>
      <w:pPr>
        <w:ind w:firstLine="480"/>
      </w:pPr>
      <w:r>
        <w:t>观众以为他在开玩笑。 NBC 的法务部不觉得——法务部当晚就给他的经纪人打了电话，问"终点站"那句话是什么意思。经纪人回答：他的意思是合同还剩三年。</w:t>
      </w:r>
    </w:p>
    <w:p>
      <w:pPr>
        <w:ind w:firstLine="480"/>
      </w:pPr>
      <w:r>
        <w:t>法务部松了一口气。三年以后，合同到期了，他没有续。他要去的终点站，跟好莱坞不在一个方向。</w:t>
      </w:r>
    </w:p>
    <w:p>
      <w:pPr>
        <w:ind w:firstLine="480"/>
      </w:pPr>
      <w:r>
        <w:t>一个路过的游客问他：先生，请问洗手间在哪。</w:t>
      </w:r>
    </w:p>
    <w:p>
      <w:pPr>
        <w:ind w:firstLine="480"/>
      </w:pPr>
      <w:r>
        <w:t>他指了路，然后对助理说：看见没有，第一天就有粉丝问路。助理说那是迷路的。他说：迷路也是客流。</w:t>
      </w:r>
    </w:p>
    <w:p>
      <w:pPr>
        <w:ind w:firstLine="480"/>
      </w:pPr>
      <w:r>
        <w:t>五十四俱乐部后来在九十年代衰了。衰的原因不是生意，是时代：现在的年轻人不要门槛，他们要观众。</w:t>
      </w:r>
    </w:p>
    <w:p>
      <w:pPr>
        <w:ind w:firstLine="480"/>
      </w:pPr>
      <w:r>
        <w:t>他听说了那个俱乐部的结局，说了一句："可怜。他们始终没想明白，门槛不是拒绝人的，是招人的。"这句话后来被他写进了自己俱乐部的会员手册扉页。</w:t>
      </w:r>
    </w:p>
    <w:p>
      <w:pPr>
        <w:ind w:firstLine="480"/>
      </w:pPr>
      <w:r>
        <w:t>在这段重生岁月里，他的家人各自归位。伊万卡去了父亲的集团做副总裁，小唐接管了高尔夫球场的生意，埃里克经营酒庄。唐纳德对孩子们进入公司的说法是："我从来不安排孩子的人生，我只是把他们放在离成功最近的地方。"</w:t>
      </w:r>
    </w:p>
    <w:p>
      <w:pPr>
        <w:ind w:firstLine="480"/>
      </w:pPr>
      <w:r>
        <w:t>有一年《学徒》请来一位新的参赛者，是个从商学院来的年轻人。年轻人后来回忆，拍摄间隙唐纳德问过他一个问题：你觉得我这个牌子值多少钱。</w:t>
      </w:r>
    </w:p>
    <w:p>
      <w:pPr>
        <w:ind w:firstLine="480"/>
      </w:pPr>
      <w:r>
        <w:t>年轻人认真想了想，报了一个数。</w:t>
      </w:r>
    </w:p>
    <w:p>
      <w:pPr>
        <w:ind w:firstLine="480"/>
      </w:pPr>
      <w:r>
        <w:t>唐纳德摇了摇头，说："不对。这个牌子值多少钱，取决于电视台还需要我多少年。</w:t>
      </w:r>
    </w:p>
    <w:p>
      <w:pPr>
        <w:ind w:firstLine="480"/>
      </w:pPr>
      <w:r>
        <w:t>《学徒》的成功有一个秘密，是他自己在片场说出来的。那句话没有被拍到，只有一个录音助理听见了。</w:t>
      </w:r>
    </w:p>
    <w:p>
      <w:pPr>
        <w:ind w:firstLine="480"/>
      </w:pPr>
      <w:r>
        <w:t>那一集的淘汰环节拍完了，导演喊过了。所有人都开始收工。唐纳德坐在高椅上没动。录音助理走过去收领夹麦，发现他在笑。</w:t>
      </w:r>
    </w:p>
    <w:p>
      <w:pPr>
        <w:ind w:firstLine="480"/>
      </w:pPr>
      <w:r>
        <w:t>助理问：先生，您笑什么。</w:t>
      </w:r>
    </w:p>
    <w:p>
      <w:pPr>
        <w:ind w:firstLine="480"/>
      </w:pPr>
      <w:r>
        <w:t>他说："这些人啊，被解雇的时候比被录取的时候更感谢我。"</w:t>
      </w:r>
    </w:p>
    <w:p>
      <w:pPr>
        <w:ind w:firstLine="480"/>
      </w:pPr>
      <w:r>
        <w:t>助理问：为什么。</w:t>
      </w:r>
    </w:p>
    <w:p>
      <w:pPr>
        <w:ind w:firstLine="480"/>
      </w:pPr>
      <w:r>
        <w:t>他说："因为被录取的人以为是自己行。被解雇的人知道是我说了算。人们不喜欢自己行，人们喜欢有人说了算。这就是权力。"</w:t>
      </w:r>
    </w:p>
    <w:p>
      <w:pPr>
        <w:ind w:firstLine="480"/>
      </w:pPr>
      <w:r>
        <w:t>助理把这句话记在了自己的笔记本上。笔记本后来拍卖了，那一页的成交价是四万三千美元。牌子这种东西，估值是死的，开播是活的。"</w:t>
      </w:r>
    </w:p>
    <w:p>
      <w:pPr>
        <w:ind w:firstLine="480"/>
      </w:pPr>
      <w:r>
        <w:t>年轻人说他当时没懂。</w:t>
      </w:r>
    </w:p>
    <w:p>
      <w:pPr>
        <w:ind w:firstLine="480"/>
      </w:pPr>
      <w:r>
        <w:t>后来他懂了。二〇〇七年，一个来自芝加哥的黑人参议员宣布参选总统，他的竞选演讲在电视上被反复播放。唐纳德看着电视里那个人，对他的助理说了一句预言：</w:t>
      </w:r>
    </w:p>
    <w:p>
      <w:pPr>
        <w:ind w:firstLine="480"/>
      </w:pPr>
      <w:r>
        <w:t>"这个人能赢。因为他比我更会开播。"</w:t>
      </w:r>
    </w:p>
    <w:p>
      <w:pPr>
        <w:ind w:firstLine="480"/>
      </w:pPr>
      <w:r>
        <w:t>助理以为是玩笑。</w:t>
      </w:r>
    </w:p>
    <w:p>
      <w:pPr>
        <w:ind w:firstLine="480"/>
      </w:pPr>
      <w:r>
        <w:t>四年后，两个人会在同一场晚宴上，当着全美国媒体的面，互相证明这句话。</w:t>
      </w:r>
    </w:p>
    <w:p>
      <w:pPr>
        <w:ind w:firstLine="480"/>
      </w:pPr>
      <w:r>
        <w:t>证明的方式是一场共同出席的白宫记者晚宴。二〇一一年四月三十日，两个人坐在同一个大厅里，一个在台上讲，一个在台下听。</w:t>
      </w:r>
    </w:p>
    <w:p>
      <w:pPr>
        <w:ind w:firstLine="480"/>
      </w:pPr>
      <w:r>
        <w:t>台上讲了什么，本书第二十三章写过了。这里只补一笔台下：那位总统讲完以后，唐纳德的脸在镜头前保持了三秒钟的微笑。第三秒结束，笑容没有消失——它变成了另一种东西，一种更容易认出来的东西：计划。</w:t>
      </w:r>
    </w:p>
    <w:p>
      <w:pPr>
        <w:ind w:firstLine="480"/>
      </w:pPr>
      <w:r>
        <w:t>他后来跟人说过，那天晚上他学到了一件事："这个国家可以被取笑，但取笑的人必须做得好。如果他做得不好——你笑他，你就得替他。</w:t>
      </w:r>
    </w:p>
    <w:p>
      <w:pPr>
        <w:ind w:firstLine="480"/>
      </w:pPr>
      <w:r>
        <w:t>那场晚宴之后， NBC 的收视率数据部门做了一份内部报告。报告的结论是：晚宴结束后四十八小时之内，《学徒》的重播收视率上涨了百分之十四。</w:t>
      </w:r>
    </w:p>
    <w:p>
      <w:pPr>
        <w:ind w:firstLine="480"/>
      </w:pPr>
      <w:r>
        <w:t>制作人拿着数据去找他。他看完数据说了一句："你看，他帮了我。"</w:t>
        <w:br/>
        <w:t>《学徒》的家庭录像带还留着一个没播过的环节。制作人起先设计了一场"家访"：让镜头跟他回一趟家，拍一点生活的部分，给节目加点温度。试拍了一下午，素材全废了。</w:t>
      </w:r>
    </w:p>
    <w:p>
      <w:pPr>
        <w:ind w:firstLine="480"/>
      </w:pPr>
      <w:r>
        <w:t>废掉的原因不是他不上镜。是他太上镜了。摄制组跟拍他在顶楼的晚餐，他跟梅拉尼娅的对话是这样的——他问：今天巴伦的学校有邮件吗。她说有，两封。他问：要我处理吗。她说不用，我处理完了。他问：好。对话结束，全程四十秒，条理清楚得像交接班。</w:t>
      </w:r>
    </w:p>
    <w:p>
      <w:pPr>
        <w:ind w:firstLine="480"/>
      </w:pPr>
      <w:r>
        <w:t>制作人看完素材说："这段没法用。观众要看的不是效率，是烟火气。"他把这段话转述给唐纳德。唐纳德的回应被记进了制作日志："我们家没有烟火。我们家只有消防演习。"</w:t>
      </w:r>
    </w:p>
    <w:p>
      <w:pPr>
        <w:ind w:firstLine="480"/>
      </w:pPr>
      <w:r>
        <w:t>后来那期节目改成了在会议室里吃披萨——披萨是外卖的，盒子开在长桌上，镜头扫过去，字幕写：总裁的晚餐。真实的晚餐在楼上早就吃完了。</w:t>
      </w:r>
    </w:p>
    <w:p>
      <w:pPr>
        <w:ind w:firstLine="480"/>
      </w:pPr>
      <w:r>
        <w:t>录音助理后来写了那天的日记。日记里说，高椅上那个人笑了大概十秒钟，笑得肩膀都在动。助理问他笑什么。</w:t>
      </w:r>
    </w:p>
    <w:p>
      <w:pPr>
        <w:ind w:firstLine="480"/>
      </w:pPr>
      <w:r>
        <w:t>他说："我在想我爸。他要是看见我坐这把椅子，会说三句话。第一句：椅子不错。第二句：电视算什么营生。第三句他不说话——他会坐到旁边的椅子上，把这句话留给我自己想明白。"</w:t>
      </w:r>
    </w:p>
    <w:p>
      <w:pPr>
        <w:ind w:firstLine="480"/>
      </w:pPr>
      <w:r>
        <w:t>助理说：那您想明白了吗。</w:t>
      </w:r>
    </w:p>
    <w:p>
      <w:pPr>
        <w:ind w:firstLine="480"/>
      </w:pPr>
      <w:r>
        <w:t>他说："想明白了。这把椅子是我盖过的最便宜的一栋楼——不用拿地，不用施工，观众自己把楼盖好了，还替我交租。我爸那辈子的楼，租客是签合同的。我这辈子的楼，租客是心甘情愿的。"</w:t>
      </w:r>
    </w:p>
    <w:p>
      <w:pPr>
        <w:ind w:firstLine="480"/>
      </w:pPr>
      <w:r>
        <w:t>日记的末尾，助理写了一句总结："他管观众叫租客的时候，眼睛里没有轻蔑，只有羡慕。这一行干得比他久的人多的是，比他快乐的没有几个。"</w:t>
      </w:r>
    </w:p>
    <w:p>
      <w:pPr>
        <w:ind w:firstLine="480"/>
      </w:pPr>
      <w:r>
        <w:t>制作人说：他可是总统候选人。</w:t>
      </w:r>
    </w:p>
    <w:p>
      <w:pPr>
        <w:ind w:firstLine="480"/>
      </w:pPr>
      <w:r>
        <w:t>他说："总统候选人是工作。帮我是副产品。副产品的价值永远高于主产品——这是娱乐业的铁律。"制作人在回忆录里写了这句话，写的时候加了一句自己的评论：他从来没有搞清楚过，到底是他在用电视，还是电视在用他。"</w:t>
      </w:r>
    </w:p>
    <w:p>
      <w:pPr>
        <w:ind w:firstLine="480"/>
      </w:pPr>
      <w:r>
        <w:t>《学徒》的收视率数据里有一个被制作组私下讨论过的细节：重播的观众画像。</w:t>
      </w:r>
    </w:p>
    <w:p>
      <w:pPr>
        <w:ind w:firstLine="480"/>
      </w:pPr>
      <w:r>
        <w:t>首播的观众以年轻人为主——这个符合预期。但重播场的观众里，有一批固定在周三上午十点收看的中老年观众，收视曲线稳定得像心电图。制作组做过一次电话回访，想搞清楚这批人在看什么。</w:t>
      </w:r>
    </w:p>
    <w:p>
      <w:pPr>
        <w:ind w:firstLine="480"/>
      </w:pPr>
      <w:r>
        <w:t>回访的记录里有一个老太太的回答，制作组把它贴在了剪辑室的墙上。老太太说："我看那个先生骂人。不是爱看骂人。是我家老头子瘫在床上八年了，从来不给脸色。看那个先生替我把脸色发了。"</w:t>
      </w:r>
    </w:p>
    <w:p>
      <w:pPr>
        <w:ind w:firstLine="480"/>
      </w:pPr>
      <w:r>
        <w:t>制作组把这个发现报给唐纳德的时候，加了一句分析："您的重播观众里，有很大一批是在借您的脸用。"他听完没有笑，看完报告说了一句让制作人写进备忘录的话："那就把脸借好。借脸是全美国最老的生意——教堂借的是天，银行借的是楼，我借的是火气。市场细分得很清楚。"</w:t>
      </w:r>
    </w:p>
    <w:p>
      <w:pPr>
        <w:ind w:firstLine="480"/>
      </w:pPr>
      <w:r>
        <w:t>那天之后，《学徒》的剪辑多了一条不成文的规矩：每集必须保留一次完整的发火，不加背景音乐。剪辑师问为什么。制作人说："借东西的人，不爱听垫乐。"</w:t>
      </w:r>
    </w:p>
    <w:p>
      <w:pPr>
        <w:ind w:firstLine="480"/>
      </w:pPr>
      <w:r>
        <w:t>星光大道那颗星星，后来有过一段很少有人知道的维护史。</w:t>
      </w:r>
    </w:p>
    <w:p>
      <w:pPr>
        <w:ind w:firstLine="480"/>
      </w:pPr>
      <w:r>
        <w:t>二〇一〇年前后，好莱坞有个传统的恶作剧：把明星的星星用斧头撬走，敲诈勒索。他的星星被撬过一次——整个被挖走了。警察按破坏公物立案，没有人当回事，直到他的办公室发了一份声明。声明没有提愤怒，没有提索赔，只提了一个工程要求：归还原星，原位安装，接缝处理要用原厂填缝剂——"那颗星旁边的缝是有档案的。补丁让路人不明显，让懂行的人一眼看穿，不行。"</w:t>
      </w:r>
    </w:p>
    <w:p>
      <w:pPr>
        <w:ind w:firstLine="480"/>
      </w:pPr>
      <w:r>
        <w:t>勒索的人被抓了，星星找回来了。重新安装那天，他派了代表去现场，附带一张手写的纸条，交给好莱坞的养护工人。纸条上写："这颗星是我用电视换的。电视会过时，星星不会。它以后还会被人撬——撬它的人是在替我测试它的重量。麻烦你们每次都装回去。装回去的速度，就是它的口碑。"</w:t>
      </w:r>
    </w:p>
    <w:p>
      <w:pPr>
        <w:ind w:firstLine="480"/>
      </w:pPr>
      <w:r>
        <w:t>养护队把纸条贴在了工具房的墙上。工人们后来养成一个习惯：每次重新安装他的星星，都在旁边量一下安装用时，写在检修板上。记录显示，最快的一次用了四十一分钟——那天是选举日。</w:t>
      </w:r>
    </w:p>
    <w:p>
      <w:pPr>
        <w:ind w:firstLine="480"/>
      </w:pPr>
      <w:r>
        <w:t>一颗星星安装用时的历史，就这样成了好莱坞的一条暗线。有游客问过养护工人为什么这么较真。工人的回答很朴素："星星是人家的名字。装得快不快，是我们的名字。"</w:t>
      </w:r>
    </w:p>
    <w:p>
      <w:pPr>
        <w:pStyle w:val="Heading2"/>
      </w:pPr>
      <w:r>
        <w:t>二十一、梅拉尼娅</w:t>
      </w:r>
    </w:p>
    <w:p>
      <w:pPr>
        <w:ind w:firstLine="480"/>
      </w:pPr>
      <w:r>
        <w:t>唐纳德·特朗普的第三任妻子，是全书最安静的一章。</w:t>
      </w:r>
    </w:p>
    <w:p>
      <w:pPr>
        <w:ind w:firstLine="480"/>
      </w:pPr>
      <w:r>
        <w:t>梅拉尼娅·克纳夫斯，一九七〇年生于斯洛文尼亚，当时还是南斯拉夫的一部分。塞维尼察小镇，父亲管一家汽车经销点，母亲在纺织厂做图案设计。她学的是设计，辍学做模特，十九岁起在米兰和巴黎之间跑。一九九六年到纽约。</w:t>
      </w:r>
    </w:p>
    <w:p>
      <w:pPr>
        <w:ind w:firstLine="480"/>
      </w:pPr>
      <w:r>
        <w:t>一九九八年九月，时装周。朋友们拉她去基特卡特俱乐部，说唐纳德·特朗普在隔壁桌，带着别的女伴。</w:t>
      </w:r>
    </w:p>
    <w:p>
      <w:pPr>
        <w:ind w:firstLine="480"/>
      </w:pPr>
      <w:r>
        <w:t>那晚唐纳德注意到她，要了她的电话。她没给。</w:t>
      </w:r>
    </w:p>
    <w:p>
      <w:pPr>
        <w:ind w:firstLine="480"/>
      </w:pPr>
      <w:r>
        <w:t>这个细节后来被讲成了传奇，因为它在那张桌子边上绝无仅有。梅拉尼娅自己的解释很简单："他在有女伴。我要的是完整的注意力，不是共享的。"唐纳德把电话留给了她，并且回绝了其他所有的约会——他说过这比他谈过的任何一单都难，"她不是不想要，是她要的东西我不出产。"</w:t>
      </w:r>
    </w:p>
    <w:p>
      <w:pPr>
        <w:ind w:firstLine="480"/>
      </w:pPr>
      <w:r>
        <w:t>他花了两个月出产。等价交换是这个家的语法，他对她用了最重的诚意：她的名字和他一起出现在报纸上的时候，报纸第一次没写她的国籍和三围，写的是"特朗普的新女友，安静得反常"。</w:t>
      </w:r>
    </w:p>
    <w:p>
      <w:pPr>
        <w:ind w:firstLine="480"/>
      </w:pPr>
      <w:r>
        <w:t>安静得反常。这是曼哈顿社交界对她的第一份鉴定，也是此后二十五年的定论。梅拉尼娅的安静不是内向，是一种施工方式：她不解释自己。她在斯洛文尼亚学会了三个语言，在纽约学会了第四个，用第四个语言说最少的话。记者问她做第一夫人的感受，她说：我把这个当作一份工作来做。全美国笑她，只有唐纳德听了点头——在他的字典里，把一切当成工作，是最高级别的尊重。</w:t>
      </w:r>
    </w:p>
    <w:p>
      <w:pPr>
        <w:ind w:firstLine="480"/>
      </w:pPr>
      <w:r>
        <w:t>她管白宫叫单位。她管丈夫的竞选叫他的项目。她管自己那一章人生叫任期。</w:t>
      </w:r>
    </w:p>
    <w:p>
      <w:pPr>
        <w:ind w:firstLine="480"/>
      </w:pPr>
      <w:r>
        <w:t>这种词汇体系在华盛顿显得格格不入，在斯洛文尼亚是常识：日子是打工，名声是加班，只有家是自己的。梅拉尼娅把这套常识带了三十年，最后带进了白宫的东翼。东翼在她任内的别称，媒体写过一个准确的词：冷仓库。她不纠正。冷仓库没有摄像头。</w:t>
      </w:r>
    </w:p>
    <w:p>
      <w:pPr>
        <w:ind w:firstLine="480"/>
      </w:pPr>
      <w:r>
        <w:t>二〇〇五年一月二十二日，他们在棕榈滩的海湖庄园结婚。宾客名单是一份时间胶囊：克林顿夫妇坐在第三排，希拉里在婚礼上和新郎拥抱，比尔的表情非常愉快。十年后，这三个人会站在政治光谱的两端互相开火。婚礼那天，他们只是客人，婚礼的乐队演奏了新郎最喜欢的歌。</w:t>
      </w:r>
    </w:p>
    <w:p>
      <w:pPr>
        <w:ind w:firstLine="480"/>
      </w:pPr>
      <w:r>
        <w:t>梅拉尼娅的婚纱出自迪奥，上面镶了一千五百颗水晶，六十个裁缝做了一千个工时。头纱五米长。媒体算过，这个头纱的价格够皇后区的一套公寓。没有人算过它的另一种价值：那一天，唐纳德·特朗普身边站着的，是他三任妻子里唯一一个不需要发言的人。</w:t>
      </w:r>
    </w:p>
    <w:p>
      <w:pPr>
        <w:ind w:firstLine="480"/>
      </w:pPr>
      <w:r>
        <w:t>婚礼上有一个细节。神父问誓言的时候，唐纳德的回答很标准，标准到没有任何一个字属于他自己。轮到梅拉尼娅，她的回答也很标准。两个人交换戒指，主持人宣布礼成，宾客鼓掌。镜头扫过新郎的脸，他笑得很好。</w:t>
      </w:r>
    </w:p>
    <w:p>
      <w:pPr>
        <w:ind w:firstLine="480"/>
      </w:pPr>
      <w:r>
        <w:t>好到摄影师后来承认，那组照片修了很久——不是修瑕疵，是新郎每一张的表情都一样，挑哪张都像挑同一张。</w:t>
      </w:r>
    </w:p>
    <w:p>
      <w:pPr>
        <w:ind w:firstLine="480"/>
      </w:pPr>
      <w:r>
        <w:t>婚后的财产安排，是这个家最诚实的一份文件：婚前协议。</w:t>
      </w:r>
    </w:p>
    <w:p>
      <w:pPr>
        <w:ind w:firstLine="480"/>
      </w:pPr>
      <w:r>
        <w:t>梅拉尼娅签了。她的律师后来评价过这份协议，说条款周密得像防御工事。梅拉尼娅自己的说法只有半句：工事是双向的。</w:t>
      </w:r>
    </w:p>
    <w:p>
      <w:pPr>
        <w:ind w:firstLine="480"/>
      </w:pPr>
      <w:r>
        <w:t>婚后第一年，唐纳德试过一次修改条款。梅拉尼娅的回应是把协议原文复印了一份，贴在他的书桌上。修改作罢。这件事没人写进自传，但律师圈都知道：在特朗普家，贴纸条的人赢。</w:t>
      </w:r>
    </w:p>
    <w:p>
      <w:pPr>
        <w:ind w:firstLine="480"/>
      </w:pPr>
      <w:r>
        <w:t>婚后第二年，梅拉尼娅还给这个家一件礼物：她让巴伦学会了斯洛文尼亚语的摇篮曲。唐纳德听不懂，但要求单曲循环。</w:t>
      </w:r>
    </w:p>
    <w:p>
      <w:pPr>
        <w:ind w:firstLine="480"/>
      </w:pPr>
      <w:r>
        <w:t>家的定义从那天起更新了一版：一个你听不懂却愿意单曲循环的地方。</w:t>
      </w:r>
    </w:p>
    <w:p>
      <w:pPr>
        <w:ind w:firstLine="480"/>
      </w:pPr>
      <w:r>
        <w:t>二〇〇六年三月二十日，巴伦·威廉·特朗普出生。唐纳德五十九岁。</w:t>
      </w:r>
    </w:p>
    <w:p>
      <w:pPr>
        <w:ind w:firstLine="480"/>
      </w:pPr>
      <w:r>
        <w:t>他抱起新生儿的时候对媒体说的话，和三十年前在产房外那句一模一样的句式："他会很健康，他会很高，他会很有钱。"</w:t>
      </w:r>
    </w:p>
    <w:p>
      <w:pPr>
        <w:ind w:firstLine="480"/>
      </w:pPr>
      <w:r>
        <w:t>孩子的母亲在病房里纠正了一个词。梅拉尼娅说："他会的第一件事不是有钱，是说斯洛文尼亚语。"</w:t>
      </w:r>
    </w:p>
    <w:p>
      <w:pPr>
        <w:ind w:firstLine="480"/>
      </w:pPr>
      <w:r>
        <w:t>这件事她做到了。巴伦的第一个语言是母亲的母语，第二个才是英语。家里人都知道，这个最小的孩子和母亲说话的时候，父亲一句也听不懂。有一年圣诞聚餐，伊万卡开玩笑说巴伦在电话里说悄悄话，一定是在说父亲的坏话。唐纳德说：他要说就让他说，全家人里，他说的那个语言，我一个词都听不懂。</w:t>
      </w:r>
    </w:p>
    <w:p>
      <w:pPr>
        <w:ind w:firstLine="480"/>
      </w:pPr>
      <w:r>
        <w:t>这是他一生里唯一一次，在饭桌上承认自己听不懂。</w:t>
      </w:r>
    </w:p>
    <w:p>
      <w:pPr>
        <w:ind w:firstLine="480"/>
      </w:pPr>
      <w:r>
        <w:t>巴伦学会走路以后，梅拉尼娅做的第一件事是在特朗普大厦的公寓里辟了一个斯洛文尼亚角。</w:t>
      </w:r>
    </w:p>
    <w:p>
      <w:pPr>
        <w:ind w:firstLine="480"/>
      </w:pPr>
      <w:r>
        <w:t>那个角落后来有了一件镇角的东西：一张手绘的地图。</w:t>
      </w:r>
    </w:p>
    <w:p>
      <w:pPr>
        <w:ind w:firstLine="480"/>
      </w:pPr>
      <w:r>
        <w:t>地图是巴伦五岁那年画的，画的是塞维尼察——他出生后第二年被带回去过的那个小镇。画得毫无章法：教堂画在左上角，家画在右下角，中间是一条占满整张纸的路，路的两边画满了树。母亲看了说树画多了，镇上没有那么多树。巴伦的回答是："路上应该有树。"</w:t>
      </w:r>
    </w:p>
    <w:p>
      <w:pPr>
        <w:ind w:firstLine="480"/>
      </w:pPr>
      <w:r>
        <w:t>梅拉尼娅把地图裱了个简单的框，挂在那个角落。唐纳德第一次看见它的时候，站在那里研究了很久，然后问了一个很专业的问题："这条路，按比例是多长。"</w:t>
      </w:r>
    </w:p>
    <w:p>
      <w:pPr>
        <w:ind w:firstLine="480"/>
      </w:pPr>
      <w:r>
        <w:t>巴伦说："不知道。反正要走很久。"</w:t>
      </w:r>
    </w:p>
    <w:p>
      <w:pPr>
        <w:ind w:firstLine="480"/>
      </w:pPr>
      <w:r>
        <w:t>他说："画地图的人和修路的人想的是同一件事——长度。你们俩都对了。"他把地图往下挪了一寸，说了一个让梅拉尼娅记了很多年的理由："挂低一点。小孩的地图，要挂在他自己能看见的高度。大人弯一下腰，不亏。"</w:t>
      </w:r>
    </w:p>
    <w:p>
      <w:pPr>
        <w:ind w:firstLine="480"/>
      </w:pPr>
      <w:r>
        <w:t>那张地图在那个角落挂了十几年。巴伦长大以后那个角落一直没改——家人都知道那是什么。有一个细节是保姆发现的：每年巴伦生日，地图的框会被擦一遍。谁擦的没人看见过。保姆只在某年生日后的早晨发现，框的玻璃上有一圈手指擦过的痕迹，还很新。</w:t>
      </w:r>
    </w:p>
    <w:p>
      <w:pPr>
        <w:ind w:firstLine="480"/>
      </w:pPr>
      <w:r>
        <w:t>斯洛文尼亚角不大，只有一面墙和一个柜子。墙上贴的是斯洛文尼亚的地图和巴伦的外婆的照片。柜子里放的是从斯洛文尼亚寄来的书、玩具和一套传统服装。传统服装是巴伦外婆亲手缝的，尺寸比巴伦的实际年龄大了两岁——因为外婆缝的时候按的是斯洛文尼亚孩子的平均体型，不是纽约孩子的。</w:t>
      </w:r>
    </w:p>
    <w:p>
      <w:pPr>
        <w:ind w:firstLine="480"/>
      </w:pPr>
      <w:r>
        <w:t>巴伦穿那套服装的照片后来上了海湖庄园的家庭相册。相册上巴伦的表情很严肃，像一个穿着不合适的军队制服的新兵——衣服太大了，但人站得很直。</w:t>
      </w:r>
    </w:p>
    <w:p>
      <w:pPr>
        <w:ind w:firstLine="480"/>
      </w:pPr>
      <w:r>
        <w:t>唐纳德看到那张照片的时候说了一句："他穿那个衣服像一个小外交官。"</w:t>
      </w:r>
    </w:p>
    <w:p>
      <w:pPr>
        <w:ind w:firstLine="480"/>
      </w:pPr>
      <w:r>
        <w:t>梅拉尼娅说："他就是一个小外交官。他是我们家在纽约的大使。"</w:t>
      </w:r>
    </w:p>
    <w:p>
      <w:pPr>
        <w:ind w:firstLine="480"/>
      </w:pPr>
      <w:r>
        <w:t>唐纳德没有接话。但第二天他让人在特朗普大厦的顶楼公寓里多装了一个卫星天线——接收斯洛文尼亚频道的。那个天线的费用后来成了特朗普集团每年审计报告上的一个固定项目，项目名是"国际通讯费"。审计师问过这笔费用做什么用的。</w:t>
      </w:r>
    </w:p>
    <w:p>
      <w:pPr>
        <w:ind w:firstLine="480"/>
      </w:pPr>
      <w:r>
        <w:t>他的回答是："通讯。"</w:t>
      </w:r>
    </w:p>
    <w:p>
      <w:pPr>
        <w:ind w:firstLine="480"/>
      </w:pPr>
      <w:r>
        <w:t>审计师问：跟谁通讯。</w:t>
      </w:r>
    </w:p>
    <w:p>
      <w:pPr>
        <w:ind w:firstLine="480"/>
      </w:pPr>
      <w:r>
        <w:t>他说："跟一个我听不懂的频道。</w:t>
      </w:r>
    </w:p>
    <w:p>
      <w:pPr>
        <w:ind w:firstLine="480"/>
      </w:pPr>
      <w:r>
        <w:t>梅拉尼娅在白宫的四年里养成了一个习惯：每天下午三点，她会花十五分钟给自己写一段话。</w:t>
      </w:r>
    </w:p>
    <w:p>
      <w:pPr>
        <w:ind w:firstLine="480"/>
      </w:pPr>
      <w:r>
        <w:t>不是日记，不是备忘录。是一段话，有时一句话，有时一段。写在一张斯洛文尼亚产的亚麻纸上，用她母亲的旧钢笔。写完折起来，放进一个盒子里。</w:t>
      </w:r>
    </w:p>
    <w:p>
      <w:pPr>
        <w:ind w:firstLine="480"/>
      </w:pPr>
      <w:r>
        <w:t>盒子是一九九六年她来纽约时带来的，原始用途是装模型用的水彩笔。盒子里的东西换了，盒子的用途没变：装颜色。</w:t>
      </w:r>
    </w:p>
    <w:p>
      <w:pPr>
        <w:ind w:firstLine="480"/>
      </w:pPr>
      <w:r>
        <w:t>她后来搬去海湖的时候，盒子也跟着搬了。有人问过她盒子里有多少张纸。</w:t>
      </w:r>
    </w:p>
    <w:p>
      <w:pPr>
        <w:ind w:firstLine="480"/>
      </w:pPr>
      <w:r>
        <w:t>她说："我没有数。我只知道每一张都是一个我不想说的想法。不说的想法需要一个地方住。盒子就是那个地方。</w:t>
      </w:r>
    </w:p>
    <w:p>
      <w:pPr>
        <w:ind w:firstLine="480"/>
      </w:pPr>
      <w:r>
        <w:t>巴伦出生那年，唐纳德的五个孩子聚齐过一次。饭桌上的年龄跨度是二十八岁：最大的已经管着三个部门，最小的还在吃奶。</w:t>
      </w:r>
    </w:p>
    <w:p>
      <w:pPr>
        <w:ind w:firstLine="480"/>
      </w:pPr>
      <w:r>
        <w:t>有人提议拍一张全家福。摄影师让大家站好，喊一二三。快门响的时候，巴伦哭了。照片上所有人都在笑，只有最新的家庭成员在表达意见。</w:t>
      </w:r>
    </w:p>
    <w:p>
      <w:pPr>
        <w:ind w:firstLine="480"/>
      </w:pPr>
      <w:r>
        <w:t>唐纳德把那张照片洗了一张大的，挂在办公室。客人问起，他的说法是：看，全家只有他是真话。</w:t>
      </w:r>
    </w:p>
    <w:p>
      <w:pPr>
        <w:ind w:firstLine="480"/>
      </w:pPr>
      <w:r>
        <w:t>家里的语言表也值得记一笔。特朗普大厦的三层里，巴伦的第一语言是斯洛文尼亚语，跟外祖母通电话用它，念童谣也用它。唐纳德对这个安排没有意见，他的说法照例是地产生意的："多一门语言就像多装一部电梯。楼还是那栋楼，运力翻一倍。"</w:t>
      </w:r>
    </w:p>
    <w:p>
      <w:pPr>
        <w:ind w:firstLine="480"/>
      </w:pPr>
      <w:r>
        <w:t>巴伦学会的第一个英语单词不是爸爸，也不是妈妈，是不。</w:t>
      </w:r>
    </w:p>
    <w:p>
      <w:pPr>
        <w:ind w:firstLine="480"/>
      </w:pPr>
      <w:r>
        <w:t>全家人对这个事实的处理方式高度一致：没有人纠正，因为没有人觉得需要纠正。伊万卡的原话是："这个词在我们家不用教，家传的。"</w:t>
      </w:r>
    </w:p>
    <w:p>
      <w:pPr>
        <w:ind w:firstLine="480"/>
      </w:pPr>
      <w:r>
        <w:t>巴伦出生那年，特朗普大厦的三层顶楼多了一张婴儿床。婴儿床旁边放着一台斯洛文尼亚产的收音机，梅拉尼娅每晚开着，放斯洛文尼亚电台。电台的信号不好，有时只有沙沙声。梅拉尼娅说她听的不是节目，是语言的声音——有斯洛文尼亚语在空气里，她的孩子就在斯洛文尼亚。</w:t>
      </w:r>
    </w:p>
    <w:p>
      <w:pPr>
        <w:ind w:firstLine="480"/>
      </w:pPr>
      <w:r>
        <w:t>唐纳德有一次半夜路过，听见沙沙声，进去看了看。收音机在响，梅拉尼娅在睡，孩子在睡。他关了门，没有动那台收音机。</w:t>
      </w:r>
    </w:p>
    <w:p>
      <w:pPr>
        <w:ind w:firstLine="480"/>
      </w:pPr>
      <w:r>
        <w:t>后来他跟人说过一句话："那台收音机放的什么我一个字听不懂。但那是我家里唯一一个不属于我的声音。我不让它关。"</w:t>
        <w:br/>
        <w:t>他不动那台收音机，家人都知道。但知道归知道，有一年圣诞，小唐还是差点闯了祸——他让人给顶楼送了一台新款音响，功能齐全，能连全世界的电台。梅拉尼娅让管家把箱子原封退了。小唐打电话来问为什么。她的回答被管家记录在案："楼里的声音配额是满的。加一台，就要减一台。不减。"</w:t>
      </w:r>
    </w:p>
    <w:p>
      <w:pPr>
        <w:ind w:firstLine="480"/>
      </w:pPr>
      <w:r>
        <w:t>斯洛文尼亚电台的信号这些年好过一些，坏过一些。信号好的时候，放的多半是民歌和新闻。梅拉尼娅听着新闻，有时会跟巴伦翻译一句两句。巴伦的斯洛文尼亚语是童子功，其实不用翻。她翻的不是语言，是她想让他知道的部分。</w:t>
      </w:r>
    </w:p>
    <w:p>
      <w:pPr>
        <w:ind w:firstLine="480"/>
      </w:pPr>
      <w:r>
        <w:t>有一年信号坏了一整个星期，沙沙声连成一片。管家问要不要报修天线。她说不用，开着就好。管家后来在自己内部日志里给这一条加了个标题，标题只有四个字：不在，也在。</w:t>
      </w:r>
    </w:p>
    <w:p>
      <w:pPr>
        <w:ind w:firstLine="480"/>
      </w:pPr>
      <w:r>
        <w:t>一台收音机在这个家的作用，从来不是播音。是测距仪——量的是塞维尼察到第五大道的距离。这个距离没有变短过。她要的就是它不要变短。</w:t>
      </w:r>
    </w:p>
    <w:p>
      <w:pPr>
        <w:ind w:firstLine="480"/>
      </w:pPr>
      <w:r>
        <w:t>她那个装信的盒子，内部有一套外人看不懂的排序：不按时间，不按人名，按信纸的折法。</w:t>
      </w:r>
    </w:p>
    <w:p>
      <w:pPr>
        <w:ind w:firstLine="480"/>
      </w:pPr>
      <w:r>
        <w:t>三折的放一层——那是她的母亲写的，老派人写信，纸要折成能塞进围裙口袋的大小。对折的放二层——那是斯洛文尼亚的旧友，邮件时代的手法，折两下好贴邮票。不折的放三层——那是她女儿这一辈的，孩子们的照片和涂鸦，从来不知道折。</w:t>
      </w:r>
    </w:p>
    <w:p>
      <w:pPr>
        <w:ind w:firstLine="480"/>
      </w:pPr>
      <w:r>
        <w:t>有人问过她这样排序的意义。她说："折法是手的话。我不用拆开，摸一下就知道这一封是哪个人在说话。"</w:t>
      </w:r>
    </w:p>
    <w:p>
      <w:pPr>
        <w:ind w:firstLine="480"/>
      </w:pPr>
      <w:r>
        <w:t>搬去白宫的时候，这个盒子走的是她个人的行李，不走官方清单。特勤登记时例行询问内容，她的申报词只有两个字：家信。特勤员后来在培训课上用这个案例讲"什么是最低限度的信息"——他说那位女士的申报是对的。海关要看的是危险，不是心事。</w:t>
      </w:r>
    </w:p>
    <w:p>
      <w:pPr>
        <w:ind w:firstLine="480"/>
      </w:pPr>
      <w:r>
        <w:t>盒子在海湖的柜子里，第三层越来越厚。管家打扫的时候注意到这个变化，在自己的日志里写过一句："前两层是过去。第三层在生长。这个房间最有生命力的是一只纸盒。"</w:t>
      </w:r>
    </w:p>
    <w:p>
      <w:pPr>
        <w:ind w:firstLine="480"/>
      </w:pPr>
      <w:r>
        <w:t>梅拉尼娅的行李里还有一样东西跟那只纸盒是一套的：一叠手写的食谱卡。</w:t>
      </w:r>
    </w:p>
    <w:p>
      <w:pPr>
        <w:ind w:firstLine="480"/>
      </w:pPr>
      <w:r>
        <w:t>卡片是她的母亲写的，斯洛文尼亚文，一共三十七张。从塞维尼察带到纽约，又从纽约带到白宫，再带回来。卡片不进厨房——白宫的厨房有专业菜谱，用不上它们。它们放在她的梳妆台抽屉里，只有星期天会被拿出来一次，看，不放，再放回去。</w:t>
      </w:r>
    </w:p>
    <w:p>
      <w:pPr>
        <w:ind w:firstLine="480"/>
      </w:pPr>
      <w:r>
        <w:t>巴伦小时候问过为什么带来的食谱不用。她的回答被他记了很多年："用的时候是菜谱。不用的时候是地图。我想知道路的时候才拿出来。"</w:t>
      </w:r>
    </w:p>
    <w:p>
      <w:pPr>
        <w:ind w:firstLine="480"/>
      </w:pPr>
      <w:r>
        <w:t>三十七张卡里有一张最旧，边角是圆的——被摸的。那张写的是一种节日的坚果卷，工序极繁，要发两天的面。在白宫的四年里她没有做过一次——官邸的厨房什么都能做，唯独这个卷，"做的不是味道，是等面发起来的两天。白宫没有两天"。搬回海湖的第一个圣诞节，那张卡终于被拿进了厨房。那天她在厨房里站了半天，厨师们都被请了出去。成品出来，全家一人一段，唐纳德吃完说了一句罕见的话："这个东西，比我的任何一栋楼都难复制。"</w:t>
      </w:r>
    </w:p>
    <w:p>
      <w:pPr>
        <w:ind w:firstLine="480"/>
      </w:pPr>
      <w:r>
        <w:t>那张卡后来用了一张透明卡片套装起来。套装的那天她说了一句被巴伦写进过访谈的话："地图不会旧。走的人会。"</w:t>
      </w:r>
    </w:p>
    <w:p>
      <w:pPr>
        <w:ind w:firstLine="480"/>
      </w:pPr>
      <w:r>
        <w:t>这是他关于家的全部理解里，最柔软的一句。柔软到他大概不知道自己说过。</w:t>
      </w:r>
    </w:p>
    <w:p>
      <w:pPr>
        <w:pStyle w:val="Heading2"/>
      </w:pPr>
      <w:r>
        <w:t>二十二、巴伦</w:t>
      </w:r>
    </w:p>
    <w:p>
      <w:pPr>
        <w:ind w:firstLine="480"/>
      </w:pPr>
      <w:r>
        <w:t>巴伦·特朗普出生的时候，他的哥哥姐姐分别是二十八岁、二十四岁、二十二岁和十二岁。</w:t>
      </w:r>
    </w:p>
    <w:p>
      <w:pPr>
        <w:ind w:firstLine="480"/>
      </w:pPr>
      <w:r>
        <w:t>这个年龄差意味着，巴伦的一生从出生那天起就是一家人围着一个婴儿开董事会。他的小名是"小唐二世"——这个名字是父亲取的，被母亲否决了，最后用了巴伦。梅拉尼娅对这个名字的解释是：像荷兰贵族。唐纳德的解释是：巴伦，和塔楼一个词根，baron，男爵。</w:t>
      </w:r>
    </w:p>
    <w:p>
      <w:pPr>
        <w:ind w:firstLine="480"/>
      </w:pPr>
      <w:r>
        <w:t>他取名字还是在做地产。孩子是项目，名字是招牌，一家人谁也拦不住这个本能。</w:t>
      </w:r>
    </w:p>
    <w:p>
      <w:pPr>
        <w:ind w:firstLine="480"/>
      </w:pPr>
      <w:r>
        <w:t>巴伦的童年在特朗普大厦的三层顶楼里度过。那三层打通的公寓，光是大理石就有几车皮，天花板画着希腊神话，落地窗可以看见中央公园。他在那个家里的专用称呼是"小老板"。家里的员工说，小老板是最不怕特朗普的人——两岁的时候，他敢爬到父亲的办公桌上去玩钢笔，在全公司的通话中间。唐纳德任由他爬，一只手举着电话，一只手扶着自己的儿子。</w:t>
      </w:r>
    </w:p>
    <w:p>
      <w:pPr>
        <w:ind w:firstLine="480"/>
      </w:pPr>
      <w:r>
        <w:t>这件事后来被记者写成了"铁汉柔情"。其实不是柔情。是承包商的逻辑：工地可以停，图纸不能撕。巴伦是他七十岁的图纸。</w:t>
      </w:r>
    </w:p>
    <w:p>
      <w:pPr>
        <w:ind w:firstLine="480"/>
      </w:pPr>
      <w:r>
        <w:t>顶楼公寓的三层里，巴伦的房间分布是这个家的一个公开谜题。</w:t>
      </w:r>
    </w:p>
    <w:p>
      <w:pPr>
        <w:ind w:firstLine="480"/>
      </w:pPr>
      <w:r>
        <w:t>外人以为小孩子的房间在一层——离门近，方便进出。实际上巴伦的卧室在最高那层的最里面，离电梯最远。佣人们都以为是安全考虑。只有梅拉尼娅知道真正的原因：那是全楼听得见瀑布声的位置——中庭那道瀑布的水声，顺着大理石井道往上走，走到顶层刚刚变成白噪音。</w:t>
      </w:r>
    </w:p>
    <w:p>
      <w:pPr>
        <w:ind w:firstLine="480"/>
      </w:pPr>
      <w:r>
        <w:t>梅拉尼娅发现这件事，是因为巴伦小时候只有在这种白噪音里睡得沉。她跟唐纳德提过一次，说想给孩子的房间装一个白噪音机。他说不用，然后把巴伦的房间调到了现在那个位置。她的追问换来一句工程解释："楼里自带的，比机器的好。机器要换电池。瀑布不用。"</w:t>
      </w:r>
    </w:p>
    <w:p>
      <w:pPr>
        <w:ind w:firstLine="480"/>
      </w:pPr>
      <w:r>
        <w:t>多年以后巴伦自己在访谈里提到过那个房间。他说他很长时间以为所有孩子的卧室都听得见水声。第一次在别人家过夜，安静得让他睡不着。他说："我后来才明白，我父亲把全楼最好的一段声音给了我。他那个人给东西从来不说明。他只是把东西放在你旁边。"</w:t>
      </w:r>
    </w:p>
    <w:p>
      <w:pPr>
        <w:ind w:firstLine="480"/>
      </w:pPr>
      <w:r>
        <w:t>那段水声陪了巴伦十八年。他离家上大学以后，那个房间的床单每周照常换。佣人们说，换床单的时候会听见瀑布的声音——那声音在这栋楼里是不搬家的房客。</w:t>
      </w:r>
    </w:p>
    <w:p>
      <w:pPr>
        <w:ind w:firstLine="480"/>
      </w:pPr>
      <w:r>
        <w:t>梅拉尼娅会针线活，这件事知道的人不多。</w:t>
      </w:r>
    </w:p>
    <w:p>
      <w:pPr>
        <w:ind w:firstLine="480"/>
      </w:pPr>
      <w:r>
        <w:t>她的手艺是母亲教的，水准是职业级的——她年轻时在米兰跑秀，衣服破了从不找裁缝，自己缝，锁边比机器齐。嫁进特朗普家以后，这门手艺几乎退休了：这个家的衣服轮不到她缝。手艺只在两个地方活着：纽扣和窗帘边。</w:t>
      </w:r>
    </w:p>
    <w:p>
      <w:pPr>
        <w:ind w:firstLine="480"/>
      </w:pPr>
      <w:r>
        <w:t>家里的纽扣松了，谁的衣服都归她——包括唐纳德的。他的衬衫掉过一颗袖扣，她钉回去的时候顺手改了针脚的方向。他后来跟人说："我那件衬衫从那天起就有点不一样了，说不上来哪里。穿到第三年才知道，袖扣的线是她走的针。她走针跟别人反着来，反着来的更结实。"</w:t>
      </w:r>
    </w:p>
    <w:p>
      <w:pPr>
        <w:ind w:firstLine="480"/>
      </w:pPr>
      <w:r>
        <w:t>窗帘边是她手艺的另一个据点。白宫那几幅窗帘的锁边，是她自己缝的——行政办本来外包给了专业作坊，她看了样品以后退了，理由只有一句："机器锁边是直的。手工锁边有一点点波浪。那一点点波浪，是手在场。"</w:t>
      </w:r>
    </w:p>
    <w:p>
      <w:pPr>
        <w:ind w:firstLine="480"/>
      </w:pPr>
      <w:r>
        <w:t>作坊的师傅后来照着她的样品重新做了一批，做的时候留了个心：每一幅都故意留了那一点点波浪。师傅跟徒弟说的话被记在了作坊的留言板上："这个客户懂行。她要的不是完美，是针脚里有人。我们都记住——卖给这栋楼的活儿，得有手气。"</w:t>
      </w:r>
    </w:p>
    <w:p>
      <w:pPr>
        <w:ind w:firstLine="480"/>
      </w:pPr>
      <w:r>
        <w:t>梅拉尼娅签名的写法，也是一份被研究过的档案。</w:t>
      </w:r>
    </w:p>
    <w:p>
      <w:pPr>
        <w:ind w:firstLine="480"/>
      </w:pPr>
      <w:r>
        <w:t>白宫的文件需要第一夫人签名的地方不多，但都有存档。档案员后来发现一个细节：她的签名二十年间几乎没有变化——同一个斜度，同样的字母间距，连最后那个字母收尾的小勾都一样。档案员请书法专家做过比对，结论写得很克制："该签名具备机器般的稳定性，但墨迹的渗透程度每次不同，确认为手书。"</w:t>
      </w:r>
    </w:p>
    <w:p>
      <w:pPr>
        <w:ind w:firstLine="480"/>
      </w:pPr>
      <w:r>
        <w:t>有记者问过她，签名为什么二十年不变。她的回答是她所有访谈里被引用最多的一次："名字是这辈子里少数几个你说了算的东西。别的东西——身份、住址、头衔——都在变。签名不变，是为了让档案记得你是谁。"</w:t>
      </w:r>
    </w:p>
    <w:p>
      <w:pPr>
        <w:ind w:firstLine="480"/>
      </w:pPr>
      <w:r>
        <w:t>她还说过一个细节：她教巴伦签名的第一课，不是怎么写好看，是怎么写得每次一样。"我告诉他，你以后会签很多你不想签的东西。签名每次一样，你至少能保证——每一样你不想签的东西上，躺着的都是同一个你。"</w:t>
      </w:r>
    </w:p>
    <w:p>
      <w:pPr>
        <w:ind w:firstLine="480"/>
      </w:pPr>
      <w:r>
        <w:t>这句话后来被巴伦在大学的一次课堂讨论里引用过，没有点名。教授追问出处。他说："家里传的。"全场笑了，以为是玩笑。只有他自己知道，那是这个家最实用的遗产之一：身份会被人冒领，签法不会。</w:t>
      </w:r>
    </w:p>
    <w:p>
      <w:pPr>
        <w:ind w:firstLine="480"/>
      </w:pPr>
      <w:r>
        <w:t>梅拉尼娅的行李箱上有一块皮贴条，四十年的行李，贴条只换过两次。</w:t>
      </w:r>
    </w:p>
    <w:p>
      <w:pPr>
        <w:ind w:firstLine="480"/>
      </w:pPr>
      <w:r>
        <w:t>贴条是她的母亲做的——第一块是真皮的，手工缝的边，上面烫的字是斯洛文尼亚文的名字缩写。用了很多年后皮面开裂，她在米兰的箱子铺里配了第二块，样式照抄，只有边从缝的改成了铆的。搬到白宫那年，行政配发统一的行李标签，她没用，还是那块铆边的。</w:t>
      </w:r>
    </w:p>
    <w:p>
      <w:pPr>
        <w:ind w:firstLine="480"/>
      </w:pPr>
      <w:r>
        <w:t>有随行人员问过为什么不用制式的。她的回答记在那位随员的回忆录里："制式标签上写的是职务。职务是几年一换的。这块皮条上写的是名字。名字是终身的。行李认名字，不认职务。"</w:t>
      </w:r>
    </w:p>
    <w:p>
      <w:pPr>
        <w:ind w:firstLine="480"/>
      </w:pPr>
      <w:r>
        <w:t>第二块皮条后来也旧了，边角磨出了毛。巴伦上大学前，把它揭了下来，自己跑了一趟皮匠铺——他没有做新的，他让皮匠把旧皮条的两面重新打磨、上油、封蜡，原样缝了回去。梅拉尼娅发现的时候，皮条崭新又熟悉。她问是谁做的。巴伦说："能修的东西就别换。你教的。"</w:t>
      </w:r>
    </w:p>
    <w:p>
      <w:pPr>
        <w:ind w:firstLine="480"/>
      </w:pPr>
      <w:r>
        <w:t>她后来跟朋友说起这块皮条，说过一句被转述很广的话："这个家里，男人送给女人的东西都很贵。最贵的一件是免费的——我儿子把我用了二十年的东西修好了，而不是扔了。你养一个孩子，就要养出这个。"</w:t>
      </w:r>
    </w:p>
    <w:p>
      <w:pPr>
        <w:ind w:firstLine="480"/>
      </w:pPr>
      <w:r>
        <w:t>图纸的保养说明也在：按时睡觉，好好上学，别看新闻。最后一条是巴伦十岁时自己加的，理由是新闻里全是他爸。</w:t>
      </w:r>
    </w:p>
    <w:p>
      <w:pPr>
        <w:ind w:firstLine="480"/>
      </w:pPr>
      <w:r>
        <w:t>他父亲听到以后哈哈大笑，说：这孩子有新闻观。</w:t>
      </w:r>
    </w:p>
    <w:p>
      <w:pPr>
        <w:ind w:firstLine="480"/>
      </w:pPr>
      <w:r>
        <w:t>巴伦学会的第一个整句，据梅拉尼娅说，是"我的"。</w:t>
      </w:r>
    </w:p>
    <w:p>
      <w:pPr>
        <w:ind w:firstLine="480"/>
      </w:pPr>
      <w:r>
        <w:t>他的第二个词是哥哥姐姐的名字——三个名字他发音都一样，全叫成"达达"。家里人试图纠正，纠正的办法是指着本人教。教伊万卡的时候指伊万卡，教小唐的时候指小唐。</w:t>
      </w:r>
    </w:p>
    <w:p>
      <w:pPr>
        <w:ind w:firstLine="480"/>
      </w:pPr>
      <w:r>
        <w:t>有一天伊万卡去学校了，巴伦指着门口喊"达达"。全家安静了三秒——他叫的是消失的那个方向。从那天起没人再纠正他的发音。不是不教了，是明白了：他不是分不清人，他是记得人。走了的人他也记得。</w:t>
      </w:r>
    </w:p>
    <w:p>
      <w:pPr>
        <w:ind w:firstLine="480"/>
      </w:pPr>
      <w:r>
        <w:t>这个词在这个家是祖传的。祖父说：名单是我的。父亲说：天际线是我的。到了第三代，开口第一句还是它。梅拉尼娅为此纠正过，纠正的方式是教他第二个词：请。</w:t>
      </w:r>
    </w:p>
    <w:p>
      <w:pPr>
        <w:ind w:firstLine="480"/>
      </w:pPr>
      <w:r>
        <w:t>这个词全家人都会说，但用在巴伦身上是第一次。斯洛文尼亚人管这个叫教养，特朗普家管这个叫新配置。</w:t>
      </w:r>
    </w:p>
    <w:p>
      <w:pPr>
        <w:ind w:firstLine="480"/>
      </w:pPr>
      <w:r>
        <w:t>二〇一六年他十岁，全家搬进白宫。他是自肯尼迪家的小儿子以后，半个多世纪里第一个住进白宫的总统孩子。白宫的管家给他介绍自己的房间，他问的第一个问题是：有没有游戏室。第二个问题是：WiFi密码是什么。</w:t>
      </w:r>
    </w:p>
    <w:p>
      <w:pPr>
        <w:ind w:firstLine="480"/>
      </w:pPr>
      <w:r>
        <w:t>搬进白宫的第一晚，梅拉尼娅陪巴伦在他的房间睡。半夜孩子醒了，问这是哪里。</w:t>
      </w:r>
    </w:p>
    <w:p>
      <w:pPr>
        <w:ind w:firstLine="480"/>
      </w:pPr>
      <w:r>
        <w:t>她说：爸爸工作的地方。</w:t>
      </w:r>
    </w:p>
    <w:p>
      <w:pPr>
        <w:ind w:firstLine="480"/>
      </w:pPr>
      <w:r>
        <w:t>孩子说：那我们什么时候回家。</w:t>
      </w:r>
    </w:p>
    <w:p>
      <w:pPr>
        <w:ind w:firstLine="480"/>
      </w:pPr>
      <w:r>
        <w:t>她说：这里就是家。</w:t>
      </w:r>
    </w:p>
    <w:p>
      <w:pPr>
        <w:ind w:firstLine="480"/>
      </w:pPr>
      <w:r>
        <w:t>孩子想了想，接受了。十岁的人接受世界的速度比大人快——因为他的世界里只有两个概念：家和爸爸工作的地方。大人的世界里，这两个概念隔着一场竞选。</w:t>
      </w:r>
    </w:p>
    <w:p>
      <w:pPr>
        <w:ind w:firstLine="480"/>
      </w:pPr>
      <w:r>
        <w:t>他的身高成了这个家族的公共事件。十二岁一米八，十五岁一米九五，二十岁两米上下。全美国的脱口秀拿这个身高讲了八年段子，段子的核心逻辑是：这个家终于有了一个不用垫脚就能看见墙外面的人。梅拉尼娅对段子的回应只有一次，她对朋友说：他不需要看墙外面。他会自己盖。</w:t>
      </w:r>
    </w:p>
    <w:p>
      <w:pPr>
        <w:ind w:firstLine="480"/>
      </w:pPr>
      <w:r>
        <w:t>一九九〇年代，唐纳德的孩子里没有一个人会做饭——家里的餐厨是外请的。到了巴伦，这个传统被打破了：他母亲坚持让他学做饭，学的是斯洛文尼亚家常菜。有一年父亲生日，十四岁的巴伦做了一道斯洛文尼亚烤鸡。唐纳德吃了两口，说了两个字："合格。"</w:t>
      </w:r>
    </w:p>
    <w:p>
      <w:pPr>
        <w:ind w:firstLine="480"/>
      </w:pPr>
      <w:r>
        <w:t>梅拉尼娅说，她认识唐纳德这么多年，"合格"这两个字，他给人间的次数一只手数得过来。</w:t>
      </w:r>
    </w:p>
    <w:p>
      <w:pPr>
        <w:ind w:firstLine="480"/>
      </w:pPr>
      <w:r>
        <w:t>那张"合格"的评语，巴伦记了很多年。他后来把那只吃剩的烤鸡骨架拍照存档，配文两个字：证据。</w:t>
      </w:r>
    </w:p>
    <w:p>
      <w:pPr>
        <w:ind w:firstLine="480"/>
      </w:pPr>
      <w:r>
        <w:t>家里人谁也不知道这个档案的存在。它证明了一件事：在这个家，连温柔都是要有出处的。</w:t>
      </w:r>
    </w:p>
    <w:p>
      <w:pPr>
        <w:ind w:firstLine="480"/>
      </w:pPr>
      <w:r>
        <w:t>巴伦长得最像谁？家里人的答案不一致。小唐说他像父亲的脾气，伊万卡说他像父亲的审美，埃里克说他像母亲的安静。唐纳德自己的答案最短："他像我最后一个项目。"</w:t>
      </w:r>
    </w:p>
    <w:p>
      <w:pPr>
        <w:ind w:firstLine="480"/>
      </w:pPr>
      <w:r>
        <w:t>项目这个词，全家没有人纠正。纠正了三代人，纠正不动了。在特朗普家，孩子就是项目，婚姻就是合资，人生就是工期。这三句话听着凉薄，但它有一个温暖的反命题：项目不会背叛图纸。这一家子用项目的方式互相爱着，谁也没有失约过。</w:t>
      </w:r>
    </w:p>
    <w:p>
      <w:pPr>
        <w:ind w:firstLine="480"/>
      </w:pPr>
      <w:r>
        <w:t>在这个家，被问得最多的问题不是"你爱不爱我"，是"你靠不靠得住"。</w:t>
      </w:r>
    </w:p>
    <w:p>
      <w:pPr>
        <w:ind w:firstLine="480"/>
      </w:pPr>
      <w:r>
        <w:t>靠得住的答案需要证据：按时到场，答应的事不取消，在需要的时候出现。伊万娜给过证据。梅拉尼娅给过证据。就连那些分手了的女朋友，只要没在媒体上说过他的坏话，也自动归入了靠得住的类别。</w:t>
      </w:r>
    </w:p>
    <w:p>
      <w:pPr>
        <w:ind w:firstLine="480"/>
      </w:pPr>
      <w:r>
        <w:t>这个分类系统有一个漏洞：它无法处理"爱但靠不住"的人。这个家里从来没有出现过这种人。因为这种人在到达"爱"的阶段之前，就会被筛掉。</w:t>
      </w:r>
    </w:p>
    <w:p>
      <w:pPr>
        <w:ind w:firstLine="480"/>
      </w:pPr>
      <w:r>
        <w:t>巴伦对这个家还有一个贡献，是梅拉尼娅私下说过的：他让她学会了英语里的幽默。</w:t>
      </w:r>
    </w:p>
    <w:p>
      <w:pPr>
        <w:ind w:firstLine="480"/>
      </w:pPr>
      <w:r>
        <w:t>以前她只听懂字面意思，笑不出来。巴伦十岁开始给母亲讲学校里的笑话，讲得很烂，梅拉尼娅每次都笑。有一次她笑完说了一句："我终于懂了你们的幽默。你们的幽默是自嘲。自嘲我懂——我们国家人人都会。"</w:t>
      </w:r>
    </w:p>
    <w:p>
      <w:pPr>
        <w:ind w:firstLine="480"/>
      </w:pPr>
      <w:r>
        <w:t>她说这句话的时候，用的是唐纳德的语气。唐纳德在旁边听见了，对朋友说了一句："我妻子比我有幽默感。这句话别写出去。"</w:t>
      </w:r>
    </w:p>
    <w:p>
      <w:pPr>
        <w:ind w:firstLine="480"/>
      </w:pPr>
      <w:r>
        <w:t>写了。你看。</w:t>
      </w:r>
    </w:p>
    <w:p>
      <w:pPr>
        <w:ind w:firstLine="480"/>
      </w:pPr>
      <w:r>
        <w:t>梅拉尼娅在白宫四年里做了一件不显眼的事：她写了一份白宫的日常清单。</w:t>
      </w:r>
    </w:p>
    <w:p>
      <w:pPr>
        <w:ind w:firstLine="480"/>
      </w:pPr>
      <w:r>
        <w:t>清单不是给媒体的，是给她自己看的。清单上记着白宫的一天是怎么过的：几点钟灯亮，几点钟管子上楼，几点钟厨房开始工作，几点钟特勤换岗，几点钟她的儿子从学校回来，几点钟她丈夫看完第一轮电视。</w:t>
      </w:r>
    </w:p>
    <w:p>
      <w:pPr>
        <w:ind w:firstLine="480"/>
      </w:pPr>
      <w:r>
        <w:t>清单的最后一条是：几点钟灯灭。</w:t>
      </w:r>
    </w:p>
    <w:p>
      <w:pPr>
        <w:ind w:firstLine="480"/>
      </w:pPr>
      <w:r>
        <w:t>灯灭的时间，四年里平均在凌晨一点四十分。</w:t>
      </w:r>
    </w:p>
    <w:p>
      <w:pPr>
        <w:ind w:firstLine="480"/>
      </w:pPr>
      <w:r>
        <w:t>有人后来问过她这份清单的去向。她说：扔了。</w:t>
      </w:r>
    </w:p>
    <w:p>
      <w:pPr>
        <w:ind w:firstLine="480"/>
      </w:pPr>
      <w:r>
        <w:t>她又补了一句："白宫不是我的家。清单是我在一个不是家的地方证明自己活着的方式。搬走以后不需要证明了。</w:t>
      </w:r>
    </w:p>
    <w:p>
      <w:pPr>
        <w:ind w:firstLine="480"/>
      </w:pPr>
      <w:r>
        <w:t>搬去海湖以后，梅拉尼娅又在盒子里写了很多年。写的频率从每天一段变成每周一段，从每周一段变成每月一段，从每月一段变成只在特定的时候写。特定的时候包括：她丈夫竞选的那天，她丈夫败选的那天，她丈夫被枪击的那天，和她的儿子离家上大学的那天。四张纸。四天。四个她不需要说但需要写的时刻。盒子被她锁在了一个只有她有钥匙的柜子里。唐纳德知道那个柜子，但从来没有打开过。他说过一句话：每个人都有一个不能进的门。我的门里是良心。她的门里是斯洛文尼亚。我们不进对方的门。这句话后来被梅拉尼娅听说了。她的回应是：他说得对。</w:t>
      </w:r>
    </w:p>
    <w:p>
      <w:pPr>
        <w:ind w:firstLine="480"/>
      </w:pPr>
      <w:r>
        <w:t>白宫的最后一天，巴伦在走廊里走了一次全程。从南门到东翼，从东翼到住处的楼梯，从楼梯到南门。</w:t>
      </w:r>
    </w:p>
    <w:p>
      <w:pPr>
        <w:ind w:firstLine="480"/>
      </w:pPr>
      <w:r>
        <w:t>特勤人员跟在后面，不知道他在做什么。</w:t>
      </w:r>
    </w:p>
    <w:p>
      <w:pPr>
        <w:ind w:firstLine="480"/>
      </w:pPr>
      <w:r>
        <w:t>他也不是在做什么。他只是走了一遍。像一个人搬走之前，在旧公寓里走最后一圈——摸一摸墙壁，看一眼窗外的风景，把每个房间的尺寸记在身体里。</w:t>
      </w:r>
    </w:p>
    <w:p>
      <w:pPr>
        <w:ind w:firstLine="480"/>
      </w:pPr>
      <w:r>
        <w:t>走完了，他回到住处，对母亲说了一句：准备好了。</w:t>
      </w:r>
    </w:p>
    <w:p>
      <w:pPr>
        <w:ind w:firstLine="480"/>
      </w:pPr>
      <w:r>
        <w:t>梅拉尼娅说：好。</w:t>
      </w:r>
    </w:p>
    <w:p>
      <w:pPr>
        <w:ind w:firstLine="480"/>
      </w:pPr>
      <w:r>
        <w:t>母子俩就说了这么多。有些告别不需要修辞。走了一遍，就是告别。</w:t>
      </w:r>
    </w:p>
    <w:p>
      <w:pPr>
        <w:ind w:firstLine="480"/>
      </w:pPr>
      <w:r>
        <w:t>巴伦十五岁那年，全家住在白宫的最后一年，他做了一件学校老师到现在都不知道的事。</w:t>
      </w:r>
    </w:p>
    <w:p>
      <w:pPr>
        <w:ind w:firstLine="480"/>
      </w:pPr>
      <w:r>
        <w:t>他给他父亲写了一封信。手写的。信不长，一共三段。</w:t>
      </w:r>
    </w:p>
    <w:p>
      <w:pPr>
        <w:ind w:firstLine="480"/>
      </w:pPr>
      <w:r>
        <w:t>第一段说他知道父亲在电视上被怎么描述。第二段说他不在乎那些描述，因为他认识的人不是电视上的人。第三段只有一句话：你从来没有错过我的一次生日。</w:t>
      </w:r>
    </w:p>
    <w:p>
      <w:pPr>
        <w:ind w:firstLine="480"/>
      </w:pPr>
      <w:r>
        <w:t>这句话的意思是：你不是一个好总统，但你是一个好父亲。但巴伦没有这么写。他把翻译的工作留给了读信的人。</w:t>
      </w:r>
    </w:p>
    <w:p>
      <w:pPr>
        <w:ind w:firstLine="480"/>
      </w:pPr>
      <w:r>
        <w:t>唐纳德收到信以后，没有回应。他把信放进了西装内袋，那天整天都带着。晚上回房以后，他把信放进了书房抽屉——跟那只旧手套的照片、那张剪出来的小号嘴和那份不喝酒的体检报告放在一起。</w:t>
      </w:r>
    </w:p>
    <w:p>
      <w:pPr>
        <w:ind w:firstLine="480"/>
      </w:pPr>
      <w:r>
        <w:t>书房那只抽屉后来被管家整理过一次——整理的意思是擦拭，不是翻动。管家把里面的东西数了一遍，加上巴伦那封信，一共四样。他在自己的备忘录里做了登记，登记的措辞很管家：</w:t>
      </w:r>
    </w:p>
    <w:p>
      <w:pPr>
        <w:ind w:firstLine="480"/>
      </w:pPr>
      <w:r>
        <w:t>其一，手套的照片，旧，相纸泛黄，背面无字。其二，小号嘴，黄铜，剪口，剪的人手很稳。其三，体检报告，折角，折痕很深，看得出被打开过很多次。其四，信，白色信封，未拆的胶口边缘有反复按压的指痕——寄信的人按了很多次才按严。</w:t>
      </w:r>
    </w:p>
    <w:p>
      <w:pPr>
        <w:ind w:firstLine="480"/>
      </w:pPr>
      <w:r>
        <w:t>管家登记完，把抽屉推回去，在自己的日志末尾写了一行字。那行字后来被很多人引用过，因为它是所有写这个家族的书里，最短的一句书评：</w:t>
      </w:r>
    </w:p>
    <w:p>
      <w:pPr>
        <w:ind w:firstLine="480"/>
      </w:pPr>
      <w:r>
        <w:t>"这一层抽屉里没有一样东西值钱。这一层抽屉里没有一样东西可以估价。"</w:t>
      </w:r>
    </w:p>
    <w:p>
      <w:pPr>
        <w:ind w:firstLine="480"/>
      </w:pPr>
      <w:r>
        <w:t>那个抽屉是海湖和白宫都搬不走的东西。但它跟着他搬了。</w:t>
      </w:r>
    </w:p>
    <w:p>
      <w:pPr>
        <w:ind w:firstLine="480"/>
      </w:pPr>
      <w:r>
        <w:t>搬走的清单里还有一件跟巴伦有关的东西，搬家工人差点当垃圾处理：南草坪那页过塑的松鼠速写。</w:t>
      </w:r>
    </w:p>
    <w:p>
      <w:pPr>
        <w:ind w:firstLine="480"/>
      </w:pPr>
      <w:r>
        <w:t>工人不知道来历，把它跟废纸装在了一袋。管家发现的时候，袋子已经上了车。他让司机停车，翻出来，掸干净，交还给巴伦。巴伦接过去，看了一会儿，做了一个让管家记了很多年的动作——他没有把自己那份带走，而是返身把它放回了窗台的抽屉。</w:t>
      </w:r>
    </w:p>
    <w:p>
      <w:pPr>
        <w:ind w:firstLine="480"/>
      </w:pPr>
      <w:r>
        <w:t>他说："档案应该留在原地。换一只松鼠来，也是档案。"</w:t>
      </w:r>
    </w:p>
    <w:p>
      <w:pPr>
        <w:ind w:firstLine="480"/>
      </w:pPr>
      <w:r>
        <w:t>巴伦上大学选专业的事，家里有过一次极短的讨论。讨论的全文被小唐复述过，因为太短——总共三句话。</w:t>
      </w:r>
    </w:p>
    <w:p>
      <w:pPr>
        <w:ind w:firstLine="480"/>
      </w:pPr>
      <w:r>
        <w:t>他问：想好了吗。巴伦说：想了。他问：这个专业毕业能干什么。巴伦说：不知道，所以去学。</w:t>
      </w:r>
    </w:p>
    <w:p>
      <w:pPr>
        <w:ind w:firstLine="480"/>
      </w:pPr>
      <w:r>
        <w:t>小唐说，那天的饭桌上父亲难得没有接着讲。他只说了一句："好。不知道才要去学。知道的人是去教的。"然后低头继续吃饭。这可能是他这辈子给孩子们的最短的一次职业建议。</w:t>
      </w:r>
    </w:p>
    <w:p>
      <w:pPr>
        <w:ind w:firstLine="480"/>
      </w:pPr>
      <w:r>
        <w:t>后来的事家里人是慢慢知道的：巴伦的课程表里一半是家里的老本行，另一半是家里没人学过的东西。有人问梅拉尼娅怎么看待这个组合。她的回答很简单："上半周学盖楼，下半周学看楼。将来这孩子不管是收资产还是拆资产，都有得选。这个家的人从来只有一种困境——只会盖，不会停。他给自己加了一门停的课。"</w:t>
      </w:r>
    </w:p>
    <w:p>
      <w:pPr>
        <w:ind w:firstLine="480"/>
      </w:pPr>
      <w:r>
        <w:t>那门"停的课"，巴伦一直没有跟家里人细讲过。只有一个细节漏了出来：他的笔记本扉页上抄着一行字，字迹被确认过是他的——"验收合格不是终点。移交才是。"没人知道这句话他是从哪学的。这个家里教过他验收的人很多，教过他移交的，一个也没有。</w:t>
      </w:r>
    </w:p>
    <w:p>
      <w:pPr>
        <w:ind w:firstLine="480"/>
      </w:pPr>
      <w:r>
        <w:t>那件老师不知道的事，说来平淡：巴伦十五岁那年，匿名资助了母校的一项奖学金——名额只有一个，条件只有一条，接受资助的学生家里必须有人长期生病。</w:t>
      </w:r>
    </w:p>
    <w:p>
      <w:pPr>
        <w:ind w:firstLine="480"/>
      </w:pPr>
      <w:r>
        <w:t>没有仪式，没有合影，学校收到的支票来自一家名字普通的教育基金。基金只有两个工作人员，做账干净，回信及时。经办人以为背后是某个普通的慈善家族。直到很多年后基金改制要披露董事会，那个名字才浮出水面。</w:t>
      </w:r>
    </w:p>
    <w:p>
      <w:pPr>
        <w:ind w:firstLine="480"/>
      </w:pPr>
      <w:r>
        <w:t>披露那天，学校校长给白宫打了电话，想确认。电话是梅拉尼娅接的。她的回应把这件事定性了："他不让我们说。那你们也别说。你只需要告诉我，那个孩子这一年过得好不好。"校长说好。她说："那就继续。"</w:t>
      </w:r>
    </w:p>
    <w:p>
      <w:pPr>
        <w:ind w:firstLine="480"/>
      </w:pPr>
      <w:r>
        <w:t>巴伦为什么定这条条件？基金的人后来从他每年一封的简短来信里读出了方向。信里从不解释，只有一句类似年度批注的话。有一年的批注是："生病的人最需要钱，但最不惯开口。"另一年是："资助成绩好的是投资。资助家里有病人的，是施工。"</w:t>
      </w:r>
    </w:p>
    <w:p>
      <w:pPr>
        <w:ind w:firstLine="480"/>
      </w:pPr>
      <w:r>
        <w:t>学校最终把那条基金命了名，名字不含任何家族姓氏，用的是一句朴素的话：给需要等的人等得起的房间。据说巴伦看完命名函，只回了一个字：行。</w:t>
      </w:r>
    </w:p>
    <w:p>
      <w:pPr>
        <w:ind w:firstLine="480"/>
      </w:pPr>
      <w:r>
        <w:t>管家在交接日志上照实记录了这一条。后来的住客换了抽屉里的别的东西，那页纸一直在。有白宫内部刊物写过一句被广泛转发的话："这个家里最像白宫的东西，是一只松鼠的档案。因为只有它，从来没打算搬家。"</w:t>
      </w:r>
    </w:p>
    <w:p>
      <w:pPr>
        <w:pStyle w:val="Heading2"/>
      </w:pPr>
      <w:r>
        <w:t>二十三、扶梯的前夜</w:t>
      </w:r>
    </w:p>
    <w:p>
      <w:pPr>
        <w:ind w:firstLine="480"/>
      </w:pPr>
      <w:r>
        <w:t>二〇一一年四月三十日，华盛顿希尔顿酒店，白宫记者协会晚宴。</w:t>
      </w:r>
    </w:p>
    <w:p>
      <w:pPr>
        <w:ind w:firstLine="480"/>
      </w:pPr>
      <w:r>
        <w:t>这个晚宴的传统是：总统和媒体互相取笑一晚，第二天照旧互相盯梢。二〇一一年的晚宴，唐纳德·特朗普坐在第三排。他当时是全国媒体的热门话题——他刚花了几个礼拜高调质疑总统的出生证明，民调一度把他排进共和党人选前列。他被邀请出席，像被邀请上一位客人的船。</w:t>
      </w:r>
    </w:p>
    <w:p>
      <w:pPr>
        <w:ind w:firstLine="480"/>
      </w:pPr>
      <w:r>
        <w:t>总统讲了十六分钟，其中四分钟讲的是他。</w:t>
      </w:r>
    </w:p>
    <w:p>
      <w:pPr>
        <w:ind w:firstLine="480"/>
      </w:pPr>
      <w:r>
        <w:t>"特朗普先生说，他具备管理这个国家的能力。想想看——他过去这几年天天盯着 NBC 的真人对决，天天解雇名人，天天做重大决定。这样的人才，我们本来就需要，尤其是，谁知道呢，也许他能把白宫也装修成金色的。"</w:t>
      </w:r>
    </w:p>
    <w:p>
      <w:pPr>
        <w:ind w:firstLine="480"/>
      </w:pPr>
      <w:r>
        <w:t>全场笑到拍桌子。摄像机扫到第三排，唐纳德端着杯子，杯子里是水，脸上是笑。那种笑的工程学含义，后来被一个认识他三十年的朋友解读过：那不是笑，那是他惯常的"验收别人失败"的表情，只是这一次，被验收的是他自己。</w:t>
      </w:r>
    </w:p>
    <w:p>
      <w:pPr>
        <w:ind w:firstLine="480"/>
      </w:pPr>
      <w:r>
        <w:t>喜剧演员塞斯·梅耶斯接着上台，把他钉得更狠："唐纳德·特朗普一直说他要以共和党人的身份竞选总统。这件事很让人意外，因为我从没见他帮过穷人。"</w:t>
      </w:r>
    </w:p>
    <w:p>
      <w:pPr>
        <w:ind w:firstLine="480"/>
      </w:pPr>
      <w:r>
        <w:t>全场笑声比刚才更大。镜头再扫到第三排，那个笑容还在，只是不动了。</w:t>
      </w:r>
    </w:p>
    <w:p>
      <w:pPr>
        <w:ind w:firstLine="480"/>
      </w:pPr>
      <w:r>
        <w:t>那一刻的唐纳德·特朗普，六十四岁零十个月，第三次婚姻，第五个孩子，四次破产重组，两千二百栋楼的童年，二十六年的名声，九年的电视剧。他坐在第三排，穿着他最好的西装，在全世界面前，被当作一个笑话。</w:t>
      </w:r>
    </w:p>
    <w:p>
      <w:pPr>
        <w:ind w:firstLine="480"/>
      </w:pPr>
      <w:r>
        <w:t>晚宴散场，他走进华盛顿的夜色。同行的人后来回忆，他在车上说的第一句话是："他们不知道自己干了什么。"</w:t>
      </w:r>
    </w:p>
    <w:p>
      <w:pPr>
        <w:ind w:firstLine="480"/>
      </w:pPr>
      <w:r>
        <w:t>第二句是："我要让他们看看什么叫搞笑。"</w:t>
      </w:r>
    </w:p>
    <w:p>
      <w:pPr>
        <w:ind w:firstLine="480"/>
      </w:pPr>
      <w:r>
        <w:t>回到纽约，他的三个孩子得到的通知不一样。</w:t>
      </w:r>
    </w:p>
    <w:p>
      <w:pPr>
        <w:ind w:firstLine="480"/>
      </w:pPr>
      <w:r>
        <w:t>小唐接到的是电话，电话里只有一句：他们在晚宴上讲了我。伊万卡收到的是一条消息：看了晚宴吗。埃里克什么都没收到——不是漏了，是他父亲认为高尔夫不会关心政治。</w:t>
      </w:r>
    </w:p>
    <w:p>
      <w:pPr>
        <w:ind w:firstLine="480"/>
      </w:pPr>
      <w:r>
        <w:t>三个孩子的反应写进了后来的历史：一个立刻开始查民调，一个开始整理讲稿素材，一个继续推杆。第三种反应最接近他本人：先推杆，风不停，球照进。</w:t>
      </w:r>
    </w:p>
    <w:p>
      <w:pPr>
        <w:ind w:firstLine="480"/>
      </w:pPr>
      <w:r>
        <w:t>二〇一一年到二〇一五年，发生了很多事。他从出生证明的风波里撤了，理由是"总统终于出示了证明"——这个撤回用了一个他惯用的语法：撤退也必须宣布为胜利。他在共和党初选门口探了探头，缩回去了，理由是"我对私人企业有承诺"。他的电视节目在涨，他的名字在授权名单上越挂越长。他的人生按原设计运转：塔，名字，头版，三件套。</w:t>
      </w:r>
    </w:p>
    <w:p>
      <w:pPr>
        <w:ind w:firstLine="480"/>
      </w:pPr>
      <w:r>
        <w:t>那四年里，他的名字授权清单上排到了酒、牛排和一所大学。大学那单生意后来成了他名下最著名的诉讼之一，这里不去展开——因为学费的去向是法律的事，而这本书只管图纸。</w:t>
      </w:r>
    </w:p>
    <w:p>
      <w:pPr>
        <w:ind w:firstLine="480"/>
      </w:pPr>
      <w:r>
        <w:t>图纸上的东西很清楚：二〇一四年，他签了那份名为"总统"的新项目。签的时候公司里没有人反对。不是没人敢反对，是没有人算得清这个项目的造价——连他自己也算不清。他后来承认过一句：这个项目的第一笔投资，是四年前那场晚宴上被笑掉的八分钟。</w:t>
      </w:r>
    </w:p>
    <w:p>
      <w:pPr>
        <w:ind w:firstLine="480"/>
      </w:pPr>
      <w:r>
        <w:t>八分钟换一栋白宫，年化回报率没法算。没法算的生意才是大生意。</w:t>
      </w:r>
    </w:p>
    <w:p>
      <w:pPr>
        <w:ind w:firstLine="480"/>
      </w:pPr>
      <w:r>
        <w:t>但是有一样东西不一样了。</w:t>
      </w:r>
    </w:p>
    <w:p>
      <w:pPr>
        <w:ind w:firstLine="480"/>
      </w:pPr>
      <w:r>
        <w:t>熟悉他的人发现，他开始在自己的餐厅里重看那场晚宴的录像。不光看，还看回放——看镜头扫到他第三排的时刻，一秒一秒地看。他的助理问过他为什么。</w:t>
      </w:r>
    </w:p>
    <w:p>
      <w:pPr>
        <w:ind w:firstLine="480"/>
      </w:pPr>
      <w:r>
        <w:t>他说："我想知道我那天的表情，哪里出卖了我。"</w:t>
      </w:r>
    </w:p>
    <w:p>
      <w:pPr>
        <w:ind w:firstLine="480"/>
      </w:pPr>
      <w:r>
        <w:t>助理说没有出卖，表情很好。</w:t>
      </w:r>
    </w:p>
    <w:p>
      <w:pPr>
        <w:ind w:firstLine="480"/>
      </w:pPr>
      <w:r>
        <w:t>他说："表情永远不出卖人。出卖人的是表情后面的进度条。那天我坐在第三排，进度条是零。一个承包商可以不中标，不能没有进度条。"</w:t>
      </w:r>
    </w:p>
    <w:p>
      <w:pPr>
        <w:ind w:firstLine="480"/>
      </w:pPr>
      <w:r>
        <w:t>宣布之前，家里开过一次会。会议地点在特朗普大厦的家中，出席者：他，小唐，伊万卡，埃里克，蒂芙尼。梅拉尼娅没有出席，她事后才知道细节，这是她接受的安排，也是她要求的安排。</w:t>
      </w:r>
    </w:p>
    <w:p>
      <w:pPr>
        <w:ind w:firstLine="480"/>
      </w:pPr>
      <w:r>
        <w:t>会议的议程只有一项：选，还是不选。伊万卡先发言。她说：如果你选，你会赢下初选，赢不了大选，然后我们家过去二十年攒下的所有生意和名声，都会被押上桌。埃里克说：如果爸不选，他往后二十年每次看电视，都会觉得自己本可以坐在电视里。小唐没有表态，他的表态方式是把一张各州民调的打印纸推到桌子中间，纸上圈了七个数字。</w:t>
      </w:r>
    </w:p>
    <w:p>
      <w:pPr>
        <w:ind w:firstLine="480"/>
      </w:pPr>
      <w:r>
        <w:t>他听完三个孩子的话，说："你们三个人说的是同一件事。伊万卡说的是代价，埃里克说的是后悔，小唐说的是机会。这三个东西在任何生意里都是同一个东西，叫定价。我现在告诉你们我算出来的价格。"</w:t>
      </w:r>
    </w:p>
    <w:p>
      <w:pPr>
        <w:ind w:firstLine="480"/>
      </w:pPr>
      <w:r>
        <w:t>他说的那个价格，后来被伊万卡原封不动地记在日记里："我们家的名字，值多少钱。我想知道它的最高价。"</w:t>
      </w:r>
    </w:p>
    <w:p>
      <w:pPr>
        <w:ind w:firstLine="480"/>
      </w:pPr>
      <w:r>
        <w:t>二〇一五年六月的一个早晨，他给家人和顾问群发了通知：下周二，纽约，特朗普大厦，正式宣布大事。</w:t>
      </w:r>
    </w:p>
    <w:p>
      <w:pPr>
        <w:ind w:firstLine="480"/>
      </w:pPr>
      <w:r>
        <w:t>通知发出去，家里炸了锅。大儿子第一个打来电话，问：是选州长吗。他说：不是。是总统。</w:t>
      </w:r>
    </w:p>
    <w:p>
      <w:pPr>
        <w:ind w:firstLine="480"/>
      </w:pPr>
      <w:r>
        <w:t>电话那头安静了很久。二十九年来，小唐纳德·特朗普第一次听见父亲要做一件事，是全家都没有图纸的事。</w:t>
      </w:r>
    </w:p>
    <w:p>
      <w:pPr>
        <w:ind w:firstLine="480"/>
      </w:pPr>
      <w:r>
        <w:t>挂掉电话，他给伊万卡发了消息：你看见通知了吗。</w:t>
      </w:r>
    </w:p>
    <w:p>
      <w:pPr>
        <w:ind w:firstLine="480"/>
      </w:pPr>
      <w:r>
        <w:t>伊万卡回了三个字：看到了。</w:t>
      </w:r>
    </w:p>
    <w:p>
      <w:pPr>
        <w:ind w:firstLine="480"/>
      </w:pPr>
      <w:r>
        <w:t>顿了顿，又回了一句："你知道他会认真的。"</w:t>
      </w:r>
    </w:p>
    <w:p>
      <w:pPr>
        <w:ind w:firstLine="480"/>
      </w:pPr>
      <w:r>
        <w:t>小唐看着这三个字，看着窗外。他知道。他比谁都早知道。四十年前那个在车库门口听哥哥说"我想开飞机"的下午，他就知道：在特朗普家，一个想法只要被父亲说出来，就不会再缩回去，因为缩回去等于承认图纸有错——</w:t>
      </w:r>
    </w:p>
    <w:p>
      <w:pPr>
        <w:ind w:firstLine="480"/>
      </w:pPr>
      <w:r>
        <w:t>而这个家，从来不承认图纸有错。</w:t>
      </w:r>
    </w:p>
    <w:p>
      <w:pPr>
        <w:ind w:firstLine="480"/>
      </w:pPr>
      <w:r>
        <w:t>二〇一五年六月十五日晚上，全家在海湖庄园吃了最后一顿"普通饭"。</w:t>
      </w:r>
    </w:p>
    <w:p>
      <w:pPr>
        <w:ind w:firstLine="480"/>
      </w:pPr>
      <w:r>
        <w:t>"普通饭"三个字是梅拉尼娅定的。她提前跟厨房打了招呼：第二天以后，这个家的饭桌上永远会有镜头和记录，请留最后一顿没有菜单的饭。</w:t>
      </w:r>
    </w:p>
    <w:p>
      <w:pPr>
        <w:ind w:firstLine="480"/>
      </w:pPr>
      <w:r>
        <w:t>那顿饭吃的其实很不普通：烤鸡，土豆泥，还有巴伦要的通心粉。通心粉是这个家的密码——巴伦不吃别的形状，只吃弯管。厨房的人后来回忆，那天主席位上的先生要了一份通心粉，跟儿子一样的份。管家问他要不要按大人的量加。他说："一样。父子俩要吃成一样的，明天开始就不一样了。"</w:t>
      </w:r>
    </w:p>
    <w:p>
      <w:pPr>
        <w:ind w:firstLine="480"/>
      </w:pPr>
      <w:r>
        <w:t>饭桌上没人演讲。散场的时候他站在餐厅门口，回头说了一句被管家记下来的话："这间屋子装修的时候，我说过要做成能听见每一句话的形状。今天证明修对了。"</w:t>
      </w:r>
    </w:p>
    <w:p>
      <w:pPr>
        <w:ind w:firstLine="480"/>
      </w:pPr>
      <w:r>
        <w:t>第二天，海湖的餐厅装进了新的灯光和新的日程。普通饭这个类别，从此从这个家的日历里下线。它的验收报告只有一行，写在当天的厨房日志上：全员到场，无剩菜。</w:t>
      </w:r>
    </w:p>
    <w:p>
      <w:pPr>
        <w:ind w:firstLine="480"/>
      </w:pPr>
      <w:r>
        <w:t>唐纳德在饭桌上宣布：明天开始，你们每个人都要习惯一件事——你们的名字会出现在全世界的报纸上，不是因为你们做了什么，是因为你们是我。</w:t>
      </w:r>
    </w:p>
    <w:p>
      <w:pPr>
        <w:ind w:firstLine="480"/>
      </w:pPr>
      <w:r>
        <w:t>孩子们没有说话。梅拉尼娅说了一句：那我们明天开始练习。</w:t>
      </w:r>
    </w:p>
    <w:p>
      <w:pPr>
        <w:ind w:firstLine="480"/>
      </w:pPr>
      <w:r>
        <w:t>她说的是练习被看。一个模特出身的人说这句话，是有底气的。后来证明，那四年里全家练得最好的就是她——练到了让全美国以为她什么都没有练。</w:t>
      </w:r>
    </w:p>
    <w:p>
      <w:pPr>
        <w:ind w:firstLine="480"/>
      </w:pPr>
      <w:r>
        <w:t>梅拉尼娅说完那句"你知道他会认真的"以后，小唐给妹妹打了最后一个电话。兄妹俩在电话里达成了一致：不劝。</w:t>
      </w:r>
    </w:p>
    <w:p>
      <w:pPr>
        <w:ind w:firstLine="480"/>
      </w:pPr>
      <w:r>
        <w:t>不劝的理由，伊万卡在电话里说了一句："劝了，他只会更坚定。他不劝，他反而会想一想。"</w:t>
      </w:r>
    </w:p>
    <w:p>
      <w:pPr>
        <w:ind w:firstLine="480"/>
      </w:pPr>
      <w:r>
        <w:t>小唐说：那咱们就看着他。</w:t>
      </w:r>
    </w:p>
    <w:p>
      <w:pPr>
        <w:ind w:firstLine="480"/>
      </w:pPr>
      <w:r>
        <w:t>伊万卡说：看着可以。别拦着。</w:t>
      </w:r>
    </w:p>
    <w:p>
      <w:pPr>
        <w:ind w:firstLine="480"/>
      </w:pPr>
      <w:r>
        <w:t>这对兄妹的判断是对的。后来他们各自的丈夫妻子都被问过同一个问题：你们劝过吗。回答都一样：劝过。都没有用。</w:t>
      </w:r>
    </w:p>
    <w:p>
      <w:pPr>
        <w:ind w:firstLine="480"/>
      </w:pPr>
      <w:r>
        <w:t>特朗普家的孩子，成年以后学会的第一课就是：这个家有一个人的决定，是不接受上诉的。以前是弗雷德，后来是唐纳德。决定下来了，你只有两个选择——上车，或者看着车走。</w:t>
      </w:r>
    </w:p>
    <w:p>
      <w:pPr>
        <w:ind w:firstLine="480"/>
      </w:pPr>
      <w:r>
        <w:t>宣布前的那个周末，家里表面一切照旧。巴伦有生日聚会要赴，蛋糕是梅拉尼娅订的，车是梅拉尼娅开的。客人里没有一个人知道，这家的父亲正在草拟一份要改写全家生活的公告。有一个小客人后来在电视上看到了那条新闻，指给他母亲看：那个叔叔跟我抢过蛋糕。</w:t>
      </w:r>
    </w:p>
    <w:p>
      <w:pPr>
        <w:ind w:firstLine="480"/>
      </w:pPr>
      <w:r>
        <w:t>唐纳德那个周末在家吃了几顿饭，跟平时一样。唯一的区别是他的手机安静了——所有媒体的来电都推给了顾问。小唐问过他为什么这周不接电话。他说："开盘前不报价，这是规矩。报价报早了，买家开始还价，楼就卖便宜了。"</w:t>
      </w:r>
    </w:p>
    <w:p>
      <w:pPr>
        <w:ind w:firstLine="480"/>
      </w:pPr>
      <w:r>
        <w:t>小唐说：可你要卖的是自己。</w:t>
      </w:r>
    </w:p>
    <w:p>
      <w:pPr>
        <w:ind w:firstLine="480"/>
      </w:pPr>
      <w:r>
        <w:t>他说："对。所以我更得等。"</w:t>
      </w:r>
    </w:p>
    <w:p>
      <w:pPr>
        <w:ind w:firstLine="480"/>
      </w:pPr>
      <w:r>
        <w:t>梅拉尼娅是最后一个知道细节的。宣布前一夜，她问他：你确定吗。</w:t>
      </w:r>
    </w:p>
    <w:p>
      <w:pPr>
        <w:ind w:firstLine="480"/>
      </w:pPr>
      <w:r>
        <w:t>他说：确定。</w:t>
      </w:r>
    </w:p>
    <w:p>
      <w:pPr>
        <w:ind w:firstLine="480"/>
      </w:pPr>
      <w:r>
        <w:t>她说：那你要自己走那个扶梯。</w:t>
      </w:r>
    </w:p>
    <w:p>
      <w:pPr>
        <w:ind w:firstLine="480"/>
      </w:pPr>
      <w:r>
        <w:t>他说：当然。我要自己走。</w:t>
      </w:r>
    </w:p>
    <w:p>
      <w:pPr>
        <w:ind w:firstLine="480"/>
      </w:pPr>
      <w:r>
        <w:t>这句话的翻译版本有很多种。最接近原意的一种是：承包商验收自己的楼，从来不用替身。</w:t>
      </w:r>
    </w:p>
    <w:p>
      <w:pPr>
        <w:ind w:firstLine="480"/>
      </w:pPr>
      <w:r>
        <w:t>扶梯那天梅拉尼娅的白裙，后来被史密森尼博物馆询问收藏。她的回答是不卖。</w:t>
      </w:r>
    </w:p>
    <w:p>
      <w:pPr>
        <w:ind w:firstLine="480"/>
      </w:pPr>
      <w:r>
        <w:t>不卖的理由她只对朋友说过：那条裙子她后来又穿过一次，在家里，开着电视——电视里放的正是扶梯那四十五秒。她说：这条裙子是那四十五秒的工作服。工作服不进博物馆。</w:t>
      </w:r>
    </w:p>
    <w:p>
      <w:pPr>
        <w:ind w:firstLine="480"/>
      </w:pPr>
      <w:r>
        <w:t>二〇一一年那场晚宴还有一个道具级的细节：座位卡。</w:t>
      </w:r>
    </w:p>
    <w:p>
      <w:pPr>
        <w:ind w:firstLine="480"/>
      </w:pPr>
      <w:r>
        <w:t>他坐第三排，卡上的名字是标准的，但卡片背面被人用铅笔写过一行字。晚宴的工作人员收桌时看见了，拍照留档，后来在一次纪录片访谈里展示了照片。那行铅笔字写的是："第三排，看得清讲台，讲台看不清我。"</w:t>
      </w:r>
    </w:p>
    <w:p>
      <w:pPr>
        <w:ind w:firstLine="480"/>
      </w:pPr>
      <w:r>
        <w:t>工作人员以为是哪位宾客写的。纪录片导演考证了笔迹——是他自己的。导演问他这行字的意思。他的解释很短："那晚我在做一个决定。做决定的人不能坐在台上，也不能坐在看不见台的地方。第三排是工程观察位。看别人怎么打桩，自己回来打桩。"</w:t>
      </w:r>
    </w:p>
    <w:p>
      <w:pPr>
        <w:ind w:firstLine="480"/>
      </w:pPr>
      <w:r>
        <w:t>那份一页纸的《冷场分析》后来被人翻出来过——小唐收拾旧办公室时见到的，纸已经软了。第一页是笔记，第二页是账，账的抬头写着四个字：我的成本。</w:t>
      </w:r>
    </w:p>
    <w:p>
      <w:pPr>
        <w:ind w:firstLine="480"/>
      </w:pPr>
      <w:r>
        <w:t>账目列得像工程结算：那天晚上，他坐在第三排，一分钱没花，赚到的曝光折算成广告费，约值多少；被镜头扫到两秒，折算多少；主持人拿他开的那个玩笑，传播量折算多少。每一项后面都有估值，每一项估值的旁边有一个红笔数字——"实际到手：零。"</w:t>
      </w:r>
    </w:p>
    <w:p>
      <w:pPr>
        <w:ind w:firstLine="480"/>
      </w:pPr>
      <w:r>
        <w:t>零的下面还有一行小字，是后来补写的："成本合计：四个小时的车程，一场没吵起来的架，和一次没有上台的耐心。全款支付。利息：四年。"</w:t>
      </w:r>
    </w:p>
    <w:p>
      <w:pPr>
        <w:ind w:firstLine="480"/>
      </w:pPr>
      <w:r>
        <w:t>小唐把这一页拍照发进了家庭群，配文："我爸在二〇一一年就给我们算清了这一单。四年利息，二〇一五年交割。"</w:t>
      </w:r>
    </w:p>
    <w:p>
      <w:pPr>
        <w:ind w:firstLine="480"/>
      </w:pPr>
      <w:r>
        <w:t>巴伦当时已经上大学了，他在群里回了一句话，全家都没接——因为没法接。他写的是："所以那份稿子里最贵的不是那句话。是等的那四个钟头。"发完他自己撤回了，补了一个字：忽略。但截图已经传开了。这个家的孩子都会算账。这个家的孩子也都会撤回。</w:t>
      </w:r>
    </w:p>
    <w:p>
      <w:pPr>
        <w:ind w:firstLine="480"/>
      </w:pPr>
      <w:r>
        <w:t>那场晚宴的录像他后来反复看过——身边人说，不止一遍。他看的方式很特别：不看他自己的镜头，专看讲台上的人怎么处理冷场。他跟小唐总结过一页纸的心得，纸的标题是《冷场分析》，第一行写着：冷场是点位放线，谁先开口谁站到了别人的图纸上。</w:t>
      </w:r>
    </w:p>
    <w:p>
      <w:pPr>
        <w:pStyle w:val="Heading1"/>
      </w:pPr>
      <w:r>
        <w:t>第四部 封顶</w:t>
      </w:r>
    </w:p>
    <w:p>
      <w:pPr>
        <w:pStyle w:val="Heading2"/>
      </w:pPr>
      <w:r>
        <w:t>二十四、扶梯</w:t>
      </w:r>
    </w:p>
    <w:p>
      <w:pPr>
        <w:ind w:firstLine="480"/>
      </w:pPr>
      <w:r>
        <w:t>二〇一五年六月十六日，星期二，上午十一时。</w:t>
      </w:r>
    </w:p>
    <w:p>
      <w:pPr>
        <w:ind w:firstLine="480"/>
      </w:pPr>
      <w:r>
        <w:t>特朗普大厦的中庭里，一道金色的自动扶梯从二楼通向一楼。扶梯两侧站满了人：家族、顾问、保安，以及被通知"有大新闻"的媒体。</w:t>
      </w:r>
    </w:p>
    <w:p>
      <w:pPr>
        <w:ind w:firstLine="480"/>
      </w:pPr>
      <w:r>
        <w:t>十一点二十分，唐纳德·特朗普和梅拉尼娅从楼上出现，踏上扶梯，缓缓下行。</w:t>
      </w:r>
    </w:p>
    <w:p>
      <w:pPr>
        <w:ind w:firstLine="480"/>
      </w:pPr>
      <w:r>
        <w:t>扶梯出发前有一段排练，排练内容只有一件事：两个人在扶梯上谁先迈步。</w:t>
      </w:r>
    </w:p>
    <w:p>
      <w:pPr>
        <w:ind w:firstLine="480"/>
      </w:pPr>
      <w:r>
        <w:t>排练的结果，是一个谁也没想到的方案。</w:t>
      </w:r>
    </w:p>
    <w:p>
      <w:pPr>
        <w:ind w:firstLine="480"/>
      </w:pPr>
      <w:r>
        <w:t>团队最初的建议是他先迈——主角先动，这是所有舞台的惯例。他否了。团队又建议两人同时迈——象征并肩。他也否了。最后他给出的方案是：梅拉尼娅先迈半步，他在后面跟上。</w:t>
      </w:r>
    </w:p>
    <w:p>
      <w:pPr>
        <w:ind w:firstLine="480"/>
      </w:pPr>
      <w:r>
        <w:t>助理不解，问为什么。他的解释写在当天的工作备忘里："这是我家装修行的老规矩。进门的时候，主人让客人先迈——让客人先看见这个家。今天全美国是客人。让她先迈半步，我跟上，这个动作的意思是：这个家欢迎你，但家是我的。"</w:t>
      </w:r>
    </w:p>
    <w:p>
      <w:pPr>
        <w:ind w:firstLine="480"/>
      </w:pPr>
      <w:r>
        <w:t>备忘的末尾还有一行小字，是助理多年后才看懂的："另外，她的裙子长。她先迈，镜头里我就在她身后半步——半步的位置，是护送的位置。"</w:t>
      </w:r>
    </w:p>
    <w:p>
      <w:pPr>
        <w:ind w:firstLine="480"/>
      </w:pPr>
      <w:r>
        <w:t>那半步后来被无数慢镜头分析过。政治学者写它是权力关系，时尚评论写它是护送者的风度，肢体语言专家写它是支配与被支配。没有一个人写对。写对的只有梅拉尼娅自己。多年后她在一次极少的访谈里被问到那半步，她的回答只有一句："那不是安排。是他让我先走，是因为他知道我踩不稳那种格子的梯面。"</w:t>
      </w:r>
    </w:p>
    <w:p>
      <w:pPr>
        <w:ind w:firstLine="480"/>
      </w:pPr>
      <w:r>
        <w:t>宣布日的早晨，还有一顿没被镜头拍到的早餐。</w:t>
      </w:r>
    </w:p>
    <w:p>
      <w:pPr>
        <w:ind w:firstLine="480"/>
      </w:pPr>
      <w:r>
        <w:t>那天全家起得早。厨房照常开了饭，桌上没有人有胃口。梅拉尼娅给巴伦的煎蛋切成了小块——巴伦那年九岁，平时自己切。她切完自己先愣了一下，又把蛋推了回去，说："你自己切。今天不是特殊日子。"</w:t>
      </w:r>
    </w:p>
    <w:p>
      <w:pPr>
        <w:ind w:firstLine="480"/>
      </w:pPr>
      <w:r>
        <w:t>这句话是那天早晨全家的定调。早餐的规矩一切照旧：牛奶倒进杯子，果酱按人分，巴伦的书包立在门口。只有他本人跟平时不一样——他吃得比平时快。吃完把餐巾往桌上一放，说了句："走了。今天活多。"</w:t>
      </w:r>
    </w:p>
    <w:p>
      <w:pPr>
        <w:ind w:firstLine="480"/>
      </w:pPr>
      <w:r>
        <w:t>伊万卡后来回忆那个早晨，记住的不是紧张，是普通："那天早上最像我们家的一个普通星期二。事后我才想明白，那不是巧合。他是故意让那天早上普通的。一个家在重大日子之前，最需要的不是动员，是照常。照常是他能给我们最后的保护——外面要乱，家里先不乱。"</w:t>
      </w:r>
    </w:p>
    <w:p>
      <w:pPr>
        <w:ind w:firstLine="480"/>
      </w:pPr>
      <w:r>
        <w:t>那顿早餐桌上唯一一次提到当天的事，是巴伦问了一句："爸爸，你今天说的话，会在电视上放很多遍吗。"他答："会。"巴伦说："那你说得好一点。"全家都笑了。他站起来，揉了一下巴伦的头发，说了那天早晨的最后一句："你放心。我排练过——用了一辈子。"</w:t>
      </w:r>
    </w:p>
    <w:p>
      <w:pPr>
        <w:ind w:firstLine="480"/>
      </w:pPr>
      <w:r>
        <w:t>"排练过一辈子"不是修辞。演讲稿的起草记录证明这句话有实据。</w:t>
      </w:r>
    </w:p>
    <w:p>
      <w:pPr>
        <w:ind w:firstLine="480"/>
      </w:pPr>
      <w:r>
        <w:t>那份最终在扶梯上念出的稿子，成型过程后来被撰稿人完整回忆过：初稿是标准的竞选宣言体，八页。他砍到三页。三页版本里有一段他本人加的内容——不是政策，不是口号，是四句关于这栋楼的大堂怎么建的话。撰稿人不敢删，又实在不懂，问这四句话跟竞选有什么关系。</w:t>
      </w:r>
    </w:p>
    <w:p>
      <w:pPr>
        <w:ind w:firstLine="480"/>
      </w:pPr>
      <w:r>
        <w:t>他给的解释记在了撰稿人的回忆录里："大堂的水汲进来要三秒，排出去要七秒——这四句话是给懂行的人听的。全美国懂行的人不到一万，但这一万个人会告诉另外一千万人：这个人说内行话了。剩下的句子给他们看热闹。一个演讲的合格标准是：懂行的听见门道，看热闹的听见热闹。两头都不能空。"</w:t>
      </w:r>
    </w:p>
    <w:p>
      <w:pPr>
        <w:ind w:firstLine="480"/>
      </w:pPr>
      <w:r>
        <w:t>演讲结束后，那四句关于大堂的话真的传开了——传得比所有口号都久。十年后有本建筑评论集收录了它们，编者按写的是："政治演讲里出现的最好的建筑文字。作者证明了一件事：外行赌运气，内行赌手艺。"</w:t>
      </w:r>
    </w:p>
    <w:p>
      <w:pPr>
        <w:ind w:firstLine="480"/>
      </w:pPr>
      <w:r>
        <w:t>稿子删掉的那五页也没有扔。撰稿人留着。他后来说："那五页是我职业生涯最好的教材——教材的题目是他给我的：《你以为重要的，观众不重要。观众以为重要的，你还没写。》"</w:t>
      </w:r>
    </w:p>
    <w:p>
      <w:pPr>
        <w:ind w:firstLine="480"/>
      </w:pPr>
      <w:r>
        <w:t>稿子还有一个传说，关于第四页。</w:t>
      </w:r>
    </w:p>
    <w:p>
      <w:pPr>
        <w:ind w:firstLine="480"/>
      </w:pPr>
      <w:r>
        <w:t>正式演讲用的是三页。但有内部的人说，那天他西装内袋里装着第四页——一页没打算念的稿子。第四页上写的什么，流传过几个版本，互相矛盾。比较可信的一版来自他的保镖：那页纸上是写给家里人的话，全大写，不到十行。保镖说，扶梯出发前，他摸了一下内袋，摸到了纸，然后把手拿开了。</w:t>
      </w:r>
    </w:p>
    <w:p>
      <w:pPr>
        <w:ind w:firstLine="480"/>
      </w:pPr>
      <w:r>
        <w:t>保镖后来在回忆录里写："我伺候过他十几年，见过他跟银行吵、跟记者吵、跟总统吵。那天他摸内袋的动作是我唯一一次见他犹豫。他把那页纸带上了扶梯，又带了下来——一个字没念。回办公室的路上他把纸给了我，说：收好。等我不在了，念给他们听。"</w:t>
      </w:r>
    </w:p>
    <w:p>
      <w:pPr>
        <w:ind w:firstLine="480"/>
      </w:pPr>
      <w:r>
        <w:t>那页纸现在在哪，保镖说保密。他说他跟老板有过约定：念的时间不由他定。他只透露了那页纸的最后一行——"别的都能删。你们三个字删不了。"</w:t>
      </w:r>
    </w:p>
    <w:p>
      <w:pPr>
        <w:ind w:firstLine="480"/>
      </w:pPr>
      <w:r>
        <w:t>采访者问：哪三个字。</w:t>
      </w:r>
    </w:p>
    <w:p>
      <w:pPr>
        <w:ind w:firstLine="480"/>
      </w:pPr>
      <w:r>
        <w:t>保镖说："特朗普家。"</w:t>
      </w:r>
    </w:p>
    <w:p>
      <w:pPr>
        <w:ind w:firstLine="480"/>
      </w:pPr>
      <w:r>
        <w:t>护送就是护送。这个家把最深的体贴，都排练成了最像权力表演的样子。</w:t>
      </w:r>
    </w:p>
    <w:p>
      <w:pPr>
        <w:ind w:firstLine="480"/>
      </w:pPr>
      <w:r>
        <w:t>扶梯的排练还有最后一项：时间。</w:t>
      </w:r>
    </w:p>
    <w:p>
      <w:pPr>
        <w:ind w:firstLine="480"/>
      </w:pPr>
      <w:r>
        <w:t>行程表上的出发时间是他亲手改的——团队定的十一点整，他改成十一点二十。改动的理由写给了竞选经理："十一点整是给电视台的。十一点二十是给中班的。中班的人十一点整刚下班，正在更衣室换衣服。给他们十分钟换衣服，再给十分钟走到大堂。大堂里的每一张脸都该是自愿的。"</w:t>
      </w:r>
    </w:p>
    <w:p>
      <w:pPr>
        <w:ind w:firstLine="480"/>
      </w:pPr>
      <w:r>
        <w:t>竞选经理以为说的是保安和志愿者。到场才明白不是——大厦里那几十个跟了他十几年的老员工：开电梯的，前台收快递的，地下车库指挥倒车的。十一点二十分，这些人全站在扶梯两侧的绳栏外。电视台的镜头扫到他们，以为是安排的群众演员。有个记者采访了其中一个，问他是哪个公司雇的。老门童说："什么雇的。我在这栋楼开了十九年电梯。今天老板下楼，我总得站着看。"</w:t>
      </w:r>
    </w:p>
    <w:p>
      <w:pPr>
        <w:ind w:firstLine="480"/>
      </w:pPr>
      <w:r>
        <w:t>那二十分钟，后来被竞选团队内部称为"老人十分钟"。四年后的竞选连任总部沿用了这条规矩，名字没改。有新员工问这个名字的来历，老人们说："是我们老板发明的排队方式——让替你干活的人，站在你能看见的地方。"</w:t>
      </w:r>
    </w:p>
    <w:p>
      <w:pPr>
        <w:ind w:firstLine="480"/>
      </w:pPr>
      <w:r>
        <w:t>宣布日那天，大堂里的老员工每人手里还有一样东西：一张票根。</w:t>
      </w:r>
    </w:p>
    <w:p>
      <w:pPr>
        <w:ind w:firstLine="480"/>
      </w:pPr>
      <w:r>
        <w:t>那是他让办公室印的——真的票，印刷厂的正规票，票面写着"开业嘉宾"四个字，日期是那天，座位栏是空的。老员工们以为是玩笑，直到安保开始清场：媒体区外的所有人凭证离场，持"开业嘉宾"票的不用走。</w:t>
      </w:r>
    </w:p>
    <w:p>
      <w:pPr>
        <w:ind w:firstLine="480"/>
      </w:pPr>
      <w:r>
        <w:t>清场那十分钟，大堂里剩下了三十几个穿工装和制服的人。他们站在绳栏外，看着媒体架机器、调灯光，看着那家人从楼上下来。散场以后，有人想把手里的票根留作纪念，发现票根背面印着一行小字，小到要凑近看：</w:t>
      </w:r>
    </w:p>
    <w:p>
      <w:pPr>
        <w:ind w:firstLine="480"/>
      </w:pPr>
      <w:r>
        <w:t>"这栋楼的一万八千个早晨里，有一万个是你们开的门。今天这一张，是楼开给你的。"</w:t>
      </w:r>
    </w:p>
    <w:p>
      <w:pPr>
        <w:ind w:firstLine="480"/>
      </w:pPr>
      <w:r>
        <w:t>老门童把票根塑封了，挂在电梯操作台里侧。别的员工有的夹在工资卡套里，有的贴在家里冰箱上。物业经理后来说过一句："那天来的媒体有四百家。四百家走的很快。三十几张票根，留到了今天。"</w:t>
      </w:r>
    </w:p>
    <w:p>
      <w:pPr>
        <w:ind w:firstLine="480"/>
      </w:pPr>
      <w:r>
        <w:t>有人问过他印票根的讲究——为什么要做旧式的、带存根的票。他的解释很短："电子票没有重量。这些人配一张有重量的纸。"</w:t>
      </w:r>
    </w:p>
    <w:p>
      <w:pPr>
        <w:ind w:firstLine="480"/>
      </w:pPr>
      <w:r>
        <w:t>那道扶梯还有一位年检员，是编外的：大厦里一家裁缝铺的老师傅。</w:t>
      </w:r>
    </w:p>
    <w:p>
      <w:pPr>
        <w:ind w:firstLine="480"/>
      </w:pPr>
      <w:r>
        <w:t>裁缝铺在大堂西侧开了三十多年，师傅的铺面正对扶梯。他每天开工前有一道私人的工序：站在自己铺门口，看扶梯上行的人流三分钟——看的不是人，是人们抓住扶手带的位置。三十年下来，他总结出这条扶梯的"磨损地图"：人们习惯抓的位置比别处暗，扶手带的皮面在那里先老。</w:t>
      </w:r>
    </w:p>
    <w:p>
      <w:pPr>
        <w:ind w:firstLine="480"/>
      </w:pPr>
      <w:r>
        <w:t>他把这张地图画过一张图，托物业转交给保养公司。保养公司起初没当回事，直到有一次更换扶手带——拆下来一看，暗的位置磨损果然最深，跟裁缝的图分毫不差。保养公司的技师专程上门道谢，问他怎么知道人们抓哪里。老裁缝的回答被物业记进了内部通讯："我在这扇门口站了三十年。人流的重量是会留影子的。我只是每天看一眼影子。"</w:t>
      </w:r>
    </w:p>
    <w:p>
      <w:pPr>
        <w:ind w:firstLine="480"/>
      </w:pPr>
      <w:r>
        <w:t>唐纳德听说了这张图，让人去裁缝铺定制了一身西装——他一年做不了几身，量体那天他跟老裁缝聊了一个小时，聊的全是那条扶梯。临走他留了一句话："你画的那张图，我让工程部裱起来了。图上有三十年的重量。工程部的图纸上只有三十天的进度。你们俩，我都要。"</w:t>
      </w:r>
    </w:p>
    <w:p>
      <w:pPr>
        <w:ind w:firstLine="480"/>
      </w:pPr>
      <w:r>
        <w:t>老裁缝把那句话缝在了铺子的门帘里侧。客人们看不见。他自己每天开工前摸一下——摸的是那句话的针脚。</w:t>
      </w:r>
    </w:p>
    <w:p>
      <w:pPr>
        <w:ind w:firstLine="480"/>
      </w:pPr>
      <w:r>
        <w:t>梅拉尼娅的团队建议夫人先迈，理由是风度。他的团队建议他先迈，理由是主角。最后的解法是梅拉尼娅出的：同时迈，谁也不给谁抬轿。</w:t>
      </w:r>
    </w:p>
    <w:p>
      <w:pPr>
        <w:ind w:firstLine="480"/>
      </w:pPr>
      <w:r>
        <w:t>于是那四十五秒里，两个人的脚步是对齐的。全国的形体语言专家后来为这个对齐写了至少二十篇分析，没有一篇提到，那可能是这对夫妻谈判技巧的巅峰：用脚步投票，投出了一个平局。</w:t>
      </w:r>
    </w:p>
    <w:p>
      <w:pPr>
        <w:ind w:firstLine="480"/>
      </w:pPr>
      <w:r>
        <w:t>这段扶梯全程十五米，下行时间约四十五秒。全世界后来反复播放这四十五秒，分析它像分析一段赛马起跑：他的表情、他的下巴角度、梅拉尼娅的白裙、扶梯的金色护栏，每一帧都被做成过海报。一些支持者说那是帝王的降临，一些反对者说那是马戏团的入场。都被说反了。</w:t>
      </w:r>
    </w:p>
    <w:p>
      <w:pPr>
        <w:ind w:firstLine="480"/>
      </w:pPr>
      <w:r>
        <w:t>那是一个承包商的验收仪式。</w:t>
      </w:r>
    </w:p>
    <w:p>
      <w:pPr>
        <w:ind w:firstLine="480"/>
      </w:pPr>
      <w:r>
        <w:t>他从楼上下来，走进自己的楼，站在自己的中庭，瀑布在背后轰鸣，铜字在他头顶三层的招牌上发光。他花了六十九年走到这四十五秒：皇后区的雪、军校的床单、康尼岛的楼梯、君悦的剪彩、大厦的电梯、赌场的灯牌、破产的会议室、电视的演播厅——全都装进了这十五米的扶梯里，一级一级，往下走。</w:t>
      </w:r>
    </w:p>
    <w:p>
      <w:pPr>
        <w:ind w:firstLine="480"/>
      </w:pPr>
      <w:r>
        <w:t>下行。这是他刻意选的。后来有人统计，那天他完全可以从内部电梯直接到一楼，一步不多走。他要的就是这段扶梯：让美国看着他从自己造的塔里走下来。因为他很清楚，接下来是一场所有人都看跌的施工——只有从足够高的地方下来的人，才被允许往上盖。</w:t>
      </w:r>
    </w:p>
    <w:p>
      <w:pPr>
        <w:ind w:firstLine="480"/>
      </w:pPr>
      <w:r>
        <w:t>他在中庭的讲台上站定，说：女士们，先生们，我很正式地宣布，我将竞选美国总统。</w:t>
      </w:r>
    </w:p>
    <w:p>
      <w:pPr>
        <w:ind w:firstLine="480"/>
      </w:pPr>
      <w:r>
        <w:t>台下先是安静，然后有人鼓掌，有记者笑出了声。</w:t>
      </w:r>
    </w:p>
    <w:p>
      <w:pPr>
        <w:ind w:firstLine="480"/>
      </w:pPr>
      <w:r>
        <w:t>讲台是从他自己办公室搬下来的——那张写字台，签过所有合同的那张。</w:t>
      </w:r>
    </w:p>
    <w:p>
      <w:pPr>
        <w:ind w:firstLine="480"/>
      </w:pPr>
      <w:r>
        <w:t>工作人员原本备了一个讲台，他没用。他的说法是：这张桌子签的合同都没输过。</w:t>
      </w:r>
    </w:p>
    <w:p>
      <w:pPr>
        <w:ind w:firstLine="480"/>
      </w:pPr>
      <w:r>
        <w:t>那天它签下的，是亏损概率最高的一份。他自己心里有数——搬桌子的时候他跟助理说了一句：这张桌子要是会说话，今天早上肯定问过我疯了没有。</w:t>
      </w:r>
    </w:p>
    <w:p>
      <w:pPr>
        <w:ind w:firstLine="480"/>
      </w:pPr>
      <w:r>
        <w:t>助理说：那它问了吗。</w:t>
      </w:r>
    </w:p>
    <w:p>
      <w:pPr>
        <w:ind w:firstLine="480"/>
      </w:pPr>
      <w:r>
        <w:t>他说：问不了。桌子上的规矩：只管签字，不管疯没疯。</w:t>
      </w:r>
    </w:p>
    <w:p>
      <w:pPr>
        <w:ind w:firstLine="480"/>
      </w:pPr>
      <w:r>
        <w:t>那张桌子后来在竞选期间被运回过白宫一次——椭圆形办公室需要一张办公桌，他点名要这张。白宫的家具管理员查了档案：这是张十九世纪的写字台，不属于他。</w:t>
      </w:r>
    </w:p>
    <w:p>
      <w:pPr>
        <w:ind w:firstLine="480"/>
      </w:pPr>
      <w:r>
        <w:t>他说：现在属于了。</w:t>
      </w:r>
    </w:p>
    <w:p>
      <w:pPr>
        <w:ind w:firstLine="480"/>
      </w:pPr>
      <w:r>
        <w:t>管理员说：这是白宫的财产。</w:t>
      </w:r>
    </w:p>
    <w:p>
      <w:pPr>
        <w:ind w:firstLine="480"/>
      </w:pPr>
      <w:r>
        <w:t>他说：那就写个借条。我借条的名声很好，从来没人找我兑过。"</w:t>
      </w:r>
    </w:p>
    <w:p>
      <w:pPr>
        <w:ind w:firstLine="480"/>
      </w:pPr>
      <w:r>
        <w:t>接下来的四十五分钟他讲了很长的话，讲的内容后来被无数电视台整段重播、逐字分析、昼夜讨论。那场演讲里的一句话登上了全世界的头版，那句话的内容跟移民有关，从那天起，关于这句话的争吵再也没有停过——这里不去复述它。这本书是承包商的传记，不是政策的辩论。</w:t>
      </w:r>
    </w:p>
    <w:p>
      <w:pPr>
        <w:ind w:firstLine="480"/>
      </w:pPr>
      <w:r>
        <w:t>这里只记两件当时没人注意的小事。</w:t>
      </w:r>
    </w:p>
    <w:p>
      <w:pPr>
        <w:ind w:firstLine="480"/>
      </w:pPr>
      <w:r>
        <w:t>第一件：演讲开始前，他在后台站了两分钟，一动不动。助理问他在想什么，他说："我在想这栋楼。十年了，大理石还这么亮。我妈说得对，意大利的货，值。"</w:t>
      </w:r>
    </w:p>
    <w:p>
      <w:pPr>
        <w:ind w:firstLine="480"/>
      </w:pPr>
      <w:r>
        <w:t>这句话玛丽不是对他说的，是对着墙说的。玛丽这辈子赞美过的东西不多：路易斯岛的海，长老会的管风琴，和这一面意大利大理石。</w:t>
      </w:r>
    </w:p>
    <w:p>
      <w:pPr>
        <w:ind w:firstLine="480"/>
      </w:pPr>
      <w:r>
        <w:t>特朗普家三代人的审美，一半来自苏格兰，一半来自抵抗苏格兰。"</w:t>
      </w:r>
    </w:p>
    <w:p>
      <w:pPr>
        <w:ind w:firstLine="480"/>
      </w:pPr>
      <w:r>
        <w:t>第二件：演讲结束，人群散去，工作人员清理中庭，发现讲台旁边的台面上放着一张纸，是他手写的几张卡片的草稿，字是全大写。草稿上有一行被划掉的句子，划掉了，但还认得出：</w:t>
      </w:r>
    </w:p>
    <w:p>
      <w:pPr>
        <w:ind w:firstLine="480"/>
      </w:pPr>
      <w:r>
        <w:t>"我这一生被拒绝过很多次。"</w:t>
      </w:r>
    </w:p>
    <w:p>
      <w:pPr>
        <w:ind w:firstLine="480"/>
      </w:pPr>
      <w:r>
        <w:t>这一行被划掉了，换成了另一行："我们赢够了。"</w:t>
      </w:r>
    </w:p>
    <w:p>
      <w:pPr>
        <w:ind w:firstLine="480"/>
      </w:pPr>
      <w:r>
        <w:t>那个下午，全美国的政治记者都在重写自己的选题。纽约的地产圈在喝酒。第五大道的物业在给大厦的招牌抛光——那天以后，特朗普大厦的游客量翻了四倍，美国的旅游业统计里多了一个专有名词：访问纽约，看一眼扶梯。</w:t>
      </w:r>
    </w:p>
    <w:p>
      <w:pPr>
        <w:ind w:firstLine="480"/>
      </w:pPr>
      <w:r>
        <w:t>扶梯本身后来也换了保养合同。物业的报价单上多了一栏，叫竞选季特别养护。物业经理解释过这一栏：那段扶梯在那一年承运的重量，比过去十年的总和都多——多出来的不是体重，是意义。</w:t>
      </w:r>
    </w:p>
    <w:p>
      <w:pPr>
        <w:ind w:firstLine="480"/>
      </w:pPr>
      <w:r>
        <w:t>一个承包商的一生，能被载入城市的交通手册，这不叫意外。</w:t>
      </w:r>
    </w:p>
    <w:p>
      <w:pPr>
        <w:ind w:firstLine="480"/>
      </w:pPr>
      <w:r>
        <w:t>这叫选址正确。</w:t>
      </w:r>
    </w:p>
    <w:p>
      <w:pPr>
        <w:ind w:firstLine="480"/>
      </w:pPr>
      <w:r>
        <w:t>选址正确这个词，在他的行当里有专门的分量。</w:t>
      </w:r>
    </w:p>
    <w:p>
      <w:pPr>
        <w:ind w:firstLine="480"/>
      </w:pPr>
      <w:r>
        <w:t>那天还有一个没人报道过的技术细节：扶梯的速度。</w:t>
      </w:r>
    </w:p>
    <w:p>
      <w:pPr>
        <w:ind w:firstLine="480"/>
      </w:pPr>
      <w:r>
        <w:t>中庭那道扶梯平时的运行速度是标准档。宣布竞选那天早上，物业接到大厦运营方的电话，要求把扶梯调慢一档。理由没有明说。物业经理凭经验办了——他管这栋楼二十年，知道什么电话不需要理由。</w:t>
      </w:r>
    </w:p>
    <w:p>
      <w:pPr>
        <w:ind w:firstLine="480"/>
      </w:pPr>
      <w:r>
        <w:t>调慢一档的效果，肉眼几乎看不出来，但镜头看得出来。同样的下降路程，多出四秒钟。这四秒钟里，摄影师多拍了两个全景，摄像机多稳了一次推拉，全世界的观众多看了四秒钟金色的扶梯和一个不动声色的人。</w:t>
      </w:r>
    </w:p>
    <w:p>
      <w:pPr>
        <w:ind w:firstLine="480"/>
      </w:pPr>
      <w:r>
        <w:t>事后有媒体考据过这个细节，问他是不是故意的。他的回答被写进了一篇长报道："我是地产商。扶梯的速度是我的专业。你在我的楼里待的每一秒，都是我设计的。"</w:t>
      </w:r>
    </w:p>
    <w:p>
      <w:pPr>
        <w:ind w:firstLine="480"/>
      </w:pPr>
      <w:r>
        <w:t>那道扶梯后来再没有调回原来的速度。物业的说法是：习惯了。这个解释在他的行当里有一个更准确的名字——验收合格。</w:t>
      </w:r>
    </w:p>
    <w:p>
      <w:pPr>
        <w:ind w:firstLine="480"/>
      </w:pPr>
      <w:r>
        <w:t>那天宣读的稿子，还有一个改动没被报道过。定稿比初稿短了两分半钟。</w:t>
      </w:r>
    </w:p>
    <w:p>
      <w:pPr>
        <w:ind w:firstLine="480"/>
      </w:pPr>
      <w:r>
        <w:t>删掉的部分是撰稿人写的开场：一段关于纽约、关于童年、关于皇后区的排比。写得很漂亮，朗朗上口。定稿时他删了。撰稿人不理解，问为什么删——那是全场最有文学性的部分。</w:t>
      </w:r>
    </w:p>
    <w:p>
      <w:pPr>
        <w:ind w:firstLine="480"/>
      </w:pPr>
      <w:r>
        <w:t>他给的理由只有一句："今天不是文学课。今天交底。"</w:t>
      </w:r>
    </w:p>
    <w:p>
      <w:pPr>
        <w:ind w:firstLine="480"/>
      </w:pPr>
      <w:r>
        <w:t>他自己后来跟家里人说过完整的版本："开场那三段讲的是我怎么长大的。不需要讲。他们看着我这一辈子，等于看着皇后区长在曼哈顿头上。我讲我家的事，家里人听就行——梅拉尼娅都听过了，巴伦在学校听老师讲过删节版。台上那二十分钟，只留一件事：这栋楼交货了，签字的地方在下面。"</w:t>
      </w:r>
    </w:p>
    <w:p>
      <w:pPr>
        <w:ind w:firstLine="480"/>
      </w:pPr>
      <w:r>
        <w:t>删掉的两分半钟，后来被他用在了很多别的地方——集会上，晚宴上，采访里。同样的排比，他在别处讲得眉飞色舞。只有那道扶梯上，他没有讲。承包商交货的那一天，不谈自己是怎么长大的。</w:t>
      </w:r>
    </w:p>
    <w:p>
      <w:pPr>
        <w:ind w:firstLine="480"/>
      </w:pPr>
      <w:r>
        <w:t>选址的意思是：你选择了站在哪里，而不是你选择了成为谁。他站在那道扶梯上的时候，是六十九年选址工作的验收日——皇后区的雪选对了，军校的床单选对了，康尼岛的楼梯选对了，曼哈顿的天际线选对了。</w:t>
      </w:r>
    </w:p>
    <w:p>
      <w:pPr>
        <w:ind w:firstLine="480"/>
      </w:pPr>
      <w:r>
        <w:t>只有一项选错了：他以为他需要的是被爱。</w:t>
      </w:r>
    </w:p>
    <w:p>
      <w:pPr>
        <w:ind w:firstLine="480"/>
      </w:pPr>
      <w:r>
        <w:t>后来的事实是，他需要的是被看见。这两件事的区别，是塔和纪念碑的区别——塔是要人仰望的，纪念碑是要人路过的。他等了很多年才明白，他盖的从来不是塔。他盖的是一座给全美国人路过的纪念碑。路过就够了，不需要鞠躬。</w:t>
      </w:r>
    </w:p>
    <w:p>
      <w:pPr>
        <w:ind w:firstLine="480"/>
      </w:pPr>
      <w:r>
        <w:t>那天晚上，他一个人在顶层公寓里待了一个小时。</w:t>
      </w:r>
    </w:p>
    <w:p>
      <w:pPr>
        <w:ind w:firstLine="480"/>
      </w:pPr>
      <w:r>
        <w:t>梅拉尼娅和巴伦已经在楼上睡了。他站在客厅的落地窗前，看着中央公园的黑影。公园的树在夜里是黑色的，路灯把它们切成一段一段的金色。</w:t>
      </w:r>
    </w:p>
    <w:p>
      <w:pPr>
        <w:ind w:firstLine="480"/>
      </w:pPr>
      <w:r>
        <w:t>他拿起手机，看了一眼当天的报道——已有三千七百篇关于他竞选宣布的新闻稿。他把手机放下了。</w:t>
      </w:r>
    </w:p>
    <w:p>
      <w:pPr>
        <w:ind w:firstLine="480"/>
      </w:pPr>
      <w:r>
        <w:t>扶梯下来以后，一家人在后台站成一排。摄影师喊了一声"家庭照"，所有人自动就位，站位顺序不用排：他中间，伊万卡在右，小唐在左，埃里克在伊万卡旁边，蒂芙尼被小唐的孩子拉着，站在外侧。梅拉尼娅抱着巴伦最后走出来，站定在他左手边。摄影师按下快门前喊了一句"再靠拢一点"，全家往中间挪了半步，只有巴伦没有动——他那时候还小，站在原地，是他母亲往他那边又挪了半步。</w:t>
      </w:r>
    </w:p>
    <w:p>
      <w:pPr>
        <w:ind w:firstLine="480"/>
      </w:pPr>
      <w:r>
        <w:t>这张照片后来用了很多次。竞选用的版本裁掉了边缘，海报上只剩五个人。伊万卡的白色连衣裙在那个夏天被讨论的次数，比竞选纲领还多。有评论说那身裙子是宣战，有评论说那是投标。伊万卡自己的解释最短："那是我衣柜里最像重要日子的衣服。</w:t>
      </w:r>
    </w:p>
    <w:p>
      <w:pPr>
        <w:ind w:firstLine="480"/>
      </w:pPr>
      <w:r>
        <w:t>那天在场的人里，只有一个人对那道扶梯毫无感觉：巴伦，九岁。他后来承认，他当时不明白大人们为什么激动。扶梯他天天坐。他坐惯的那一部在商场里，这一部在家里。在他的分类学里，这不叫历史时刻，这叫下楼。</w:t>
      </w:r>
    </w:p>
    <w:p>
      <w:pPr>
        <w:ind w:firstLine="480"/>
      </w:pPr>
      <w:r>
        <w:t>他记得的是另外几件事。第一，那天早上他被要求穿西装扎领带，扎了三次才扎对。第二，楼下的人多得像过节，可是所有人都不说话，安静得奇怪。第三，他父亲下楼之前，在二楼平台上站了一会儿，回头看了他一眼——不是看，是清点，像工程队开工前点人数的那个眼神。他朝父亲点了一下头。他后来说，那是他第一次觉得自己是某个工程的一部分。</w:t>
      </w:r>
    </w:p>
    <w:p>
      <w:pPr>
        <w:ind w:firstLine="480"/>
      </w:pPr>
      <w:r>
        <w:t>九年以后，他十八岁，站在他父亲胜选之夜的舞台上，比台上所有人都高出一头。有记者问他记不记得九岁那年那道扶梯。他说："不记得了。"这是客气话。这个家的孩子对重要日子的记性都很好，只是他们从小学会的第一件事，是不当众翻旧账。"</w:t>
      </w:r>
    </w:p>
    <w:p>
      <w:pPr>
        <w:ind w:firstLine="480"/>
      </w:pPr>
      <w:r>
        <w:t>他对着窗玻璃说了一句话。屋里没有人，但玻璃反光，他看得见自己的嘴在动。</w:t>
      </w:r>
    </w:p>
    <w:p>
      <w:pPr>
        <w:ind w:firstLine="480"/>
      </w:pPr>
      <w:r>
        <w:t>他说的是："如果你能看见，爸——那棵楼上的字，是你教我写的。"</w:t>
      </w:r>
    </w:p>
    <w:p>
      <w:pPr>
        <w:ind w:firstLine="480"/>
      </w:pPr>
      <w:r>
        <w:t>扶梯演讲之后第三天，物业收到了一份奇怪的保养申请：中庭的自动扶梯，保养频次从每月两次改成每周两次。费用翻倍，签字是他本人。</w:t>
      </w:r>
    </w:p>
    <w:p>
      <w:pPr>
        <w:ind w:firstLine="480"/>
      </w:pPr>
      <w:r>
        <w:t>物业经理以为是要应对游客暴增。他回了电话说："不是给人保养的。这道扶梯现在是国家文物了——文物的定义是，坏了修不回来原样的东西。它每天运的重量超载三倍。我要它至少再撑四年。四年里它坏一次，照片就会翻出来一次，标题我都能替他们写好：《他连自己家的扶梯都养不起》。"</w:t>
      </w:r>
    </w:p>
    <w:p>
      <w:pPr>
        <w:ind w:firstLine="480"/>
      </w:pPr>
      <w:r>
        <w:t>经理把这段话复述给了保养公司。保养公司的老师傅接了单，付了十二分的心，调了全公司最轻的润滑油。老师说了一句被物业记下来的话："干了三十年扶梯，头一回听说扶梯是文物。也头一回见哪个业主把话说这么透——保养的不是机器，是自己的面子。面子这个负载，比人重。"</w:t>
      </w:r>
    </w:p>
    <w:p>
      <w:pPr>
        <w:ind w:firstLine="480"/>
      </w:pPr>
      <w:r>
        <w:t>那道扶梯在四年里没有坏过一次。标题没有被写出来。承包商的预算里从此多了一个科目，管这叫"标题预防费"。</w:t>
      </w:r>
    </w:p>
    <w:p>
      <w:pPr>
        <w:ind w:firstLine="480"/>
      </w:pPr>
      <w:r>
        <w:t>中庭的大理石也有自己的名册。</w:t>
      </w:r>
    </w:p>
    <w:p>
      <w:pPr>
        <w:ind w:firstLine="480"/>
      </w:pPr>
      <w:r>
        <w:t>那次扶梯保养升级之后，物业胆子大了，顺势递了一份全楼石材的普查报告——每一面墙的大理石，产地、批次、铺装年份，列了整整一册。报告的最后一页是建议：三处石材出现自然色差，建议统一翻新。</w:t>
      </w:r>
    </w:p>
    <w:p>
      <w:pPr>
        <w:ind w:firstLine="480"/>
      </w:pPr>
      <w:r>
        <w:t>批复只挑了一处："翻新。只翻这一处。另外两处留着。"</w:t>
      </w:r>
    </w:p>
    <w:p>
      <w:pPr>
        <w:ind w:firstLine="480"/>
      </w:pPr>
      <w:r>
        <w:t>物业不解，申请复核。他给的理由写得很短："色差是楼的年轮。全楼一个颜色，那是瓷砖。大理石值钱就值钱在它每一块不一样。翻新要翻的是脏，不是旧。脏了不翻是我的错。旧了翻掉，是我疯了。"</w:t>
      </w:r>
    </w:p>
    <w:p>
      <w:pPr>
        <w:ind w:firstLine="480"/>
      </w:pPr>
      <w:r>
        <w:t>那册普查报告后来成了物业培训的教材。教材的序言是他口述的，速记员记下了这段："你们管这个叫石材档案。我管这个叫户口。这栋楼里每一块石头都有户口：哪年来的，哪个矿的，挨过几次雨。楼跟人一样——有户口的才受保护。没有户口的，拆了都不知道少了谁。"</w:t>
      </w:r>
    </w:p>
    <w:p>
      <w:pPr>
        <w:ind w:firstLine="480"/>
      </w:pPr>
      <w:r>
        <w:t>那两处没翻新的色差，到今天还在。导游带团走到那里会停一下，讲的版本已经传了三手："看见没，这两块颜色深？这是业主特批留下的。他说这是楼的年轮。"游客拍照。年轮比翻新后的墙面出镜率高。</w:t>
      </w:r>
    </w:p>
    <w:p>
      <w:pPr>
        <w:ind w:firstLine="480"/>
      </w:pPr>
      <w:r>
        <w:t>他说完自己愣了一下。他刚才用的称呼是"你"，不是"弗雷德·特朗普"。这不是对父亲的。这是对一个他永远不会承认在自己心里存在过的人的——那个人不叫弗雷德，叫良心。良心这个字他一辈子没说过。今晚说了一个同义词。</w:t>
      </w:r>
    </w:p>
    <w:p>
      <w:pPr>
        <w:pStyle w:val="Heading2"/>
      </w:pPr>
      <w:r>
        <w:t>二十五、十六个对手</w:t>
      </w:r>
    </w:p>
    <w:p>
      <w:pPr>
        <w:ind w:firstLine="480"/>
      </w:pPr>
      <w:r>
        <w:t>初选开始的时候，共和党的名册上有十六个人：州长、参议员、外科医生、CEO，个个资历完整，个个筹款充足，个个都默认自己是主角。</w:t>
      </w:r>
    </w:p>
    <w:p>
      <w:pPr>
        <w:ind w:firstLine="480"/>
      </w:pPr>
      <w:r>
        <w:t>唐纳德在辩论台上的位置取决于民调，他常年站在正中间。这个安排后来被证明是灾难性的——对他那些对手来说。</w:t>
      </w:r>
    </w:p>
    <w:p>
      <w:pPr>
        <w:ind w:firstLine="480"/>
      </w:pPr>
      <w:r>
        <w:t>他摧毁对手的方法，不是辩论。</w:t>
      </w:r>
    </w:p>
    <w:p>
      <w:pPr>
        <w:ind w:firstLine="480"/>
      </w:pPr>
      <w:r>
        <w:t>是绰号。</w:t>
      </w:r>
    </w:p>
    <w:p>
      <w:pPr>
        <w:ind w:firstLine="480"/>
      </w:pPr>
      <w:r>
        <w:t>"低能杰布"——杰布·布什，前佛罗里达州长，布什王朝的第三棒，筹款一亿多美元，正儿八经的候选人。"说谎泰德"——泰德·克鲁兹，普林斯顿和哈佛的学历，最高法院出庭律师。"小马可"——马尔科·卢比奥，参议员。这些绰号一个一个钉上去，钉法跟他给楼挂牌子一模一样：不高，不多，不用解释，太阳一照，全城都看得见。</w:t>
      </w:r>
    </w:p>
    <w:p>
      <w:pPr>
        <w:ind w:firstLine="480"/>
      </w:pPr>
      <w:r>
        <w:t>杰布·布什的竞选团队研究了他三个礼拜，得出的结论是：不要回应绰号，回应了就是在免费转发。这个判断完全正确，完全没人执行——因为被钉了绰号的人，是活人。活人的天性就是自证。自证一次，绰号涨一分。</w:t>
      </w:r>
    </w:p>
    <w:p>
      <w:pPr>
        <w:ind w:firstLine="480"/>
      </w:pPr>
      <w:r>
        <w:t>绰号工程有一道工序，外人没有注意到：他在给自己的绰号做防水。</w:t>
      </w:r>
    </w:p>
    <w:p>
      <w:pPr>
        <w:ind w:firstLine="480"/>
      </w:pPr>
      <w:r>
        <w:t>对手给他起过无数外号，他挑了一个最大的接下，从此没人再给他新的。他的逻辑后来讲给过幕僚：对手给你起外号，是想让你防御；你要是把最大的那个穿上，就等于把他的弹药库点成了自己的篝火。</w:t>
      </w:r>
    </w:p>
    <w:p>
      <w:pPr>
        <w:ind w:firstLine="480"/>
      </w:pPr>
      <w:r>
        <w:t>全国第七富的"电视之星"——他自己封的，封完没有人再挑战这个坐标。</w:t>
      </w:r>
    </w:p>
    <w:p>
      <w:pPr>
        <w:ind w:firstLine="480"/>
      </w:pPr>
      <w:r>
        <w:t>十六个人，陆续退场。退场的方式各有不同，退场的日期都写进了历史。到二〇一六年五月，只剩他一个人站在台上。克利夫兰的党代会上，他被正式提名。提名仪式的场馆里，他的家人轮流上台讲话，讲得最动人的是伊万卡——她那晚穿了件浅粉的裙子，讲了一段关于父亲的话，最后说：像他这样的人，会为这个国家战斗。</w:t>
      </w:r>
    </w:p>
    <w:p>
      <w:pPr>
        <w:ind w:firstLine="480"/>
      </w:pPr>
      <w:r>
        <w:t>那晚以后，民主党那边的研究员们把他定性为一个现象，分析报告写了几百页。所有的报告最后都卡在同一个问题上：为什么他的支持者不离开？</w:t>
      </w:r>
    </w:p>
    <w:p>
      <w:pPr>
        <w:ind w:firstLine="480"/>
      </w:pPr>
      <w:r>
        <w:t>这个问题其实他去康尼岛的楼道里待一个下午就能回答。</w:t>
      </w:r>
    </w:p>
    <w:p>
      <w:pPr>
        <w:ind w:firstLine="480"/>
      </w:pPr>
      <w:r>
        <w:t>那些人不是支持他。那些人是他。</w:t>
      </w:r>
    </w:p>
    <w:p>
      <w:pPr>
        <w:ind w:firstLine="480"/>
      </w:pPr>
      <w:r>
        <w:t>他们是名单上的人。是被生活按住敲过门、被站在正前方的敲门人吓过的人，是把牙膏卷到尾巴、把灯关掉、把弯钉子敲直了再用的人，是被建筑验收标准一遍遍刷下去、从来没拿到过"合格"两个字的人。他们看着一个满身金子的人站在台上，说：你们被这个体面的系统坑了，我知道，因为我坑过它。</w:t>
      </w:r>
    </w:p>
    <w:p>
      <w:pPr>
        <w:ind w:firstLine="480"/>
      </w:pPr>
      <w:r>
        <w:t>这句话他从来没有明说过。不需要明说。合页那一侧站了六十年的人，听得出同类走路的脚步声。</w:t>
      </w:r>
    </w:p>
    <w:p>
      <w:pPr>
        <w:ind w:firstLine="480"/>
      </w:pPr>
      <w:r>
        <w:t>党内大佬们开过一次紧急会议，议题是"如何劝退"。劝退小组带着三页纸的理由去见他，纸上的核心论点是：为了党的团结。</w:t>
      </w:r>
    </w:p>
    <w:p>
      <w:pPr>
        <w:ind w:firstLine="480"/>
      </w:pPr>
      <w:r>
        <w:t>他听完，指了指纸，说了一句话："这三页纸上，没有一个字提到那些投票的人。"</w:t>
      </w:r>
    </w:p>
    <w:p>
      <w:pPr>
        <w:ind w:firstLine="480"/>
      </w:pPr>
      <w:r>
        <w:t>劝退小组回去换了四版稿子，每一版都还是党。他没有再接见。</w:t>
      </w:r>
    </w:p>
    <w:p>
      <w:pPr>
        <w:ind w:firstLine="480"/>
      </w:pPr>
      <w:r>
        <w:t>第二次见面，他主动开口，说的不是条件，是一个数字：初选第一站的投票率，比上届高了百分之多少。他把数字拍在桌上说：党不属于你们。党属于出现的人。</w:t>
      </w:r>
    </w:p>
    <w:p>
      <w:pPr>
        <w:ind w:firstLine="480"/>
      </w:pPr>
      <w:r>
        <w:t>会见的最后，劝退小组的代表问了一个所有人都想问的问题：你到底想不想赢。</w:t>
      </w:r>
    </w:p>
    <w:p>
      <w:pPr>
        <w:ind w:firstLine="480"/>
      </w:pPr>
      <w:r>
        <w:t>他答：我不想赢。我想让输的人心疼。这是两个行业。</w:t>
      </w:r>
    </w:p>
    <w:p>
      <w:pPr>
        <w:ind w:firstLine="480"/>
      </w:pPr>
      <w:r>
        <w:t>代表后来把这句话讲给了同事。同事说：这人说得对，这是一个新的行业。行业的名字媒体起过好几个，他本人最认可的一个是：注意力承包。</w:t>
      </w:r>
    </w:p>
    <w:p>
      <w:pPr>
        <w:ind w:firstLine="480"/>
      </w:pPr>
      <w:r>
        <w:t>这个行业的营业执照，他其实早就办过了——一九八七年《交易的艺术》出版的那年。</w:t>
      </w:r>
    </w:p>
    <w:p>
      <w:pPr>
        <w:ind w:firstLine="480"/>
      </w:pPr>
      <w:r>
        <w:t>书里有一句话被他自己后来反复引用："我管这叫真实的夸大。"真实的夸大，意思是：数字是假的，方向是真的。说他楼里有六十八套空房是假的，说曼哈顿需要他的楼是真的。他这一生所有被媒体骂的谎话，拆开来看，每一句都是这句话的变体。真相不是他不说，是他说的方式——用夸大裹住真，像用糖衣裹药。糖衣被人舔掉了，药还在嘴里。</w:t>
      </w:r>
    </w:p>
    <w:p>
      <w:pPr>
        <w:ind w:firstLine="480"/>
      </w:pPr>
      <w:r>
        <w:t>劝退小组解散之前，其中一位写了一份内部备忘录，结论只有一行：我们熟悉的那套礼貌，在他带来的那群人面前，是外语。</w:t>
      </w:r>
    </w:p>
    <w:p>
      <w:pPr>
        <w:ind w:firstLine="480"/>
      </w:pPr>
      <w:r>
        <w:t>备忘录后来被泄露了。他转发了，配的字是：我早说过，他们听得懂人话。</w:t>
      </w:r>
    </w:p>
    <w:p>
      <w:pPr>
        <w:ind w:firstLine="480"/>
      </w:pPr>
      <w:r>
        <w:t>党代会的最后一天，他发表接受提名的演讲，七十五分钟，全场喊的口号一次比一次长。散场后他回到后台，卸了妆——他那种妆卸起来很简单，把领带松开就行。</w:t>
      </w:r>
    </w:p>
    <w:p>
      <w:pPr>
        <w:ind w:firstLine="480"/>
      </w:pPr>
      <w:r>
        <w:t>助理问他感觉如何。</w:t>
      </w:r>
    </w:p>
    <w:p>
      <w:pPr>
        <w:ind w:firstLine="480"/>
      </w:pPr>
      <w:r>
        <w:t>他说："我想起我爸了。"</w:t>
      </w:r>
    </w:p>
    <w:p>
      <w:pPr>
        <w:ind w:firstLine="480"/>
      </w:pPr>
      <w:r>
        <w:t>助理等下文。</w:t>
      </w:r>
    </w:p>
    <w:p>
      <w:pPr>
        <w:ind w:firstLine="480"/>
      </w:pPr>
      <w:r>
        <w:t>他没给下文，拎着西装外套走了。走到门口又停住，回来说了一句：</w:t>
      </w:r>
    </w:p>
    <w:p>
      <w:pPr>
        <w:ind w:firstLine="480"/>
      </w:pPr>
      <w:r>
        <w:t>"他要是能看见今天……他肯定会先看看这场的收视率和我的筹款额。然后，他也许，也许会点个头。"</w:t>
      </w:r>
    </w:p>
    <w:p>
      <w:pPr>
        <w:ind w:firstLine="480"/>
      </w:pPr>
      <w:r>
        <w:t>这是全书到这里为止，他离情感最近的一次公开发言。</w:t>
      </w:r>
    </w:p>
    <w:p>
      <w:pPr>
        <w:ind w:firstLine="480"/>
      </w:pPr>
      <w:r>
        <w:t>辩论之夜，家里的规矩是他定的：客厅电视开到最大声，孩子都到——愿意来的都到。小唐坐单人沙发，负责骂裁判。埃里克负责记分，真拿一个本子记：爸爸的哪一句话，第二天被剪进了对手的竞选广告，记一行。蒂芙尼负责看社交媒体，实时汇报哪个段子开始发酵。伊万卡什么都不骂，也不记，她看的是观众席。散场以后她发给父亲的短信只有一行：今晚最后一段，语气比内容好。</w:t>
      </w:r>
    </w:p>
    <w:p>
      <w:pPr>
        <w:ind w:firstLine="480"/>
      </w:pPr>
      <w:r>
        <w:t>他给这套分工起过名字，叫"质量检验"。他说，有线台有一百个评论员免费替我验货；家里这四位验的是不同的部位：声音，剪口，传播，语气。一件产品最怕的不是差评，是没有人肯把它看完。</w:t>
      </w:r>
    </w:p>
    <w:p>
      <w:pPr>
        <w:ind w:firstLine="480"/>
      </w:pPr>
      <w:r>
        <w:t>有一晚辩论结束，梅拉尼娅从楼上下来，客厅里四个人正在同时说话。她站在楼梯口听了一分钟，说了一句："你们都在评他。谁在听他。"</w:t>
      </w:r>
    </w:p>
    <w:p>
      <w:pPr>
        <w:ind w:firstLine="480"/>
      </w:pPr>
      <w:r>
        <w:t>客厅安静了三秒。小唐后来说，那是整个竞选季他母亲说过最锋利的一句话。她不参与评点。她直接换台。</w:t>
      </w:r>
    </w:p>
    <w:p>
      <w:pPr>
        <w:ind w:firstLine="480"/>
      </w:pPr>
      <w:r>
        <w:t>梅拉尼娅在整个竞选季只讲了一场。日期是她自己挑的，讲稿是她自己改的——团队送来的版本，她删掉了全部形容词，剩下的句子短得像清单。那天台下坐了很多人，嘘声也不少。她讲完没有挥手，直接走回后台。有评论员写：她的演讲像验收报告，每一句都编了号。</w:t>
      </w:r>
    </w:p>
    <w:p>
      <w:pPr>
        <w:ind w:firstLine="480"/>
      </w:pPr>
      <w:r>
        <w:t>团队请她多讲几场。她的拒绝理由被她的社交秘书转述过："我答应过巴伦，他做作业的时候家里要有一个大人。竞选是工作，作业是日程。日程比工作大。"</w:t>
      </w:r>
    </w:p>
    <w:p>
      <w:pPr>
        <w:ind w:firstLine="480"/>
      </w:pPr>
      <w:r>
        <w:t>这句话后来传到唐纳德耳朵里。他没有不高兴，他在第二天的一次筹款晚宴上引用了它，改了三个字："日程比工作大——这是我太太说的。她说得对，除了对我的日程不适用。"</w:t>
      </w:r>
    </w:p>
    <w:p>
      <w:pPr>
        <w:ind w:firstLine="480"/>
      </w:pPr>
      <w:r>
        <w:t>全场笑了。梅拉尼娅没有笑。她第二天让人给竞选总部送去一箱水果，附了一张卡片。卡片上写的什么，没有人公布。这个家的道歉方式，从来都是物流。</w:t>
      </w:r>
    </w:p>
    <w:p>
      <w:pPr>
        <w:ind w:firstLine="480"/>
      </w:pPr>
      <w:r>
        <w:t>竞选期间还有一个场景没有上过头条。</w:t>
      </w:r>
    </w:p>
    <w:p>
      <w:pPr>
        <w:ind w:firstLine="480"/>
      </w:pPr>
      <w:r>
        <w:t>二月的一个晚上，他在南卡竞选集会结束以后，坐车回酒店。路上经过了一家灯光昏暗的餐馆，招牌上写着一个波兰名字。</w:t>
      </w:r>
    </w:p>
    <w:p>
      <w:pPr>
        <w:ind w:firstLine="480"/>
      </w:pPr>
      <w:r>
        <w:t>他让司机停了一下车，看了那个招牌半分钟，然后说："走吧。"</w:t>
      </w:r>
    </w:p>
    <w:p>
      <w:pPr>
        <w:ind w:firstLine="480"/>
      </w:pPr>
      <w:r>
        <w:t>司机问：先生，您认识这家店吗。</w:t>
      </w:r>
    </w:p>
    <w:p>
      <w:pPr>
        <w:ind w:firstLine="480"/>
      </w:pPr>
      <w:r>
        <w:t>他说："以前认识。现在不认识了。"</w:t>
      </w:r>
    </w:p>
    <w:p>
      <w:pPr>
        <w:ind w:firstLine="480"/>
      </w:pPr>
      <w:r>
        <w:t>车重新启动。后座的幕僚没有追问。但他后来在回忆录里写了一句：那天晚上路过的是一家波兰餐馆，那家店让他想起了什么，他想不起来了。他想不起来的事，人生只有一类。</w:t>
      </w:r>
    </w:p>
    <w:p>
      <w:pPr>
        <w:ind w:firstLine="480"/>
      </w:pPr>
      <w:r>
        <w:t>他想不起来的一类事，有一个共同的标签：他对人好的时刻。</w:t>
      </w:r>
    </w:p>
    <w:p>
      <w:pPr>
        <w:ind w:firstLine="480"/>
      </w:pPr>
      <w:r>
        <w:t>不是他没有对人好过。是他不记得。不记得不是因为那些事太少，是因为那些事在发生的当时没有被标注为好——它们只是在做，像呼吸一样，做了不记。</w:t>
      </w:r>
    </w:p>
    <w:p>
      <w:pPr>
        <w:ind w:firstLine="480"/>
      </w:pPr>
      <w:r>
        <w:t>但他有一套自己的记录系统，只是格式古怪：他记的不是事，是别人欠他的。</w:t>
      </w:r>
    </w:p>
    <w:p>
      <w:pPr>
        <w:ind w:firstLine="480"/>
      </w:pPr>
      <w:r>
        <w:t>有一年家庭聚会，席间有人提起八十年代某个圣诞夜——小唐说记得那晚父亲在场。他很自然地纠正：我不在，我在大西洋城，你们和妈妈在一起。小唐说：可我记得你抱着礼物进来。他说：那是第二天，我是第二天早上回来的。</w:t>
      </w:r>
    </w:p>
    <w:p>
      <w:pPr>
        <w:ind w:firstLine="480"/>
      </w:pPr>
      <w:r>
        <w:t>全家默认了他的版本。倒不是怕他，是这个家的孩子早就发现，跟父亲争记忆的胜负没有意义：他的输赢意识比事实意识快半秒，快出来的那半秒，永远把事实改写成他的工期延误——事情是做了的，但时间上必须按他报销。</w:t>
      </w:r>
    </w:p>
    <w:p>
      <w:pPr>
        <w:ind w:firstLine="480"/>
      </w:pPr>
      <w:r>
        <w:t>伊万卡总结过这个现象，她用的还是建筑词汇："爸爸的世界里没有回忆，只有决算。决算报告永远由承包商出具。"</w:t>
      </w:r>
    </w:p>
    <w:p>
      <w:pPr>
        <w:ind w:firstLine="480"/>
      </w:pPr>
      <w:r>
        <w:t>伊万卡记得一次。她在竞选期间的一次采访里说过，她十二岁那年，父亲推掉了和中国投资者的会面，去看了她的游泳比赛。她后来才知道那场会面的合同值多少钱。她说：爸从来没有提过那次推掉的事。他提的都是他签了的合同。</w:t>
      </w:r>
    </w:p>
    <w:p>
      <w:pPr>
        <w:ind w:firstLine="480"/>
      </w:pPr>
      <w:r>
        <w:t>那场游泳比赛还有一个没有被写进采访的细节，是伊万卡的母亲看出来的。</w:t>
      </w:r>
    </w:p>
    <w:p>
      <w:pPr>
        <w:ind w:firstLine="480"/>
      </w:pPr>
      <w:r>
        <w:t>伊万卡那天拿了第三名。季军的领奖台比冠军矮两级。她父亲在看台上看得脖子前倾——不是着急，是在研究。回家路上他跟伊万娜说了一句："第三名的看台位置最好。第一名的爸妈只能看见她赢。第三名的爸妈能看见她怎么追的。"</w:t>
      </w:r>
    </w:p>
    <w:p>
      <w:pPr>
        <w:ind w:firstLine="480"/>
      </w:pPr>
      <w:r>
        <w:t>伊万娜把这半句话翻译成了家教："所以你们输了别站在他跟前。让他看不全，他自己难受。"</w:t>
      </w:r>
    </w:p>
    <w:p>
      <w:pPr>
        <w:ind w:firstLine="480"/>
      </w:pPr>
      <w:r>
        <w:t>伊万卡后来自己补了另一半解释："爸爸从来不为我的名判断情绪。他判断的是我的线路——入水角度，转身时机，最后五米换气。他看得懂这些，所以他从来不需要问名次。这是他表达关心的唯一格式：给你做技术复盘，不给你鼓掌。"</w:t>
      </w:r>
    </w:p>
    <w:p>
      <w:pPr>
        <w:ind w:firstLine="480"/>
      </w:pPr>
      <w:r>
        <w:t>很多年后她带自己的孩子学游泳，站在看台第三排——第三名家属的观察位。她拍了张照片发进家庭群，配文两个字：遗传。</w:t>
      </w:r>
    </w:p>
    <w:p>
      <w:pPr>
        <w:ind w:firstLine="480"/>
      </w:pPr>
      <w:r>
        <w:t>那家波兰名字的餐馆，第二天被他的人包了场——不是请客，是还愿。</w:t>
      </w:r>
    </w:p>
    <w:p>
      <w:pPr>
        <w:ind w:firstLine="480"/>
      </w:pPr>
      <w:r>
        <w:t>前一晚他在那里吃了一顿很普通的晚饭：酸菜汤，两片黑面包。他没让店里认出来，吃完照价付钱，多给了小费。第二天，店里的邮箱收到了一封信和一张支票。信里说他昨晚的汤救了一个人的一晚上，支票的金额是那晚餐费的五百倍，备注栏写着：修屋顶。</w:t>
      </w:r>
    </w:p>
    <w:p>
      <w:pPr>
        <w:ind w:firstLine="480"/>
      </w:pPr>
      <w:r>
        <w:t>店主是第二代波兰移民，拿着支票不知道真假，按信上的电话打了过去。接电话的助理只说了一句："先生交代过，钱到了就别再提这件事。屋顶修好之前，这条街的雨往您店里漏，他睡不着的。"</w:t>
      </w:r>
    </w:p>
    <w:p>
      <w:pPr>
        <w:ind w:firstLine="480"/>
      </w:pPr>
      <w:r>
        <w:t>店主把信裱了起来，挂在收银台后面。有食客问起，她讲这个故事的时候总加一句自己的判断："我见过很多有钱人给教堂捐钱，给大学捐钱。给我的小店修屋顶的，就这一个。他为什么知道我屋顶漏？因为他在外面坐车经过，看的是屋顶，不是招牌。看招牌的人跟我做生意，看屋顶的人跟我过日子。"</w:t>
      </w:r>
    </w:p>
    <w:p>
      <w:pPr>
        <w:ind w:firstLine="480"/>
      </w:pPr>
      <w:r>
        <w:t>那家店后来成了竞选季的民间驿站——支持者们自发去吃酸菜汤。店主从不主动谈政治。她只说："谁的票我都收。但屋顶是他修的。"</w:t>
      </w:r>
    </w:p>
    <w:p>
      <w:pPr>
        <w:ind w:firstLine="480"/>
      </w:pPr>
      <w:r>
        <w:t>那个晚上车里的事，还有一段幕僚没写进回忆录的尾声。</w:t>
      </w:r>
    </w:p>
    <w:p>
      <w:pPr>
        <w:ind w:firstLine="480"/>
      </w:pPr>
      <w:r>
        <w:t>车开过去以后，他让司机绕了一个街区又绕了回来——这次停在了那家店的门口。他进去，坐在吧台，点了一碗汤。老板娘认出他了，手都在抖。他喝完汤，放下勺子，说了一句让店主后半辈子反复转述的话："这个汤的味道没变。你守住了配方。这比修屋顶难。屋顶坏了人人知道要修。配方坏了，只有做的人自己知道。"</w:t>
      </w:r>
    </w:p>
    <w:p>
      <w:pPr>
        <w:ind w:firstLine="480"/>
      </w:pPr>
      <w:r>
        <w:t>他放下钱走了。店主追出去想把汤钱退了，车已经开动。第二天，店里收到了一张汇款单，附言写着："汤钱两讫。屋顶另算。"</w:t>
      </w:r>
    </w:p>
    <w:p>
      <w:pPr>
        <w:ind w:firstLine="480"/>
      </w:pPr>
      <w:r>
        <w:t>竞选结束很多年以后，有纪录片导演去拍那家店，想找店主聊聊那段往事。导演问了她一个问题：那个晚上的访问者像不像电视里的人。老太太的回答让导演剪进了成片的结尾："电视里的人嗓门大。那天晚上的那个人，喝汤的声音很小。喝汤声音小的人，是饿了自己。喝汤声音大的人，是饿给别人看的。"</w:t>
      </w:r>
    </w:p>
    <w:p>
      <w:pPr>
        <w:ind w:firstLine="480"/>
      </w:pPr>
      <w:r>
        <w:t>导演后来在自己博客里写："我们拍了两个小时，最后用的只有这句话。这条街上的哲学比华盛顿的厚。"</w:t>
      </w:r>
    </w:p>
    <w:p>
      <w:pPr>
        <w:ind w:firstLine="480"/>
      </w:pPr>
      <w:r>
        <w:t>这个模式有一个解释，是伊万娜在离婚战争里说过的："他不是不记得他对你的好。他是怕记了以后，你就知道他爱你了。"</w:t>
      </w:r>
    </w:p>
    <w:p>
      <w:pPr>
        <w:pStyle w:val="Heading2"/>
      </w:pPr>
      <w:r>
        <w:t>二十六、全世界押错的注</w:t>
      </w:r>
    </w:p>
    <w:p>
      <w:pPr>
        <w:ind w:firstLine="480"/>
      </w:pPr>
      <w:r>
        <w:t>那个盒子的存在，是这个家一个半公开的秘密。二楼书房里放着一只盒子，不装鞋，装剪报。剪报大部分是关于他自己的，这部分全纽约都知道。另一半没有报纸写过：关于家人的。伊万卡十岁上地方版的那一小块，小唐第一次打猎的照片，埃里克在马术比赛里的名字，蒂芙尼出生时那则格式古板的公告。都剪了，都收了，按日期排，不按人排。</w:t>
      </w:r>
    </w:p>
    <w:p>
      <w:pPr>
        <w:ind w:firstLine="480"/>
      </w:pPr>
      <w:r>
        <w:t>伊万卡偶然发现过那个盒子。她把日期顺序看完，发现一个规律：凡是家里人有大事的那几天，剪报边上都有他手写的一个字。不是评语，就是一个字：好。或者：看。最多的是：好。</w:t>
      </w:r>
    </w:p>
    <w:p>
      <w:pPr>
        <w:ind w:firstLine="480"/>
      </w:pPr>
      <w:r>
        <w:t>她后来跟丈夫说过她的读法："他不会说我们对他是重要的。他会把证据按日期存好。这是他的写法。这个家里没人说过那个字，但是每个人都有一格档案。"</w:t>
      </w:r>
    </w:p>
    <w:p>
      <w:pPr>
        <w:ind w:firstLine="480"/>
      </w:pPr>
      <w:r>
        <w:t>大选前夜，那个盒子还在书房的老位置。没有人动它。工程进度的原始记录，不随移交。</w:t>
      </w:r>
    </w:p>
    <w:p>
      <w:pPr>
        <w:ind w:firstLine="480"/>
      </w:pPr>
      <w:r>
        <w:t>选前最后一夜，他给五个孩子各打了一通电话，每通不超过三分钟，内容一样：明晚别来现场，在家看。孩子们问为什么。他说："工程合拢的那一晚，场地里只能有一种人——干活的人。看客来了，会乱。"</w:t>
      </w:r>
    </w:p>
    <w:p>
      <w:pPr>
        <w:ind w:firstLine="480"/>
      </w:pPr>
      <w:r>
        <w:t>五个孩子有四个听了。伊万卡没听，她出现在了最后一站的侧台。他下台看见她，说的第一句话是："你违反指令了。"她说："家属不算客。"</w:t>
      </w:r>
    </w:p>
    <w:p>
      <w:pPr>
        <w:ind w:firstLine="480"/>
      </w:pPr>
      <w:r>
        <w:t>二〇一六年十一月八日，大选之夜。</w:t>
      </w:r>
    </w:p>
    <w:p>
      <w:pPr>
        <w:ind w:firstLine="480"/>
      </w:pPr>
      <w:r>
        <w:t>此前的一切，历史书都会写，这里只记几个承重结构：</w:t>
      </w:r>
    </w:p>
    <w:p>
      <w:pPr>
        <w:ind w:firstLine="480"/>
      </w:pPr>
      <w:r>
        <w:t>竞选进入秋季，家里的分工已经像一支施工队。小唐负责深红的地盘，一周飞七个州，飞机上睡觉，落地演讲。埃里克守着生意的账，每天跟他通一次电话，通话内容只有数字，不谈政治，这是全家默契的防火墙。蒂芙尼在放寒假的档期里被排满了大学城的站台，她的事前准备是背下三个笑话，其中一个总是很好用。伊万卡的日程最像他：早上出现在电视里，中午出现在募捐信上，晚上出现在另一个时区的集会上。</w:t>
      </w:r>
    </w:p>
    <w:p>
      <w:pPr>
        <w:ind w:firstLine="480"/>
      </w:pPr>
      <w:r>
        <w:t>家庭群聊在那几个月改了名字，叫"项目组"。群里不发闲话，只发三类消息：航班，民调，以及截图。截图是互相提醒用的，谁在电视上说错了数字，五分钟内就会被自家人的截图纠正。他给这个机制起过名字，叫"内部监理"。他说，媒体是外部监理，专挑毛病不付钱；家里人挑毛病，起码是免费的。</w:t>
      </w:r>
    </w:p>
    <w:p>
      <w:pPr>
        <w:ind w:firstLine="480"/>
      </w:pPr>
      <w:r>
        <w:t>有人问过小唐，替父亲竞选是什么感受。他说："跟我十六岁那年在工地打工一样。区别是那会儿的工头只扣我小费，这个工头会把你上周的口误剪成广告。"</w:t>
      </w:r>
    </w:p>
    <w:p>
      <w:pPr>
        <w:ind w:firstLine="480"/>
      </w:pPr>
      <w:r>
        <w:t>十月七日，十一年前的一段录音被曝光，录音里的他谈论女性的语言粗鄙不堪。共和党的高层连夜开会，数十人声明与他切割，要求他退选。全世界的政治押注在那一刻全面倒向他的对手。</w:t>
      </w:r>
    </w:p>
    <w:p>
      <w:pPr>
        <w:ind w:firstLine="480"/>
      </w:pPr>
      <w:r>
        <w:t>录音带出来那晚，家里的电话没有停过。伊万卡的安排最快：她推迟了原定的集会，先开了一次家庭会议——电话会议，四个人，四个城市。会议的议程只有一条：各人自己决定怎么回应。她的原话后来被小唐复述过："他是我父亲，这句是私事。选民怎么想，是公务。我不替他处理公务，我只处理私事。"第二天她照常出现在集会上，演讲里一个字没有提那盘录音。媒体等了四十分钟，没等到。</w:t>
      </w:r>
    </w:p>
    <w:p>
      <w:pPr>
        <w:ind w:firstLine="480"/>
      </w:pPr>
      <w:r>
        <w:t>蒂芙尼的反应是撤掉三场大学里的活动。小唐的反应是照飞，他在集会上替父亲把媒体骂了半小时。埃里克没有发声，他把家里那周的日程表悄悄改了：家庭聚餐全部取消，改成各自的行程。他后来说，那个礼拜，家里不需要同一张桌子。</w:t>
      </w:r>
    </w:p>
    <w:p>
      <w:pPr>
        <w:ind w:firstLine="480"/>
      </w:pPr>
      <w:r>
        <w:t>他录了一段道歉视频。视频里他道歉了，用的词是"我保证不再是那个男人"。道歉发布两个小时以后，他开始反击：把对手家族的旧账搬上了竞选集会。他的顾问团警告过他这条路的风险，他的回答被记录在案："我们已经在最坏的地方了。从最坏的地方出发，不需要路线，只需要音量。"</w:t>
      </w:r>
    </w:p>
    <w:p>
      <w:pPr>
        <w:ind w:firstLine="480"/>
      </w:pPr>
      <w:r>
        <w:t>录音风波那周，竞选团队开会到凌晨。数据主管把各州的民调摔在桌上，说这些州的数字已经没救了。</w:t>
      </w:r>
    </w:p>
    <w:p>
      <w:pPr>
        <w:ind w:firstLine="480"/>
      </w:pPr>
      <w:r>
        <w:t>他翻了翻，指着其中三个说：这三个州的人，早上五点出门上工，晚上九点到家，电视只看本地新闻。你们的数据是从手机上采的。</w:t>
      </w:r>
    </w:p>
    <w:p>
      <w:pPr>
        <w:ind w:firstLine="480"/>
      </w:pPr>
      <w:r>
        <w:t>数据主管说：现在的人都用手机。</w:t>
      </w:r>
    </w:p>
    <w:p>
      <w:pPr>
        <w:ind w:firstLine="480"/>
      </w:pPr>
      <w:r>
        <w:t>他说：你数据里的人用手机。你数据外的人用电视。这场竞选的胜负，在你们的数据框外面。</w:t>
      </w:r>
    </w:p>
    <w:p>
      <w:pPr>
        <w:ind w:firstLine="480"/>
      </w:pPr>
      <w:r>
        <w:t>十一月八日夜里，那三个州全部翻红——这里的"翻红"是后视镜里的说法。当时的直播画面上，那些州的白色和蓝色板块纠缠了几十分钟，解说员的声音开始发飘。</w:t>
      </w:r>
    </w:p>
    <w:p>
      <w:pPr>
        <w:ind w:firstLine="480"/>
      </w:pPr>
      <w:r>
        <w:t>十一月八日晚，开票。每一个摇摆州翻红的时候，全世界的对冲基金、全美国的民调机构、全欧洲的编辑部都在刷新同一个页面，刷新的频率越来越高，因为结果越来越不像"出错"，越来越像"定局"。</w:t>
      </w:r>
    </w:p>
    <w:p>
      <w:pPr>
        <w:ind w:firstLine="480"/>
      </w:pPr>
      <w:r>
        <w:t>凌晨两点五十分左右，威斯康星归了他。</w:t>
      </w:r>
    </w:p>
    <w:p>
      <w:pPr>
        <w:ind w:firstLine="480"/>
      </w:pPr>
      <w:r>
        <w:t>历史在这里换了轨道。所有押错的人里，最押错的是民调机构——他们用了四年的模型，在收租名单上写过一个月的弗雷德·特朗普就知道：名单会老，敲门的人不会。有一批人在四十年里从来没被任何人敲过门，这一次终于有人敲了，敲得整栋楼都在响。民调的抽样框里没有他们，但选票箱里全都是。</w:t>
      </w:r>
    </w:p>
    <w:p>
      <w:pPr>
        <w:ind w:firstLine="480"/>
      </w:pPr>
      <w:r>
        <w:t>凌晨三点，希拉里·克林顿打来了认输电话。据他的幕僚回忆，他接电话的时候站起来了，背对着房间。通话不长。挂断以后，他在原地站了一会儿，然后转过身来，对满屋子的幕僚说了获胜感言的草稿以外的另一句话：</w:t>
      </w:r>
    </w:p>
    <w:p>
      <w:pPr>
        <w:ind w:firstLine="480"/>
      </w:pPr>
      <w:r>
        <w:t>"好吧。现在得开工了。"</w:t>
      </w:r>
    </w:p>
    <w:p>
      <w:pPr>
        <w:ind w:firstLine="480"/>
      </w:pPr>
      <w:r>
        <w:t>凌晨四点，他上台发表胜选演说。那篇演说的调子出乎所有人意料——温和，收敛，甚至提了一句对手为这个国家服务多年的功劳。演说的撰稿团队后来透露，其中几段是他在台上临时改的。为什么要改，没人问过他。</w:t>
      </w:r>
    </w:p>
    <w:p>
      <w:pPr>
        <w:ind w:firstLine="480"/>
      </w:pPr>
      <w:r>
        <w:t>答案其实躺在纽约的一家医院里，一九四六年的那张出生证明上：一个皇后区的婴儿，被全市最严格的验收标准养大，验收通过以后，用了一辈子证明验收方错了。</w:t>
      </w:r>
    </w:p>
    <w:p>
      <w:pPr>
        <w:ind w:firstLine="480"/>
      </w:pPr>
      <w:r>
        <w:t>十一月九日的清晨，他站在自家酒店的窗前看了一小时纽约。保姆说，那天的唐纳德先生没有看手机。</w:t>
      </w:r>
    </w:p>
    <w:p>
      <w:pPr>
        <w:ind w:firstLine="480"/>
      </w:pPr>
      <w:r>
        <w:t>一个不看手机的他，比当选本身更罕见。</w:t>
      </w:r>
    </w:p>
    <w:p>
      <w:pPr>
        <w:ind w:firstLine="480"/>
      </w:pPr>
      <w:r>
        <w:t>那一个小时里他还想了一件事。这件事后来被他的传记作者写进了书里，写的时候标注为"未经当事人确认"：</w:t>
      </w:r>
    </w:p>
    <w:p>
      <w:pPr>
        <w:ind w:firstLine="480"/>
      </w:pPr>
      <w:r>
        <w:t>他想到了弗雷德·特朗普。他想到的不是他父亲的验收标准，不是他父亲的拳头，不是他父亲的名册。他想到的是他父亲最后一次有质量地跟他说话的那个下午。</w:t>
      </w:r>
    </w:p>
    <w:p>
      <w:pPr>
        <w:ind w:firstLine="480"/>
      </w:pPr>
      <w:r>
        <w:t>那次对话发生在一九九九年，弗雷德·特朗普去世前的几个礼拜。老弗雷德已经患了阿尔茨海默病，大部分时间不认识人。但那天他忽然清醒了。</w:t>
      </w:r>
    </w:p>
    <w:p>
      <w:pPr>
        <w:ind w:firstLine="480"/>
      </w:pPr>
      <w:r>
        <w:t>他看着唐纳德，说了一句："你长大了。"</w:t>
      </w:r>
    </w:p>
    <w:p>
      <w:pPr>
        <w:ind w:firstLine="480"/>
      </w:pPr>
      <w:r>
        <w:t>唐纳德说："爸，是我，唐纳德。"</w:t>
      </w:r>
    </w:p>
    <w:p>
      <w:pPr>
        <w:ind w:firstLine="480"/>
      </w:pPr>
      <w:r>
        <w:t>弗雷德说："我知道是你。你长大了。你比我大了。"</w:t>
      </w:r>
    </w:p>
    <w:p>
      <w:pPr>
        <w:ind w:firstLine="480"/>
      </w:pPr>
      <w:r>
        <w:t>唐纳德说：没有人能比您大，爸。</w:t>
      </w:r>
    </w:p>
    <w:p>
      <w:pPr>
        <w:ind w:firstLine="480"/>
      </w:pPr>
      <w:r>
        <w:t>弗雷德说："不对。我已经死了。你比我大。你走的路比我长。你盖的楼比我多。你犯的错比我大。你比我大。"</w:t>
      </w:r>
    </w:p>
    <w:p>
      <w:pPr>
        <w:ind w:firstLine="480"/>
      </w:pPr>
      <w:r>
        <w:t>这次对话持续了不到两分钟。然后弗雷德的眼睛又模糊了。他不再认识他的小儿子。</w:t>
      </w:r>
    </w:p>
    <w:p>
      <w:pPr>
        <w:ind w:firstLine="480"/>
      </w:pPr>
      <w:r>
        <w:t>传记作者后来在书里写："那一天，弗雷德·特朗普说了一句他这辈子说过的最诚实的评价。他说他的儿子比他大。在特朗普家的语境里，这句话的意思是：你已经超越了我。这句话他从来没有当面说过。他只在得了阿尔茨海默病以后，在失去了所有防御工事以后，才说了出来。"</w:t>
      </w:r>
    </w:p>
    <w:p>
      <w:pPr>
        <w:ind w:firstLine="480"/>
      </w:pPr>
      <w:r>
        <w:t>唐纳德在竞选期间被人问过：你父亲对你影响最大的事是什么。</w:t>
      </w:r>
    </w:p>
    <w:p>
      <w:pPr>
        <w:ind w:firstLine="480"/>
      </w:pPr>
      <w:r>
        <w:t>他回答了很多人预期的答案：工作伦理，谈判技巧，永不放弃。</w:t>
      </w:r>
    </w:p>
    <w:p>
      <w:pPr>
        <w:ind w:firstLine="480"/>
      </w:pPr>
      <w:r>
        <w:t>他从来没有提过那次对话。但他的竞选口号——MAGA，让美国再次伟大——如果拆开来看，会发现它底层的逻辑跟弗雷德的最后那句话一模一样：</w:t>
      </w:r>
    </w:p>
    <w:p>
      <w:pPr>
        <w:ind w:firstLine="480"/>
      </w:pPr>
      <w:r>
        <w:t>你比我大。你超越了我。这是证明验收方错了的最终方式。</w:t>
      </w:r>
    </w:p>
    <w:p>
      <w:pPr>
        <w:ind w:firstLine="480"/>
      </w:pPr>
      <w:r>
        <w:t>窗前那一个小时里，他看的东西有一件被忽略了：不是天际线，是楼。</w:t>
      </w:r>
    </w:p>
    <w:p>
      <w:pPr>
        <w:ind w:firstLine="480"/>
      </w:pPr>
      <w:r>
        <w:t>从那扇窗能看到纽约的一半天际线——帝国大厦，克莱斯勒，世贸一号，以及其中唯一一栋挂着他自己名字的。他看着那一栋的时候，眼睛比看其他所有楼的时候都专注。</w:t>
      </w:r>
    </w:p>
    <w:p>
      <w:pPr>
        <w:ind w:firstLine="480"/>
      </w:pPr>
      <w:r>
        <w:t>后来梅拉尼娅在采访里被问过：他赢了那晚有什么不同。她的回答很短："他第二天照常吃早饭。这是他一辈子第一次在大事之后照常吃早饭。"记者追问什么意思。她说："意思是，这次他不用再证明什么了。</w:t>
      </w:r>
    </w:p>
    <w:p>
      <w:pPr>
        <w:ind w:firstLine="480"/>
      </w:pPr>
      <w:r>
        <w:t>那份"照常的早饭"有自己的档案，白宫的厨房记录册记了八年——从第一任期到第二任期，他的早餐清单几乎没有变过：麦片，培根要脆，鸡蛋单面，可乐常温。八年间唯一一次显著改动，是赢下第二任期后的那个早晨：厨房在他常坐的位置多摆了一碟东西——一块糕点，厨师自发做的，没敢署名。</w:t>
      </w:r>
    </w:p>
    <w:p>
      <w:pPr>
        <w:ind w:firstLine="480"/>
      </w:pPr>
      <w:r>
        <w:t>他看见那碟糕点，问了管家一句："这是什么。"管家说：厨房的心意，庆祝的。他点了点头，切了一块，吃了，然后说了一句让那本记录册多了一行注脚的话："告诉厨房，心意收到。以后每天都可以有。不是庆祝，是常例。"</w:t>
      </w:r>
    </w:p>
    <w:p>
      <w:pPr>
        <w:ind w:firstLine="480"/>
      </w:pPr>
      <w:r>
        <w:t>第二天起，那碟糕点成了固定项目。厨师们私下管它叫"胜选糕"——虽然它的配方就是最普通的黄油蛋糕。有一个新来的厨师问过为什么一道普通蛋糕有这个待遇。老厨师告诉他："这不是蛋糕。这是那张餐桌的记录——那家的主人这辈子在大事之后都吃不下一顿正经早饭。能照常吃早饭、还能多一口甜的，说明那个家里没有仗要打了。我们端上去的不是点心，是停战协议。"</w:t>
      </w:r>
    </w:p>
    <w:p>
      <w:pPr>
        <w:ind w:firstLine="480"/>
      </w:pPr>
      <w:r>
        <w:t>那碟糕点在第二任期里只断过一天。那天的记录册写的是：主人一早去了佛罗里达，参加一个老朋友的葬礼。糕点照做了，摆在老位置，晚上原样撤下。记录册那一页的页边有一行小字：明天补上。</w:t>
      </w:r>
    </w:p>
    <w:p>
      <w:pPr>
        <w:ind w:firstLine="480"/>
      </w:pPr>
      <w:r>
        <w:t>开票那夜，家里的分布是这样的：主厅的大屏幕前是竞选团队，小厅的沙发上是他和梅拉尼娅，楼上的房间睡着巴伦。凌晨两点以后，团队里有人开始收拾东西，按过往所有预测，他们已经在给败选演讲定调。小唐从外州飞回来，直接被拦在电梯口，保安不认识他。他在家庭群里发了一条：我被自己的保安拦了。伊万卡回了一个字：值。</w:t>
      </w:r>
    </w:p>
    <w:p>
      <w:pPr>
        <w:ind w:firstLine="480"/>
      </w:pPr>
      <w:r>
        <w:t>凌晨三点前后，关键州翻色。小厅的门开了又关，关了又开。没有人宣布什么，但沙发上的人开始站起来。梅拉尼娅那时候做了一件事，后来被一个在场的人写进书里：她上楼把巴伦叫醒，说，你该下来看看。不是"下来见证历史"，不是"下来支持爸爸"。是"你该下来看看"。</w:t>
      </w:r>
    </w:p>
    <w:p>
      <w:pPr>
        <w:ind w:firstLine="480"/>
      </w:pPr>
      <w:r>
        <w:t>巴伦下楼的时候睡衣外面套了件西装外套。这个组合被拍到了，照片里他站在大人的腿和腿之间，像个走错片场的西装模特。他自己后来说，那一晚他记住的不是屏幕上的数字，是所有大人同时安静下来的那三秒钟。"那三秒钟，"他说，"比任何演讲都响。"</w:t>
      </w:r>
    </w:p>
    <w:p>
      <w:pPr>
        <w:ind w:firstLine="480"/>
      </w:pPr>
      <w:r>
        <w:t>清晨的窗外是第五大道，楼下还有他的名字。七十岁的人站在自己盖的楼里，看着自己刚拿下的国家，中间隔着一层防弹玻璃。</w:t>
      </w:r>
    </w:p>
    <w:p>
      <w:pPr>
        <w:ind w:firstLine="480"/>
      </w:pPr>
      <w:r>
        <w:t>玻璃这个东西他这辈子装过无数块。装给别人的，都写进了账单。装给自己的这一块，没有报价——它是老太太们挂在嘴边的那种话：树大，招风；招风，得装。</w:t>
      </w:r>
    </w:p>
    <w:p>
      <w:pPr>
        <w:ind w:firstLine="480"/>
      </w:pPr>
      <w:r>
        <w:t>开票夜还有一个细节，是后来的纪录片拍到过的。凌晨四点四十分，胜选演说结束后，他回到纽约的酒店。酒店大堂的电视还在播，画面里是支持者在街上欢呼。</w:t>
      </w:r>
    </w:p>
    <w:p>
      <w:pPr>
        <w:ind w:firstLine="480"/>
      </w:pPr>
      <w:r>
        <w:t>他在电视机前站了一会儿。旁边的工作人员以为他要评论一下画面，准备好了笔记。</w:t>
      </w:r>
    </w:p>
    <w:p>
      <w:pPr>
        <w:ind w:firstLine="480"/>
      </w:pPr>
      <w:r>
        <w:t>他没有评论。他只是看了一会儿，然后说了一句："把电视关了吧。今晚够了。"</w:t>
      </w:r>
    </w:p>
    <w:p>
      <w:pPr>
        <w:ind w:firstLine="480"/>
      </w:pPr>
      <w:r>
        <w:t>工作人员后来回忆说，那是他们第一次听见他说"够了"。那年他七十岁。</w:t>
      </w:r>
    </w:p>
    <w:p>
      <w:pPr>
        <w:ind w:firstLine="480"/>
      </w:pPr>
      <w:r>
        <w:t>开票夜还有一个跟家人有关的小细节。</w:t>
      </w:r>
    </w:p>
    <w:p>
      <w:pPr>
        <w:ind w:firstLine="480"/>
      </w:pPr>
      <w:r>
        <w:t>凌晨五点，梅拉尼娅从楼上下来。她走进庆功厅的时候，结果已经出了。她在人群里找到他，两个人对视了一眼。没有人拍下那眼对视说了什么。</w:t>
      </w:r>
    </w:p>
    <w:p>
      <w:pPr>
        <w:ind w:firstLine="480"/>
      </w:pPr>
      <w:r>
        <w:t>后来有一本关于她的书里写了一个说法，据梅拉尼娅的朋友转述：那天凌晨她在后台跟梅拉尼娅说了一句"恭喜"，梅拉尼娅回了一句——</w:t>
      </w:r>
    </w:p>
    <w:p>
      <w:pPr>
        <w:ind w:firstLine="480"/>
      </w:pPr>
      <w:r>
        <w:t>"谢谢。但他今晚不是因为我赢的。他是因为他自己赢的。我只是在旁边的位置。这个位置很好。我喜欢旁边。"</w:t>
      </w:r>
    </w:p>
    <w:p>
      <w:pPr>
        <w:ind w:firstLine="480"/>
      </w:pPr>
      <w:r>
        <w:t>朋友说，她说这话的时候没有苦笑，没有失落，没有任何可以被写成花边新闻的表情。她说的是真话——她真心喜欢旁边的位置。</w:t>
      </w:r>
    </w:p>
    <w:p>
      <w:pPr>
        <w:ind w:firstLine="480"/>
      </w:pPr>
      <w:r>
        <w:t>这是她和他能维持婚姻的原因之一：他站在中间，她站在旁边。中间需要旁观的距离，她恰好有。他需要不被打扰的中央，她恰好不打扰。</w:t>
      </w:r>
    </w:p>
    <w:p>
      <w:pPr>
        <w:pStyle w:val="Heading2"/>
      </w:pPr>
      <w:r>
        <w:t>二十七、搬进白宫</w:t>
      </w:r>
    </w:p>
    <w:p>
      <w:pPr>
        <w:ind w:firstLine="480"/>
      </w:pPr>
      <w:r>
        <w:t>开票夜还有一桩小事，主角是一扇窗帘。</w:t>
      </w:r>
    </w:p>
    <w:p>
      <w:pPr>
        <w:ind w:firstLine="480"/>
      </w:pPr>
      <w:r>
        <w:t>凌晨四点前后，大局已定，竞选总部楼上的公寓里，所有人都在等他出来讲话。工作人员隔着窗帘看见人影在客厅走动，走得很慢。有幕僚鼓起勇气敲门，问要不要准备讲话稿。窗帘后面传出来一句话："稿子三年前就写好了。你们去休息。"</w:t>
      </w:r>
    </w:p>
    <w:p>
      <w:pPr>
        <w:ind w:firstLine="480"/>
      </w:pPr>
      <w:r>
        <w:t>幕僚没敢真休息，守在门外。后来窗帘拉开了一半，他探出头来，问了幕僚一个谁也没想到的问题："楼下那家花店，这个点开门吗。"</w:t>
      </w:r>
    </w:p>
    <w:p>
      <w:pPr>
        <w:ind w:firstLine="480"/>
      </w:pPr>
      <w:r>
        <w:t>花店当然没开。他让幕僚记下一笔账：明天一早，去那家花店，买一束花，送到第五大道的一个地址——不署名。幕僚照办了。花送到了哪里，只有管家知道：一个老住户的家门口。那位老太太是大厦里住了四十年的租客，选前一个月刚搬走——不是搬走的，是被儿子接去养老的。她走的那天，他在电梯里碰见，两个人说了几分钟的话。老太太说了句"以后这里就没有老邻居了"，他答了一句"楼在，邻居就在"。</w:t>
      </w:r>
    </w:p>
    <w:p>
      <w:pPr>
        <w:ind w:firstLine="480"/>
      </w:pPr>
      <w:r>
        <w:t>那束花就是那句话的兑现。管家后来在日志里写："选票是全美国给他的。那束花是他给自己的。给一个记得的地址。这个人的账，一半记在报纸上，一半记在这种地方。"</w:t>
      </w:r>
    </w:p>
    <w:p>
      <w:pPr>
        <w:ind w:firstLine="480"/>
      </w:pPr>
      <w:r>
        <w:t>开票夜的后半夜，他还打了一组电话。这组电话没有进任何新闻，因为受话人全是家里人。</w:t>
      </w:r>
    </w:p>
    <w:p>
      <w:pPr>
        <w:ind w:firstLine="480"/>
      </w:pPr>
      <w:r>
        <w:t>电话的顺序后来被蒂芙尼整理过——她当时守在家庭群的手机旁边，把每个来电的时间记了下来。凌晨四点十一分，打给伊万卡，通话九秒，内容是一个字：好。四点十三分，打给小唐，通话六秒，内容两个字：稳了。四点十五分，打给埃里克，没人接——埃里克后来解释，他睡着了，手机调了静音，第二天看到未接来电回拨过去，父亲说的是"没事，补个稳"。四点十九分，打给蒂芙尼，通话十六秒，是那晚最长的一通——他说的是"你也该睡了，年轻人"，蒂芙尼说她又不是第一次熬夜，他回了一句"熬可以，别惯"。</w:t>
      </w:r>
    </w:p>
    <w:p>
      <w:pPr>
        <w:ind w:firstLine="480"/>
      </w:pPr>
      <w:r>
        <w:t>最后一个是四点二十六分，打给巴伦。巴伦醒了——少年人的作息本来就颠倒。这一通的时间，蒂芙尼的记录是空白，因为她不在通话里。巴伦多年后补上了内容：父亲只说了一句话："上楼看一眼，然后接着睡。明天开始，日子不一样了。但你的作业一样。"</w:t>
      </w:r>
    </w:p>
    <w:p>
      <w:pPr>
        <w:ind w:firstLine="480"/>
      </w:pPr>
      <w:r>
        <w:t>五个电话，七个字。蒂芙尼把那张时间清单裱了起来，配文写的是："我父亲的胜利夜通讯录。总时长四十一秒。"</w:t>
      </w:r>
    </w:p>
    <w:p>
      <w:pPr>
        <w:ind w:firstLine="480"/>
      </w:pPr>
      <w:r>
        <w:t>那张清单后来被一个传记作者看到，作者的评语被广泛引用："这个人一生说过几百万个字。最重要的七个字，用了四十一秒，打给了五个人。成本核算精确到秒的男人，在凌晨四点，花了全世界最贵的一分钟。"</w:t>
      </w:r>
    </w:p>
    <w:p>
      <w:pPr>
        <w:ind w:firstLine="480"/>
      </w:pPr>
      <w:r>
        <w:t>二〇一七年一月二十日，就职典礼。</w:t>
      </w:r>
    </w:p>
    <w:p>
      <w:pPr>
        <w:ind w:firstLine="480"/>
      </w:pPr>
      <w:r>
        <w:t>那天他还住在纽约的家里。早晨的礼拜在圣约翰教堂，随后是白宫的茶会——卸任的总统夫妇在北门厅迎接继任的一家人。奥巴马在门口和他握手，拍了他的背。摄像机拍下了那张著名的照片：两个人的表情都很好，好得像合同签署的双方。</w:t>
      </w:r>
    </w:p>
    <w:p>
      <w:pPr>
        <w:ind w:firstLine="480"/>
      </w:pPr>
      <w:r>
        <w:t>典礼、游行、舞会，流程全部走完，夜里十一点，直升机把他送回白宫的南草坪。</w:t>
      </w:r>
    </w:p>
    <w:p>
      <w:pPr>
        <w:ind w:firstLine="480"/>
      </w:pPr>
      <w:r>
        <w:t>从这一晚起，他住进了那栋全世界最著名的房子。</w:t>
      </w:r>
    </w:p>
    <w:p>
      <w:pPr>
        <w:ind w:firstLine="480"/>
      </w:pPr>
      <w:r>
        <w:t>白宫的第一夜，他给纽约打了两通电话。第一通给梅拉尼娅，报的是工程口径：房子是老房子，但是保养得好，管家团队是专业的，你来了不用重新装修——这是他对一栋楼能给出的最高评价。第二通给巴伦。巴伦的问题只有一个：你住几楼。</w:t>
      </w:r>
    </w:p>
    <w:p>
      <w:pPr>
        <w:ind w:firstLine="480"/>
      </w:pPr>
      <w:r>
        <w:t>他说：二楼，最好的房间朝南，能看见草地。巴伦说：我们家楼多。他在电话这头笑了一会儿，说："对，我们家楼多。这栋是租的。"</w:t>
      </w:r>
    </w:p>
    <w:p>
      <w:pPr>
        <w:ind w:firstLine="480"/>
      </w:pPr>
      <w:r>
        <w:t>租这个字，是他给全家人的第一份白宫简报。他对孩子们的说法是：咱们家都是当业主的，这回试试当租客，体验一下别人的物业管理。小唐在电话里问他体验如何。他说："物业很慢。我说修个网球场，一周了还在走流程。"</w:t>
      </w:r>
    </w:p>
    <w:p>
      <w:pPr>
        <w:ind w:firstLine="480"/>
      </w:pPr>
      <w:r>
        <w:t>那个网球场的申请，后来真的递上去了，也真的没有批，批复的理由写得很清楚：历史建筑，不宜改动。他把那份批复折好，放进西装内袋。他跟梅拉尼娅通电话时说过一句："跟我爸当年一个说法。他也不让我动老宅的客厅。"</w:t>
      </w:r>
    </w:p>
    <w:p>
      <w:pPr>
        <w:ind w:firstLine="480"/>
      </w:pPr>
      <w:r>
        <w:t>搬进来的行李清单后来被管家披露过一部分：一箱领带，两台平板电视，一套高尔夫球具，和一摞他自己写的书。</w:t>
      </w:r>
    </w:p>
    <w:p>
      <w:pPr>
        <w:ind w:firstLine="480"/>
      </w:pPr>
      <w:r>
        <w:t>那摞书是搬家工人按他的指示码的，码在书房最显眼的架子上一层。管家问要不要收进里间。</w:t>
      </w:r>
    </w:p>
    <w:p>
      <w:pPr>
        <w:ind w:firstLine="480"/>
      </w:pPr>
      <w:r>
        <w:t>他说：摆着。客人来了好知道这屋里住过谁。</w:t>
      </w:r>
    </w:p>
    <w:p>
      <w:pPr>
        <w:ind w:firstLine="480"/>
      </w:pPr>
      <w:r>
        <w:t>管家说：历任总统都住过。</w:t>
      </w:r>
    </w:p>
    <w:p>
      <w:pPr>
        <w:ind w:firstLine="480"/>
      </w:pPr>
      <w:r>
        <w:t>他说：他们只有任期，我有著作。</w:t>
      </w:r>
    </w:p>
    <w:p>
      <w:pPr>
        <w:ind w:firstLine="480"/>
      </w:pPr>
      <w:r>
        <w:t>第一个发现，他跟梅拉尼娅说了："这楼里没有我的名字。"</w:t>
      </w:r>
    </w:p>
    <w:p>
      <w:pPr>
        <w:ind w:firstLine="480"/>
      </w:pPr>
      <w:r>
        <w:t>六十九年，他住过的每一个住处都姓特朗普：特朗普大厦、特朗普城堡、特朗普公园大道、特朗普棕榈滩。白宫是美国人民的房产，产权属于国家，墙上没有他的名字，墙上挂的是历任总统的画像。他一生中第一次住进一栋不姓自己的楼。</w:t>
      </w:r>
    </w:p>
    <w:p>
      <w:pPr>
        <w:ind w:firstLine="480"/>
      </w:pPr>
      <w:r>
        <w:t>第二个发现来自管家。白宫的管家团队毕恭毕敬，对他无微不至。他很快发现了那种恭敬的构造：他们的忠诚对象是房子，不是住户。房子是他们的，他是租客，最长租期八年。</w:t>
      </w:r>
    </w:p>
    <w:p>
      <w:pPr>
        <w:ind w:firstLine="480"/>
      </w:pPr>
      <w:r>
        <w:t>他跟梅拉尼娅说："这是我住过的、唯一一个我确定要搬走的房子。"</w:t>
      </w:r>
    </w:p>
    <w:p>
      <w:pPr>
        <w:ind w:firstLine="480"/>
      </w:pPr>
      <w:r>
        <w:t>梅拉尼娅说："所以呢？"</w:t>
      </w:r>
    </w:p>
    <w:p>
      <w:pPr>
        <w:ind w:firstLine="480"/>
      </w:pPr>
      <w:r>
        <w:t>梅拉尼娅在白宫最后几周还做了一件没人注意到的事。</w:t>
      </w:r>
    </w:p>
    <w:p>
      <w:pPr>
        <w:ind w:firstLine="480"/>
      </w:pPr>
      <w:r>
        <w:t>她让人把白宫东翼的所有窗帘都洗了一遍。不是换，是洗。洗完挂回去，皱褶的弧度调到跟之前一模一样。</w:t>
      </w:r>
    </w:p>
    <w:p>
      <w:pPr>
        <w:ind w:firstLine="480"/>
      </w:pPr>
      <w:r>
        <w:t>管家问她为什么要洗。她说："窗帘上有很多灰尘。灰尘不好。"</w:t>
      </w:r>
    </w:p>
    <w:p>
      <w:pPr>
        <w:ind w:firstLine="480"/>
      </w:pPr>
      <w:r>
        <w:t>管家说：第一夫人任期结束前洗窗帘，这在白宫历史上没有先例。</w:t>
      </w:r>
    </w:p>
    <w:p>
      <w:pPr>
        <w:ind w:firstLine="480"/>
      </w:pPr>
      <w:r>
        <w:t>她说："我不需要先例。我需要干净的窗帘。"</w:t>
        <w:br/>
        <w:t>窗帘后来真的换了。采购单走的是官邸的行政流程，单子上有三行字被留了下来，进了管家的备忘录。</w:t>
      </w:r>
    </w:p>
    <w:p>
      <w:pPr>
        <w:ind w:firstLine="480"/>
      </w:pPr>
      <w:r>
        <w:t>第一行：面料要求可水洗。梅拉尼娅的批注是，这里的窗帘会记住每一个人，我不想让下一家洗我们的痕迹。第二行：遮光等级最高。批注：孩子住二楼，白天也要能睡。第三行：不需要流苏。批注：流苏是给参观的人看的，这里不参观。</w:t>
      </w:r>
    </w:p>
    <w:p>
      <w:pPr>
        <w:ind w:firstLine="480"/>
      </w:pPr>
      <w:r>
        <w:t>行政办公室的人看惯了历届的第一夫人清单，说这三行字加起来不到五十字，是历任最短的。梅拉尼娅的说法更短："窗帘的职责是拉开和合上。其它要求都是窗帘提的。"</w:t>
      </w:r>
    </w:p>
    <w:p>
      <w:pPr>
        <w:ind w:firstLine="480"/>
      </w:pPr>
      <w:r>
        <w:t>搬进白宫的第一晚，她在新窗帘合上之前，站在窗边看了一会儿南草坪。管家问她看什么。她说："对一下尺寸。"管家没懂。多年以后他懂了：她是这栋楼里唯一一个，把看风景也当成验收的人。</w:t>
      </w:r>
    </w:p>
    <w:p>
      <w:pPr>
        <w:ind w:firstLine="480"/>
      </w:pPr>
      <w:r>
        <w:t>她搬走以后，那些窗帘留在了原来的窗杆上。下一个第一夫人没有换它们——因为它们洗得很干净。这是梅拉尼娅在白宫留下的唯一一样别人主动继承的东西。</w:t>
      </w:r>
    </w:p>
    <w:p>
      <w:pPr>
        <w:ind w:firstLine="480"/>
      </w:pPr>
      <w:r>
        <w:t>窗帘之外，官邸还发生过一次小规模的家具拉锯。</w:t>
      </w:r>
    </w:p>
    <w:p>
      <w:pPr>
        <w:ind w:firstLine="480"/>
      </w:pPr>
      <w:r>
        <w:t>卸任交接的清单上，第一家庭可以带走自购的物品。他圈了两样：一张书房的地球仪，一套书房的真皮座椅。行政办公室例行核对时发现，地球仪的底座是官邸原有家具的一部分——按规矩，底座属于白宫。</w:t>
      </w:r>
    </w:p>
    <w:p>
      <w:pPr>
        <w:ind w:firstLine="480"/>
      </w:pPr>
      <w:r>
        <w:t>清单退回来，底座那一栏画了红线。他的回应是把底座和地球仪一起留下——但留了一个条件：地球仪的支架上有一道一九四七年的刻痕，是官邸老家具的原始证据，他要求行政办在移交记录里注明这道刻痕的存在和位置。行政办的人不明白为什么较这个真。他给的解释是："东西可以留下。历史不能涂改。下一个用这张桌子的人，得知道桌子比你老。"</w:t>
      </w:r>
    </w:p>
    <w:p>
      <w:pPr>
        <w:ind w:firstLine="480"/>
      </w:pPr>
      <w:r>
        <w:t>四年后他们回来，地球仪还在原位——新主人也用它。管家在日志里记了一笔：地球仪转动顺滑，底座刻痕完好。他看见那行记录的时候说了一句："这就是我说的。家具的履历比主人的任期长。任期是租的，履历是产权。"</w:t>
      </w:r>
    </w:p>
    <w:p>
      <w:pPr>
        <w:ind w:firstLine="480"/>
      </w:pPr>
      <w:r>
        <w:t>白宫的家具几十年里换了十几任主人。地球仪的转动次数没有人统计过。但它的刻痕还在原处——这栋房子里唯一一本不允许涂改的账。</w:t>
      </w:r>
    </w:p>
    <w:p>
      <w:pPr>
        <w:ind w:firstLine="480"/>
      </w:pPr>
      <w:r>
        <w:t>最后几周，白宫的东西开始装箱。装箱清单是他的家人和幕僚各自报的，他本人报得最晚，报得也最简单：一箱文件，两套高尔夫球具，一箱书。</w:t>
      </w:r>
    </w:p>
    <w:p>
      <w:pPr>
        <w:ind w:firstLine="480"/>
      </w:pPr>
      <w:r>
        <w:t>书里有一本被管家单独包了。是弗雷德·特朗普的照片册，他父亲，一九九九年走的。管家把它放在了主卧的行李最上面——管家说，那是他自己交代的，"放最上面，落地先看见"。</w:t>
      </w:r>
    </w:p>
    <w:p>
      <w:pPr>
        <w:ind w:firstLine="480"/>
      </w:pPr>
      <w:r>
        <w:t>他说："所以头两年，我把这里当工地。后两年，我把这里当酒店。"</w:t>
      </w:r>
    </w:p>
    <w:p>
      <w:pPr>
        <w:ind w:firstLine="480"/>
      </w:pPr>
      <w:r>
        <w:t>白宫有一个他很快学会的细节：这座房子每天上报一次自己的状态。</w:t>
      </w:r>
    </w:p>
    <w:p>
      <w:pPr>
        <w:ind w:firstLine="480"/>
      </w:pPr>
      <w:r>
        <w:t>水压，温度，地毯的磨损，哪扇窗框松了——百年老楼有一套自己的体检表，管家团队每天早晨放在案头。他对此的评价是：这楼比我的楼诚实。我的楼只报营业收入。</w:t>
      </w:r>
    </w:p>
    <w:p>
      <w:pPr>
        <w:ind w:firstLine="480"/>
      </w:pPr>
      <w:r>
        <w:t>他任内批的第一批小预算，据管家团队的内部记录，全花在这张体检表上。花的时候他说了一句：楼是人住的，人先得别漏雨。</w:t>
      </w:r>
    </w:p>
    <w:p>
      <w:pPr>
        <w:ind w:firstLine="480"/>
      </w:pPr>
      <w:r>
        <w:t>他和巴伦在白宫住了半年，为了让孩子读完曼哈顿的学期。那半年里，白宫的第一层只有他们母子，媒体管那段时间叫"白宫的留守"。巴伦在白宫的走廊里踢球，被工作人员记录下来，写进了回忆录：一个十岁的孩子，在林肯书房外面颠球，颠了四十多个，一个没掉。</w:t>
      </w:r>
    </w:p>
    <w:p>
      <w:pPr>
        <w:ind w:firstLine="480"/>
      </w:pPr>
      <w:r>
        <w:t>总统路过，站在门口看完了，没进去。工作人员问要不要让孩子别玩了。</w:t>
      </w:r>
    </w:p>
    <w:p>
      <w:pPr>
        <w:ind w:firstLine="480"/>
      </w:pPr>
      <w:r>
        <w:t>总统说："让他玩。这地方就是给他盖的。"</w:t>
      </w:r>
    </w:p>
    <w:p>
      <w:pPr>
        <w:ind w:firstLine="480"/>
      </w:pPr>
      <w:r>
        <w:t>工作人员没听懂。</w:t>
      </w:r>
    </w:p>
    <w:p>
      <w:pPr>
        <w:ind w:firstLine="480"/>
      </w:pPr>
      <w:r>
        <w:t>他也没解释。他这句话的语法属于皇后区的收租人：一座房子最合理的用途，是让住进来的人不像客人。</w:t>
      </w:r>
    </w:p>
    <w:p>
      <w:pPr>
        <w:ind w:firstLine="480"/>
      </w:pPr>
      <w:r>
        <w:t>白宫还有一个他很快发现的细节，跟媒体写过的不一样。</w:t>
      </w:r>
    </w:p>
    <w:p>
      <w:pPr>
        <w:ind w:firstLine="480"/>
      </w:pPr>
      <w:r>
        <w:t>白宫的地下有一条通道，连接西翼和东翼。他有一天问幕僚长那条通道是干什么用的。幕僚长说是应急通道，战时使用。</w:t>
      </w:r>
    </w:p>
    <w:p>
      <w:pPr>
        <w:ind w:firstLine="480"/>
      </w:pPr>
      <w:r>
        <w:t>他说："平时有人用吗。"</w:t>
      </w:r>
    </w:p>
    <w:p>
      <w:pPr>
        <w:ind w:firstLine="480"/>
      </w:pPr>
      <w:r>
        <w:t>幕僚长说：偶尔有工作人员用来缩短路程。</w:t>
      </w:r>
    </w:p>
    <w:p>
      <w:pPr>
        <w:ind w:firstLine="480"/>
      </w:pPr>
      <w:r>
        <w:t>他说："好。那我以后走那条。"</w:t>
      </w:r>
    </w:p>
    <w:p>
      <w:pPr>
        <w:ind w:firstLine="480"/>
      </w:pPr>
      <w:r>
        <w:t>幕僚长问他为什么。</w:t>
      </w:r>
    </w:p>
    <w:p>
      <w:pPr>
        <w:ind w:firstLine="480"/>
      </w:pPr>
      <w:r>
        <w:t>他说："因为地面上每一扇门都有记者等着。地下没有。"</w:t>
      </w:r>
    </w:p>
    <w:p>
      <w:pPr>
        <w:ind w:firstLine="480"/>
      </w:pPr>
      <w:r>
        <w:t>他后来真的走过几次那条通道。有一次他走进去以后，在通道的中间停了一下。通道很窄，灯很暗，两边是白墙，墙上什么都没有——没有画像，没有铭牌，没有历史。</w:t>
      </w:r>
    </w:p>
    <w:p>
      <w:pPr>
        <w:ind w:firstLine="480"/>
      </w:pPr>
      <w:r>
        <w:t>他站在那条没有名字的通道里，站了一会儿，然后走了。后来有人问他那次停顿是在想什么。</w:t>
      </w:r>
    </w:p>
    <w:p>
      <w:pPr>
        <w:ind w:firstLine="480"/>
      </w:pPr>
      <w:r>
        <w:t>他说："我在想，这是整栋房子里唯一一段没有名字的路。"</w:t>
      </w:r>
    </w:p>
    <w:p>
      <w:pPr>
        <w:ind w:firstLine="480"/>
      </w:pPr>
      <w:r>
        <w:t>幕僚说：总统先生，通道不需要名字。</w:t>
      </w:r>
    </w:p>
    <w:p>
      <w:pPr>
        <w:ind w:firstLine="480"/>
      </w:pPr>
      <w:r>
        <w:t>他说："对。这就是我为什么喜欢它。</w:t>
      </w:r>
    </w:p>
    <w:p>
      <w:pPr>
        <w:ind w:firstLine="480"/>
      </w:pPr>
      <w:r>
        <w:t>那半年里，梅拉尼娅和巴伦在顶楼过一种特殊的日子：美国的每一双眼睛都在这一层的窗户外面，窗帘后面是一个正常家庭。</w:t>
      </w:r>
    </w:p>
    <w:p>
      <w:pPr>
        <w:ind w:firstLine="480"/>
      </w:pPr>
      <w:r>
        <w:t>巴伦的学校作业由特勤局接送时放在防弹公文包里带进带出。他的数学卷子跟核足球的手提箱一样按等级运输。这件事被曝光以后，全美国讨论了一个礼拜"一个孩子的数学卷子值不值得动用总统专机"。</w:t>
      </w:r>
    </w:p>
    <w:p>
      <w:pPr>
        <w:ind w:firstLine="480"/>
      </w:pPr>
      <w:r>
        <w:t>梅拉尼娅只回过一次：他只是个孩子，卷子只是卷子。</w:t>
      </w:r>
    </w:p>
    <w:p>
      <w:pPr>
        <w:ind w:firstLine="480"/>
      </w:pPr>
      <w:r>
        <w:t>这句话后来被她写进了自传。全书她只讲了一次"只是"，就这一次。</w:t>
      </w:r>
    </w:p>
    <w:p>
      <w:pPr>
        <w:ind w:firstLine="480"/>
      </w:pPr>
      <w:r>
        <w:t>巴伦在白宫的半年里还出过一次状况。那是他学校的家长开放日。</w:t>
      </w:r>
    </w:p>
    <w:p>
      <w:pPr>
        <w:ind w:firstLine="480"/>
      </w:pPr>
      <w:r>
        <w:t>按惯例，白宫的孩子参加学校活动不配备正式安保——特勤局以便衣形式跟随。那次开放日，一个学生的父亲认出了便衣，拍了一张照片发到社交媒体上，配文是：巴伦·特朗普的保镖比我们校长的年薪还高。</w:t>
      </w:r>
    </w:p>
    <w:p>
      <w:pPr>
        <w:ind w:firstLine="480"/>
      </w:pPr>
      <w:r>
        <w:t>帖子火了一天。第二天就没了热度。但那一天，巴伦在学校经历了什么，没有人写过。</w:t>
      </w:r>
    </w:p>
    <w:p>
      <w:pPr>
        <w:ind w:firstLine="480"/>
      </w:pPr>
      <w:r>
        <w:t>梅拉尼娅后来在自传里补了一笔，只有一句："他回家以后问我，为什么别人的爸爸不需要保镖。"</w:t>
      </w:r>
    </w:p>
    <w:p>
      <w:pPr>
        <w:ind w:firstLine="480"/>
      </w:pPr>
      <w:r>
        <w:t>她说她的回答是："因为你的爸爸做的事情不一样。"</w:t>
      </w:r>
    </w:p>
    <w:p>
      <w:pPr>
        <w:ind w:firstLine="480"/>
      </w:pPr>
      <w:r>
        <w:t>巴伦没有追问。十岁的孩子已经学会了：有些问题问了也得不到真正的答案，不如不问。</w:t>
      </w:r>
    </w:p>
    <w:p>
      <w:pPr>
        <w:ind w:firstLine="480"/>
      </w:pPr>
      <w:r>
        <w:t>巴伦在白宫的那半年还有一件事被管家团队记了下来。</w:t>
      </w:r>
    </w:p>
    <w:p>
      <w:pPr>
        <w:ind w:firstLine="480"/>
      </w:pPr>
      <w:r>
        <w:t>有一个下午，巴伦在白宫的走廊里走丢了。走丢的意思不是迷路——他只在两条走廊之间转了弯，然后不知道自己在哪里。他十岁，白宫有一百三十二个房间。</w:t>
      </w:r>
    </w:p>
    <w:p>
      <w:pPr>
        <w:ind w:firstLine="480"/>
      </w:pPr>
      <w:r>
        <w:t>管家找到了他。他坐在一段走廊尽头的窗台上看外面。</w:t>
      </w:r>
    </w:p>
    <w:p>
      <w:pPr>
        <w:ind w:firstLine="480"/>
      </w:pPr>
      <w:r>
        <w:t>管家问他：你在看什么。</w:t>
      </w:r>
    </w:p>
    <w:p>
      <w:pPr>
        <w:ind w:firstLine="480"/>
      </w:pPr>
      <w:r>
        <w:t>巴伦说：外面有一只松鼠。</w:t>
      </w:r>
    </w:p>
    <w:p>
      <w:pPr>
        <w:ind w:firstLine="480"/>
      </w:pPr>
      <w:r>
        <w:t>管家说：白宫的松鼠很多。</w:t>
      </w:r>
    </w:p>
    <w:p>
      <w:pPr>
        <w:ind w:firstLine="480"/>
      </w:pPr>
      <w:r>
        <w:t>巴伦说：我知道。但是这一只在看我们。</w:t>
      </w:r>
    </w:p>
    <w:p>
      <w:pPr>
        <w:ind w:firstLine="480"/>
      </w:pPr>
      <w:r>
        <w:t>那只松鼠后来有了一个非正式的编制。巴伦在窗台上放了日记本的一页，画了它的速写，标了日期。梅拉尼娅看见了，没有说什么，第二天窗台上多了一小碟坚果——她放的。管家看见了，也没有说什么，第三天那页纸被过塑了——他干的。三个人谁也没有开会，一只松鼠就有了档案。</w:t>
      </w:r>
    </w:p>
    <w:p>
      <w:pPr>
        <w:ind w:firstLine="480"/>
      </w:pPr>
      <w:r>
        <w:t>唐纳德是最后知道的。他听说以后的第一反应是问特勤："动物进庄园要不要报备。"特勤队长认真想了想，说南草坪的野生动物不归他们管。他说："那它归谁管。"队长说："归自然。"他说了一句被官邸传了很多年的话："好。让它自然。这个家里归自然管的，就它一个。"</w:t>
      </w:r>
    </w:p>
    <w:p>
      <w:pPr>
        <w:ind w:firstLine="480"/>
      </w:pPr>
      <w:r>
        <w:t>那页过塑的速写，巴伦离任的时候没有带走，留在了窗台的抽屉里。后来的住客没有一个动它。白宫的管家们有一套口口相传的交接清单，这一条记在最后一行：南草坪窗台，松鼠档案，勿动。</w:t>
      </w:r>
    </w:p>
    <w:p>
      <w:pPr>
        <w:ind w:firstLine="480"/>
      </w:pPr>
      <w:r>
        <w:t>一只松鼠在白宫的编制，比大多数幕僚都稳定。幕僚两年一换，松鼠的档案是终身制。</w:t>
      </w:r>
    </w:p>
    <w:p>
      <w:pPr>
        <w:ind w:firstLine="480"/>
      </w:pPr>
      <w:r>
        <w:t>官邸还有一套档案跟松鼠档案并列：菜单归档。</w:t>
      </w:r>
    </w:p>
    <w:p>
      <w:pPr>
        <w:ind w:firstLine="480"/>
      </w:pPr>
      <w:r>
        <w:t>白宫的每顿家宴菜单，行政厨房历来按年装订存档——这是惯例，历史学家要用。特朗普家入主后，这套归档多了一条私规：每份菜单的背面，要有当值管家的三行小注。第一行写谁来了谁没来，第二行写哪道菜剩得多，第三行写那顿饭的气氛——只许用一个词。</w:t>
      </w:r>
    </w:p>
    <w:p>
      <w:pPr>
        <w:ind w:firstLine="480"/>
      </w:pPr>
      <w:r>
        <w:t>四年下来，背面的小注攒成了一份奇书。历史学家后来借阅时发现，最有价值的不是正面菜单，是背面那一个词。家宴的气氛词从第一年的"拘谨"开始，中间经过"热闹""生疏""敷衍""爆笑"，到最后一年的"像家"。</w:t>
      </w:r>
    </w:p>
    <w:p>
      <w:pPr>
        <w:ind w:firstLine="480"/>
      </w:pPr>
      <w:r>
        <w:t>借阅的历史学家说："正面是给历史看的。背面才是过日子的。这一家四年的变化，菜单看不出来，三个词一个词，看得清清楚楚。"</w:t>
      </w:r>
    </w:p>
    <w:p>
      <w:pPr>
        <w:ind w:firstLine="480"/>
      </w:pPr>
      <w:r>
        <w:t>那册菜单后来被复制了两份，一份进档案馆，一份梅拉尼娅带走了。带走的那份，她抽掉了所有正式国宴的页——只留家宴。她的说明只有一句："国宴的菜谱哪里都查得到。这几页的菜，只有这栋楼吃过。"</w:t>
      </w:r>
    </w:p>
    <w:p>
      <w:pPr>
        <w:ind w:firstLine="480"/>
      </w:pPr>
      <w:r>
        <w:t>管家顺着他的目光看出去。松鼠确实在看窗户里面的方向。管家说：它可能在找食物。</w:t>
      </w:r>
    </w:p>
    <w:p>
      <w:pPr>
        <w:ind w:firstLine="480"/>
      </w:pPr>
      <w:r>
        <w:t>巴伦说：不。它在看人。</w:t>
      </w:r>
    </w:p>
    <w:p>
      <w:pPr>
        <w:ind w:firstLine="480"/>
      </w:pPr>
      <w:r>
        <w:t>管家后来在回忆录里写：那天白宫里最重要的事件不是国会投票，不是新闻发布会，不是弹劾调查。是一个十岁的孩子看了一只松鼠，觉得那只松鼠在看他。管家写完这句话，加了一句："这段回忆之所以被记下来，是因为在白宫里，被看着这件事本身，就是最大的事件——不管你是一只松鼠还是美国总统。</w:t>
      </w:r>
    </w:p>
    <w:p>
      <w:pPr>
        <w:pStyle w:val="Heading2"/>
      </w:pPr>
      <w:r>
        <w:t>二十八、西翼的家人</w:t>
      </w:r>
    </w:p>
    <w:p>
      <w:pPr>
        <w:ind w:firstLine="480"/>
      </w:pPr>
      <w:r>
        <w:t>那年春天，白宫的入住名单上少两个人：梅拉尼娅和巴伦，他们留在纽约，等巴伦念完那个学年。这个决定她在家里只解释了一次，解释的对象是唐纳德，用时不超过五分钟。她说："他一个学年的下半段，不该在电视机里过。学校是他唯一不用过安检的地方。"</w:t>
      </w:r>
    </w:p>
    <w:p>
      <w:pPr>
        <w:ind w:firstLine="480"/>
      </w:pPr>
      <w:r>
        <w:t>这笔账她算得很清楚。留在纽约，意味着特勤住进顶楼，意味着每天上下学的路要提前清场，意味着她半年不能随行出席任何一个场合。她把这张代价清单和那份决定放在同一页纸上。唐纳德看完说了一句："这是我见过的最贵的择校。"她说："这是我见过的最便宜的保险。"</w:t>
      </w:r>
    </w:p>
    <w:p>
      <w:pPr>
        <w:ind w:firstLine="480"/>
      </w:pPr>
      <w:r>
        <w:t>纽约的那半年，母子俩在特朗普大厦的三层里过一种被抽空的生活：楼下的珠宝店照常营业，楼上的走廊空空荡荡。巴伦放学回来写作业，她坐在旁边看自己的文件。有一个特勤队员后来回忆，说那半年他保护过的最贵的东西，是一个孩子的作业时间。他说："每天下午四点到六点，那三层楼里不许有第二部电梯运行。政客们都懂这个道理，只是他们管它叫避嫌。梅拉尼娅管它叫孩子。"</w:t>
      </w:r>
    </w:p>
    <w:p>
      <w:pPr>
        <w:ind w:firstLine="480"/>
      </w:pPr>
      <w:r>
        <w:t>二〇一七年一月，白宫西翼的人事名单公布，两个名字引起全美国的法律与伦理讨论：伊万卡·特朗普，总统高级顾问；贾里德·库什纳，总统高级顾问。</w:t>
      </w:r>
    </w:p>
    <w:p>
      <w:pPr>
        <w:ind w:firstLine="480"/>
      </w:pPr>
      <w:r>
        <w:t>伊万卡是总统的女儿，贾里德是总统的女婿。反对者说这是裙带，支持者说这是用人唯亲的反面——用人唯亲，这两个人明明是亲。</w:t>
      </w:r>
    </w:p>
    <w:p>
      <w:pPr>
        <w:ind w:firstLine="480"/>
      </w:pPr>
      <w:r>
        <w:t>争论没有结果。有一个事实谁也没法否认：在华盛顿，全世界最锋利的权力圈子里，总统身边最信任的两个面孔，是他自己的血亲。这场人事安排的实质，是一个纽约家族企业的董事长，搬进了自己人生最大的一间办公室，然后像所有家族企业主一样，环顾四周，说：</w:t>
      </w:r>
    </w:p>
    <w:p>
      <w:pPr>
        <w:ind w:firstLine="480"/>
      </w:pPr>
      <w:r>
        <w:t>"把家里人叫来。"</w:t>
      </w:r>
    </w:p>
    <w:p>
      <w:pPr>
        <w:ind w:firstLine="480"/>
      </w:pPr>
      <w:r>
        <w:t>把家里人叫来这个习惯，可以追溯到牙买加庄园的饭桌。弗雷德·特朗普开家庭会议，议题从屋顶到轴承，从轴承到孩子们的学费，一竿子插到底。家族企业的好处是信息不用交接：血脉自带保密协议。</w:t>
      </w:r>
    </w:p>
    <w:p>
      <w:pPr>
        <w:ind w:firstLine="480"/>
      </w:pPr>
      <w:r>
        <w:t>坏处是，解散的时候没有流程。这个坏处四十年后会在另一个层面显形。当时没有人想那么远——一家公司，谁会想到散伙的方式。</w:t>
      </w:r>
    </w:p>
    <w:p>
      <w:pPr>
        <w:ind w:firstLine="480"/>
      </w:pPr>
      <w:r>
        <w:t>西翼的走廊因此有了一段家族企业的气味。伊万卡的办公室设在西翼，这在前几任政府都没有过；贾里德负责的清单很长，长到媒体给他的外号是"影子国务卿"。白宫的幕僚们很快学会了这个家族的会议习惯：一家人开完会，决定就出来了——效率高得让职业官僚们头晕，也让他们彻底失重。</w:t>
      </w:r>
    </w:p>
    <w:p>
      <w:pPr>
        <w:ind w:firstLine="480"/>
      </w:pPr>
      <w:r>
        <w:t>有一次内阁会议的间隙，一个幕僚看见总统和伊万卡在走廊尽头争论。争论的议题外界不得而知，争论的方式被幕僚形容为"像在讨论一栋楼的幕墙颜色"——两个人都很投入，两个人都很确定，两个人都没有互相让步的意思，最后总统说"按你说的办"，伊万卡说"再研究一下"，各自走开。</w:t>
      </w:r>
    </w:p>
    <w:p>
      <w:pPr>
        <w:ind w:firstLine="480"/>
      </w:pPr>
      <w:r>
        <w:t>幕僚说，那天他终于理解了这个总统的执政结构：美国的西翼，住着一个家族企业。</w:t>
      </w:r>
    </w:p>
    <w:p>
      <w:pPr>
        <w:ind w:firstLine="480"/>
      </w:pPr>
      <w:r>
        <w:t>家族企业有家族企业的温度。那四年里，白宫的节日卡片是梅拉尼娅亲自挑的，国务晚宴的菜单过了总统本人的手，孩子——他的孙辈们——在玫瑰园里追着特勤人员跑。有一个周末，他的外孙女在椭圆形办公室的地毯上学中文，他坐在办公桌后看，看了一个小时，没有处理任何文件。特勤的日志上写着：总统今日下午无安排。</w:t>
      </w:r>
    </w:p>
    <w:p>
      <w:pPr>
        <w:ind w:firstLine="480"/>
      </w:pPr>
      <w:r>
        <w:t>这个家族企业在白宫的四年，被人写了无数本书。所有的书里都有一个共同的发现：这个总统最放松的时刻，全部与家人有关；最紧张的时刻，全部与被取代有关。</w:t>
      </w:r>
    </w:p>
    <w:p>
      <w:pPr>
        <w:ind w:firstLine="480"/>
      </w:pPr>
      <w:r>
        <w:t>他的幕僚长说过一句话，被写进了回忆录的扉页："总统先生不是在执政。总统先生是在主持一家公司的第二百次董事会，公司的名字叫唐纳德·特朗普，注册地是白宫，唯一的大股东每天早晨五点半看收视率报表。"</w:t>
      </w:r>
    </w:p>
    <w:p>
      <w:pPr>
        <w:ind w:firstLine="480"/>
      </w:pPr>
      <w:r>
        <w:t>这家公司的股价很稳定。涨的时候，是他上头条；跌的时候，是他没有。</w:t>
      </w:r>
    </w:p>
    <w:p>
      <w:pPr>
        <w:ind w:firstLine="480"/>
      </w:pPr>
      <w:r>
        <w:t>那四年里，这家公司还有一个部门被所有人忽视了：厨房。</w:t>
      </w:r>
    </w:p>
    <w:p>
      <w:pPr>
        <w:ind w:firstLine="480"/>
      </w:pPr>
      <w:r>
        <w:t>白宫的主厨是职业的，但厨房的菜单每逢周四会换成特朗普家的家宴菜——肉糕配番茄酱，弗雷德·特朗普从大萧条传下来的配方。他请国会议员吃过这个菜，议员回家跟秘书说：味道一般，但份量是国会的两倍。</w:t>
      </w:r>
    </w:p>
    <w:p>
      <w:pPr>
        <w:ind w:firstLine="480"/>
      </w:pPr>
      <w:r>
        <w:t>配方没有变过。变的是吃的人的身份：从儿子吃到了总统，配方跟着搬了三次家。这大概是那栋房子里唯一一个跨越了党派的科目——两党都承认，肉糕不错。</w:t>
      </w:r>
    </w:p>
    <w:p>
      <w:pPr>
        <w:ind w:firstLine="480"/>
      </w:pPr>
      <w:r>
        <w:t>西翼走廊的地毯上有一块浅色的印子，位置在椭圆形办公室门口。那是特勤人员长期站立留下的。</w:t>
      </w:r>
    </w:p>
    <w:p>
      <w:pPr>
        <w:ind w:firstLine="480"/>
      </w:pPr>
      <w:r>
        <w:t>印子的旁边还有一块更浅的印子，是一张轮椅的轮子压出来的。那是他的外孙女学中文那天，家庭教师推来的轮椅——外孙女那周脚踝扭了。</w:t>
      </w:r>
    </w:p>
    <w:p>
      <w:pPr>
        <w:ind w:firstLine="480"/>
      </w:pPr>
      <w:r>
        <w:t>轮椅用了两周，印子留了四年。他后来搬走的时候，白宫的物业来修地毯，把两块印子都磨平了。他听说了，让管家去找物业要了一小块旧地毯。</w:t>
      </w:r>
    </w:p>
    <w:p>
      <w:pPr>
        <w:ind w:firstLine="480"/>
      </w:pPr>
      <w:r>
        <w:t>管家问要旧的做什么。</w:t>
      </w:r>
    </w:p>
    <w:p>
      <w:pPr>
        <w:ind w:firstLine="480"/>
      </w:pPr>
      <w:r>
        <w:t>他说："留着。万一有一天有人问起，我可以拿出来给他们看——看，这两块印子，一块是保护我的，一块是我外孙女的脚。他们大概会以为我疯了。"</w:t>
      </w:r>
    </w:p>
    <w:p>
      <w:pPr>
        <w:ind w:firstLine="480"/>
      </w:pPr>
      <w:r>
        <w:t>管家说：不会。</w:t>
      </w:r>
    </w:p>
    <w:p>
      <w:pPr>
        <w:ind w:firstLine="480"/>
      </w:pPr>
      <w:r>
        <w:t>他说："那就好。疯人的证据不能留着。</w:t>
      </w:r>
    </w:p>
    <w:p>
      <w:pPr>
        <w:ind w:firstLine="480"/>
      </w:pPr>
      <w:r>
        <w:t>总统后来让人在门口放了两把椅子。他说：站岗也是人，人得坐。</w:t>
      </w:r>
    </w:p>
    <w:p>
      <w:pPr>
        <w:ind w:firstLine="480"/>
      </w:pPr>
      <w:r>
        <w:t>特勤的日志里出现过一句话：总统先生有时会把门口的岗哨换成自己的工作人员，理由是自己人坐着踏实。这句话在安保评估里被标注为不宜推广。</w:t>
      </w:r>
    </w:p>
    <w:p>
      <w:pPr>
        <w:ind w:firstLine="480"/>
      </w:pPr>
      <w:r>
        <w:t>那四年里，白宫还有一个他亲手改变的细节：他让人在椭圆办公室的办公桌上放了一个水杯架。</w:t>
      </w:r>
    </w:p>
    <w:p>
      <w:pPr>
        <w:ind w:firstLine="480"/>
      </w:pPr>
      <w:r>
        <w:t>这个水杯架是红色的，塑料的，上面印着"特朗普牌"三个字。有人问他为什么用这个杯子架。</w:t>
      </w:r>
    </w:p>
    <w:p>
      <w:pPr>
        <w:ind w:firstLine="480"/>
      </w:pPr>
      <w:r>
        <w:t>他说："因为我喜欢看自己的名字。每个人都喜欢看自己的名字。区别是，大多数人不好意思承认。我承认。这是我跟我父亲最大的区别——他到死都不承认他在意名字。我到死都在意名字。在意名字这件事，不丢人。不承认自己在意名字，才丢人。"</w:t>
      </w:r>
    </w:p>
    <w:p>
      <w:pPr>
        <w:ind w:firstLine="480"/>
      </w:pPr>
      <w:r>
        <w:t>水杯架后来在他离开白宫的时候被他带走了。带走的方式是让管家把它放在行李箱最上面——跟弗雷德的照片册放在一起。</w:t>
      </w:r>
    </w:p>
    <w:p>
      <w:pPr>
        <w:ind w:firstLine="480"/>
      </w:pPr>
      <w:r>
        <w:t>管家问：杯子架跟照片册放在一起？</w:t>
      </w:r>
    </w:p>
    <w:p>
      <w:pPr>
        <w:ind w:firstLine="480"/>
      </w:pPr>
      <w:r>
        <w:t>他说："对。因为杯子架是我的，照片册是我爸的。他们是一对。一个人和一个记录他的人。"</w:t>
      </w:r>
    </w:p>
    <w:p>
      <w:pPr>
        <w:ind w:firstLine="480"/>
      </w:pPr>
      <w:r>
        <w:t>管家说：先生，那是一个塑料杯子架。</w:t>
      </w:r>
    </w:p>
    <w:p>
      <w:pPr>
        <w:ind w:firstLine="480"/>
      </w:pPr>
      <w:r>
        <w:t>他说："我知道。但塑料也有感情。</w:t>
      </w:r>
    </w:p>
    <w:p>
      <w:pPr>
        <w:ind w:firstLine="480"/>
      </w:pPr>
      <w:r>
        <w:t>西翼的幕僚换了很多轮。有一任幕僚长在回忆录里写过一段关于"进门"的观察：</w:t>
      </w:r>
    </w:p>
    <w:p>
      <w:pPr>
        <w:ind w:firstLine="480"/>
      </w:pPr>
      <w:r>
        <w:t>"特朗普先生的办公室有一种特殊的能力。你第一次进去汇报，你会紧张。第二次进去，你会想给他留好印象。第三次进去，你会发现自己只带了三句话——因为他每次都会在第三句打断你，说'说重点'。</w:t>
      </w:r>
    </w:p>
    <w:p>
      <w:pPr>
        <w:ind w:firstLine="480"/>
      </w:pPr>
      <w:r>
        <w:t>你逐渐学会只带三句话。后来你发现，这三句话的质量，决定了你在白宫的寿命。</w:t>
      </w:r>
    </w:p>
    <w:p>
      <w:pPr>
        <w:ind w:firstLine="480"/>
      </w:pPr>
      <w:r>
        <w:t>有人在背后叫他'三句话总统'。这个词传到他自己耳朵里的时候，他说了一句'形容得很准'。没有人再叫他三句话总统——因为你不能直接叫一个人的优点，那会让他以为你在恭维。</w:t>
      </w:r>
    </w:p>
    <w:p>
      <w:pPr>
        <w:ind w:firstLine="480"/>
      </w:pPr>
      <w:r>
        <w:t>西翼的人事更替率在他的四年里是历史最高的——高管平均任期只有三百多天。每一个离开的人都写了一本书。</w:t>
      </w:r>
    </w:p>
    <w:p>
      <w:pPr>
        <w:ind w:firstLine="480"/>
      </w:pPr>
      <w:r>
        <w:t>他的幕僚圈有一个内部笑话：白宫最大的出口产业不是政策，是回忆录。每一个离开的幕僚都在写书，每一本书都比上一本更批判。到二〇二〇年底，关于他的回忆录已经有二十多本，够了铺满走廊的一面墙。</w:t>
      </w:r>
    </w:p>
    <w:p>
      <w:pPr>
        <w:ind w:firstLine="480"/>
      </w:pPr>
      <w:r>
        <w:t>他本人对这些书的评价只有一句："每一本都很畅销。说明每一本都在骗人。只有真的东西才不畅销——因为真的东西不需要宣传。"</w:t>
      </w:r>
    </w:p>
    <w:p>
      <w:pPr>
        <w:ind w:firstLine="480"/>
      </w:pPr>
      <w:r>
        <w:t>这句话后来被他手写在海湖庄园的私人走廊里，写在那张装裱的弹劾头版下面。字是全大写。内容跟那张报纸一样大写。</w:t>
      </w:r>
    </w:p>
    <w:p>
      <w:pPr>
        <w:ind w:firstLine="480"/>
      </w:pPr>
      <w:r>
        <w:t>他家的走廊从此有了两个固定展品：一幅弹劾头版，和一行手写的关于畅销书的判词。展品的主题只有一个——这个人的名字。</w:t>
      </w:r>
    </w:p>
    <w:p>
      <w:pPr>
        <w:ind w:firstLine="480"/>
      </w:pPr>
      <w:r>
        <w:t>西翼还有一间房间被所有回忆录忽略了：总统的私人餐厅。</w:t>
      </w:r>
    </w:p>
    <w:p>
      <w:pPr>
        <w:ind w:firstLine="480"/>
      </w:pPr>
      <w:r>
        <w:t>白宫的总统餐厅在椭圆形办公室旁边，只有一张桌子，够坐八个人。特朗普用它的方式和前几任完全不同——他把菜单改了，改成全美式。他的逻辑是：这个房间是给工作的人用的，工作的人需要吃自己国家的食物。</w:t>
      </w:r>
    </w:p>
    <w:p>
      <w:pPr>
        <w:ind w:firstLine="480"/>
      </w:pPr>
      <w:r>
        <w:t>有人问他为什么。</w:t>
      </w:r>
    </w:p>
    <w:p>
      <w:pPr>
        <w:ind w:firstLine="480"/>
      </w:pPr>
      <w:r>
        <w:t>他说："我去过全世界最好的餐厅。我吃过每个人都说好吃的东西。但我想吃的，永远是那个肉糕。那个肉糕的味道，是我妈的味道。你可以说它不好吃。但你不能说它不是真的。"</w:t>
      </w:r>
    </w:p>
    <w:p>
      <w:pPr>
        <w:ind w:firstLine="480"/>
      </w:pPr>
      <w:r>
        <w:t>这个肉糕后来成了白宫西翼的一个传说。有人试过模仿配方，没有人成功过——因为配方里有一味调料，是弗雷德·特朗普从大萧条时期省下来的习惯，用少量的盐和大量的番茄酱，让最便宜的肉尝起来像最贵的肉。这个调料的比例从来没</w:t>
      </w:r>
    </w:p>
    <w:p>
      <w:pPr>
        <w:ind w:firstLine="480"/>
      </w:pPr>
      <w:r>
        <w:t>星期四菜单的制度化，是梅拉尼娅促成的。她跟主厨谈的那次谈话，被主厨写进了自己的回忆录。</w:t>
      </w:r>
    </w:p>
    <w:p>
      <w:pPr>
        <w:ind w:firstLine="480"/>
      </w:pPr>
      <w:r>
        <w:t>她说："这个菜不重要。重要的是星期四。一个家需要一天，所有人在那天吃到同一样东西。吃到同一样东西的人，那一晚吵不起大架。"</w:t>
      </w:r>
    </w:p>
    <w:p>
      <w:pPr>
        <w:ind w:firstLine="480"/>
      </w:pPr>
      <w:r>
        <w:t>主厨问：要是那天有国宴呢。</w:t>
      </w:r>
    </w:p>
    <w:p>
      <w:pPr>
        <w:ind w:firstLine="480"/>
      </w:pPr>
      <w:r>
        <w:t>她说："国宴挪日子。星期四不挪。国宴年年有，巴伦在家的时间是倒计时的。"</w:t>
      </w:r>
    </w:p>
    <w:p>
      <w:pPr>
        <w:ind w:firstLine="480"/>
      </w:pPr>
      <w:r>
        <w:t>主厨照办了，并且加了一条自己的私规：星期四的肉糕，他亲自做，不交副手。有人问他为什么大厨亲自做这么一道家常菜。他说："这个菜的关键不在技术，在分寸——盐多一撮是穷人菜，少一撮是赝品。配方上写的都是克数，真正的比例在一个死人的手感里。我得守着那个手感。"</w:t>
      </w:r>
    </w:p>
    <w:p>
      <w:pPr>
        <w:ind w:firstLine="480"/>
      </w:pPr>
      <w:r>
        <w:t>巴伦离家上大学以后，星期四的家宴缺席率越来越高，但菜单从没换过。管家问过要不要调整。梅拉尼娅说了一句被厨房裱起来挂了多年话："菜单不是给在场的人定的。是给回来的路标的。"有被写下来过。它只在弗雷德的手里，然后在他儿子的手里，然后消失在白宫的厨房里。</w:t>
      </w:r>
    </w:p>
    <w:p>
      <w:pPr>
        <w:ind w:firstLine="480"/>
      </w:pPr>
      <w:r>
        <w:t>西翼还有一道没有写在任何流程里的工序：家人访客预审。</w:t>
      </w:r>
    </w:p>
    <w:p>
      <w:pPr>
        <w:ind w:firstLine="480"/>
      </w:pPr>
      <w:r>
        <w:t>规矩是梅拉尼娅定的，跟安全无关。任何亲戚要进西翼看唐纳德，先过她这里，她只看一样东西——这位亲戚最近一次跟唐纳德说话，是几年以前。超过两年的，她安排先吃一顿饭再进去。她的解释只有一句："两年没说过话的人，见面的第一眼都是打量。我不让打量进办公室。"</w:t>
      </w:r>
    </w:p>
    <w:p>
      <w:pPr>
        <w:ind w:firstLine="480"/>
      </w:pPr>
      <w:r>
        <w:t>这套预审挽救过至少一次家庭关系。有个远房侄子想借钱创业，按老习惯直接找到西翼，被她拦下，安排了晚餐。一顿饭吃完，侄子自己把借钱的话咽回去了——他说不上来为什么，就是吃完了饭觉得"这个钱不该借"。他后来跟人说："那位夫人全程只聊了孩子和菜。但她端汤的样子，比我准备的三页商业计划书都有说服力。那汤的意思是：这里的秩序不用借。"</w:t>
      </w:r>
    </w:p>
    <w:p>
      <w:pPr>
        <w:ind w:firstLine="480"/>
      </w:pPr>
      <w:r>
        <w:t>唐纳德知道这道工序吗？知道。他跟幕僚长说过一句："西翼的门票是我太太印的。她审的是人心，我审的是方案。我们这个家能开到今天，是因为门票和方案从来不是一个人印的。"</w:t>
      </w:r>
    </w:p>
    <w:p>
      <w:pPr>
        <w:ind w:firstLine="480"/>
      </w:pPr>
      <w:r>
        <w:t>西翼有一扇窗，窗台上摆过一样东西，四年间换过三次，每一次都是植物。</w:t>
      </w:r>
    </w:p>
    <w:p>
      <w:pPr>
        <w:ind w:firstLine="480"/>
      </w:pPr>
      <w:r>
        <w:t>第一盆是一株薄荷，梅拉尼娅放的，说是泡茶用。第二盆换成了一盆迷迭香——不知道谁换的，没人认领。第三盆最奇怪：是一截插在水里的树枝，光秃秃的，没有叶子。清洁人员想扔掉，被巴伦拦下了，他说那棵在生根。</w:t>
      </w:r>
    </w:p>
    <w:p>
      <w:pPr>
        <w:ind w:firstLine="480"/>
      </w:pPr>
      <w:r>
        <w:t>那截树枝是特朗普家门口那棵树的枝条。搬进白宫前，巴伦在特朗普大厦门口折的。他跟父亲要过那棵树的一个"后代"，父亲的回答是："树生树，比人生人简单。剪个枝，插水里，剩下交给时间。"</w:t>
      </w:r>
    </w:p>
    <w:p>
      <w:pPr>
        <w:ind w:firstLine="480"/>
      </w:pPr>
      <w:r>
        <w:t>那截树枝在西翼的窗台上站了四个月，没有生根，也没有死——就是站着，像一根还在考虑的电线杆。特勤的年轻人给它起了名字，叫"候任"。保洁每天绕开它，没有人说为什么。</w:t>
      </w:r>
    </w:p>
    <w:p>
      <w:pPr>
        <w:ind w:firstLine="480"/>
      </w:pPr>
      <w:r>
        <w:t>搬走的时候，树枝跟着行李走了。回到纽约，插进特朗普大厦的窗台。两个月后，它真的生根了。巴伦给父亲发了一条短信：活了。他回了三个字：稳了，栽。</w:t>
      </w:r>
    </w:p>
    <w:p>
      <w:pPr>
        <w:ind w:firstLine="480"/>
      </w:pPr>
      <w:r>
        <w:t>那棵树枝后来真的栽进了土里，种在哪，家里没有公布。只有园丁透露过一个细节：种的位置特意选在一栋老楼的门前。园丁问过为什么选那儿。巴伦的答案只有一句："那栋楼窗户多。树长大了，好看的人多。"</w:t>
      </w:r>
    </w:p>
    <w:p>
      <w:pPr>
        <w:ind w:firstLine="480"/>
      </w:pPr>
      <w:r>
        <w:t>配方消失的地方，是这本书最应该记录的地方——因为那是弗雷德·特朗普第一次让他的儿子觉得：我爸会做东西。我爸不是只会收租。</w:t>
      </w:r>
    </w:p>
    <w:p>
      <w:pPr>
        <w:pStyle w:val="Heading2"/>
      </w:pPr>
      <w:r>
        <w:t>二十九、只发不收</w:t>
      </w:r>
    </w:p>
    <w:p>
      <w:pPr>
        <w:ind w:firstLine="480"/>
      </w:pPr>
      <w:r>
        <w:t>要理解二〇一七到二〇二一的这四年，不研究他的推特是不可能的。</w:t>
      </w:r>
    </w:p>
    <w:p>
      <w:pPr>
        <w:ind w:firstLine="480"/>
      </w:pPr>
      <w:r>
        <w:t>他在推特上有八千多万关注者。他的发帖时间没有规律，凌晨三点、早饭、看完电视、听完汇报，想到就发。他的帖子不拟稿、不过审、不由团队润色——团队试过收他的手机，收走的手机第二天又回到他手里，理由是"那是我的声音"。</w:t>
      </w:r>
    </w:p>
    <w:p>
      <w:pPr>
        <w:ind w:firstLine="480"/>
      </w:pPr>
      <w:r>
        <w:t>家里人各自发展出了和他的账号共处的方式。梅拉尼娅的办法是物理的：她不看那个账号，她想看什么，有人念给她听，念的人按规矩只念事实部分，形容词自动跳过——跟伊万卡小时候做译员时删形容词，是同一门家传手艺。小唐的办法是抢答：帖子一发，他三十秒内点赞，好让记者知道这个家节奏一致。埃里克的办法是装作没看见，他管这叫"让图纸自己风干"。</w:t>
      </w:r>
    </w:p>
    <w:p>
      <w:pPr>
        <w:ind w:firstLine="480"/>
      </w:pPr>
      <w:r>
        <w:t>巴伦的办法最简单。上学的日子不看。他的理由被梅拉尼娅引用过一次："爸爸的帖子明天还在。几何作业明天不交。"</w:t>
      </w:r>
    </w:p>
    <w:p>
      <w:pPr>
        <w:ind w:firstLine="480"/>
      </w:pPr>
      <w:r>
        <w:t>唐纳德知道这些办法吗。知道的。有一年圣诞晚餐，他举杯说了一句祝酒词："敬我的家人——全美国唯一没有拉黑我的人。"</w:t>
      </w:r>
    </w:p>
    <w:p>
      <w:pPr>
        <w:ind w:firstLine="480"/>
      </w:pPr>
      <w:r>
        <w:t>手机收缴战打过一轮半。</w:t>
      </w:r>
    </w:p>
    <w:p>
      <w:pPr>
        <w:ind w:firstLine="480"/>
      </w:pPr>
      <w:r>
        <w:t>第一轮的收法是温和的：助理建议他发之前给团队看一眼。他答应了，答应的方式是第二天照发。</w:t>
      </w:r>
    </w:p>
    <w:p>
      <w:pPr>
        <w:ind w:firstLine="480"/>
      </w:pPr>
      <w:r>
        <w:t>第二轮是物理的：手机进了保险柜。二十四小时后手机回到床头柜，保险柜的密码只有他自己知道。通信主任最后妥协出一个协议：总统可以随便发，但涉及国家安全的领域需要报备。他签了字，签完问：国家安全包括我被骂吗。</w:t>
      </w:r>
    </w:p>
    <w:p>
      <w:pPr>
        <w:ind w:firstLine="480"/>
      </w:pPr>
      <w:r>
        <w:t>从那天起，他发帖的频率没有变化。</w:t>
      </w:r>
    </w:p>
    <w:p>
      <w:pPr>
        <w:ind w:firstLine="480"/>
      </w:pPr>
      <w:r>
        <w:t>他的推文像一种只发不收的广播系统。全世界在下面评论、转发、辟谣、痛骂、翻译，他从不往下看。他只发。</w:t>
      </w:r>
    </w:p>
    <w:p>
      <w:pPr>
        <w:ind w:firstLine="480"/>
      </w:pPr>
      <w:r>
        <w:t>有人说这是失控。他的通信主任说过实话："你把他当成一个失控的总统账号，你就全错了。那是一个发布会的后台，一个谈判桌，一个新闻编辑部，一个法院公告栏，还是一个旗舰店。全美国的历史上，没有第二个人用八十个字，做到过这么多东西。"</w:t>
      </w:r>
    </w:p>
    <w:p>
      <w:pPr>
        <w:ind w:firstLine="480"/>
      </w:pPr>
      <w:r>
        <w:t>他解雇过国务卿，用的方式是一条推文。那条推文发出去四十分钟以后，当事人本人才从广播里知道。舆论哗然，骂声一片。他对此的回应也很推特："我很感激他的服务。"</w:t>
      </w:r>
    </w:p>
    <w:p>
      <w:pPr>
        <w:ind w:firstLine="480"/>
      </w:pPr>
      <w:r>
        <w:t>有人问过他，为什么用推特宣布人事，不打电话。</w:t>
      </w:r>
    </w:p>
    <w:p>
      <w:pPr>
        <w:ind w:firstLine="480"/>
      </w:pPr>
      <w:r>
        <w:t>他说："打电话要预约。发布不需要。"</w:t>
      </w:r>
    </w:p>
    <w:p>
      <w:pPr>
        <w:ind w:firstLine="480"/>
      </w:pPr>
      <w:r>
        <w:t>"那对方的面子呢？"</w:t>
      </w:r>
    </w:p>
    <w:p>
      <w:pPr>
        <w:ind w:firstLine="480"/>
      </w:pPr>
      <w:r>
        <w:t>"面子和效率，从来不在一个预算里。"</w:t>
      </w:r>
    </w:p>
    <w:p>
      <w:pPr>
        <w:ind w:firstLine="480"/>
      </w:pPr>
      <w:r>
        <w:t>他推文的高峰期，白宫的员工有一项特殊技能：判断总统发帖的时间。他们看股价、看民调、看当天的电视节目单，就能推测出今天发帖的数量和语气。这套推演的准确率高得让大学研究团队专门写过论文。论文的结论是：该账号的行为模式，与其说是一个政治家的，不如说是一个品牌运营的。</w:t>
      </w:r>
    </w:p>
    <w:p>
      <w:pPr>
        <w:ind w:firstLine="480"/>
      </w:pPr>
      <w:r>
        <w:t>论文说得对。这个账号从来不是政治工具。</w:t>
      </w:r>
    </w:p>
    <w:p>
      <w:pPr>
        <w:ind w:firstLine="480"/>
      </w:pPr>
      <w:r>
        <w:t>是塔。</w:t>
      </w:r>
    </w:p>
    <w:p>
      <w:pPr>
        <w:ind w:firstLine="480"/>
      </w:pPr>
      <w:r>
        <w:t>推特是这个人的第二座高塔，一座数字的塔。地基是他八千万的关注者，楼层是每一条推文，塔尖是每一次热搜。他站在塔上不需要看任何人——他只需要确认下面的人还在看他。塔的维护成本极低，一条推文，八十个字，随时施工，随时封顶。</w:t>
      </w:r>
    </w:p>
    <w:p>
      <w:pPr>
        <w:ind w:firstLine="480"/>
      </w:pPr>
      <w:r>
        <w:t>这套系统的威力在二〇一八年被验证过一次。一条关于某公司的推文，让那家公司的市值当天蒸发掉几十亿美元。开市铃还没敲完，各国财经编辑已经在学一句新英语。</w:t>
      </w:r>
    </w:p>
    <w:p>
      <w:pPr>
        <w:ind w:firstLine="480"/>
      </w:pPr>
      <w:r>
        <w:t>金融圈后来研究过一个课题：这个账号的每一条推文，该按什么模型定价。最后归出来的模型很简单，简单得让写论文的人不服气——他的推文不值钱。</w:t>
      </w:r>
    </w:p>
    <w:p>
      <w:pPr>
        <w:ind w:firstLine="480"/>
      </w:pPr>
      <w:r>
        <w:t>他的注意力值钱。注意力这个东西，此前从未有过期货市场。他一个人把它做成了现汇。</w:t>
      </w:r>
    </w:p>
    <w:p>
      <w:pPr>
        <w:ind w:firstLine="480"/>
      </w:pPr>
      <w:r>
        <w:t>注意力的运作方式，他解释过一次，是二〇一五年在一场筹款晚宴上。他端着酒杯——杯子里是可乐——对一桌捐款人说了一段话：</w:t>
      </w:r>
    </w:p>
    <w:p>
      <w:pPr>
        <w:ind w:firstLine="480"/>
      </w:pPr>
      <w:r>
        <w:t>"你们知道人们为什么看我吗？不是因为我说得对。是因为我说得像他们想说的但不敢说的。我不是他们的领袖，我是他们的回声壁。他们朝我喊，我喊回去，声音大一点。他们要的不是答案，是有人帮他们喊。"</w:t>
      </w:r>
    </w:p>
    <w:p>
      <w:pPr>
        <w:ind w:firstLine="480"/>
      </w:pPr>
      <w:r>
        <w:t>桌上有一个人说：那你不怕有一天没人喊了吗。</w:t>
      </w:r>
    </w:p>
    <w:p>
      <w:pPr>
        <w:ind w:firstLine="480"/>
      </w:pPr>
      <w:r>
        <w:t>他说："不怕。总会有人需要回声壁。人性不变。</w:t>
      </w:r>
    </w:p>
    <w:p>
      <w:pPr>
        <w:ind w:firstLine="480"/>
      </w:pPr>
      <w:r>
        <w:t>他曾经手滑点过一次赞，网上一片哗然。他解释手滑。解释完的第二天，他发了一条长推，说自己"从来看不见点赞键"。</w:t>
      </w:r>
    </w:p>
    <w:p>
      <w:pPr>
        <w:ind w:firstLine="480"/>
      </w:pPr>
      <w:r>
        <w:t>那个点赞的人是谁，无从考证。塔是自己在长，谁也没办法。</w:t>
      </w:r>
    </w:p>
    <w:p>
      <w:pPr>
        <w:ind w:firstLine="480"/>
      </w:pPr>
      <w:r>
        <w:t>封号的那两年，他的通讯团队总结过这套系统的核心竞争力，写进了一份内部备忘录。备忘录后来泄露了，泄露的人没有透露身份。核心竞争力归纳为三条：</w:t>
      </w:r>
    </w:p>
    <w:p>
      <w:pPr>
        <w:ind w:firstLine="480"/>
      </w:pPr>
      <w:r>
        <w:t>第一条，快：从想到到发出，平均九十一秒。</w:t>
      </w:r>
    </w:p>
    <w:p>
      <w:pPr>
        <w:ind w:firstLine="480"/>
      </w:pPr>
      <w:r>
        <w:t>第二条，糙：标点错误率高到被语言学界写成论文——论文的结论是，错误是故意的。故意写错的字，让人以为这是一个人在打字，而不是一个团队在公关。</w:t>
      </w:r>
    </w:p>
    <w:p>
      <w:pPr>
        <w:ind w:firstLine="480"/>
      </w:pPr>
      <w:r>
        <w:t>第三条，稳：不管内容骂的是谁，格式永远一样。格式不变，读者才有安全感。</w:t>
      </w:r>
    </w:p>
    <w:p>
      <w:pPr>
        <w:ind w:firstLine="480"/>
      </w:pPr>
      <w:r>
        <w:t>这三条后来被写进了无数营销课。营销课收三千美元一位，讲义的扉页印着他的头像。</w:t>
      </w:r>
    </w:p>
    <w:p>
      <w:pPr>
        <w:ind w:firstLine="480"/>
      </w:pPr>
      <w:r>
        <w:t>这门课的讲师后来在总结的时候说过一段结语，结语比课程本身更有名：</w:t>
      </w:r>
    </w:p>
    <w:p>
      <w:pPr>
        <w:ind w:firstLine="480"/>
      </w:pPr>
      <w:r>
        <w:t>"我教的是社交媒体策略。但我真正教的是：如何用一个人的性格缺陷，填满一个商业模式的漏洞。这个方法不可复制——因为性格缺陷不是可以培训的技能。它是天生的。天生的东西不能教学，只能展示。所以我不是老师，我是策展人。我策展的是他。"</w:t>
      </w:r>
    </w:p>
    <w:p>
      <w:pPr>
        <w:ind w:firstLine="480"/>
      </w:pPr>
      <w:r>
        <w:t>结语发到网上以后，他的报名人数翻了一倍。人们不是为了学策略来的。人们是为了听一个人描述另一个人的缺陷——这种事比自己有缺陷更让人安心。</w:t>
      </w:r>
    </w:p>
    <w:p>
      <w:pPr>
        <w:ind w:firstLine="480"/>
      </w:pPr>
      <w:r>
        <w:t>营销课的讲师被问过一个问题：如果他没有被封号，这套系统还能跑多久。</w:t>
      </w:r>
    </w:p>
    <w:p>
      <w:pPr>
        <w:ind w:firstLine="480"/>
      </w:pPr>
      <w:r>
        <w:t>讲师的回答是："能跑到他死。然后系统会自动变成纪念馆。点击量会掉九成，但剩下的一成是铁杆。铁杆的忠诚度比路人的点击量值钱。这是我教的课里唯一一个免费送学生的结论。"</w:t>
      </w:r>
    </w:p>
    <w:p>
      <w:pPr>
        <w:ind w:firstLine="480"/>
      </w:pPr>
      <w:r>
        <w:t>讲师后来把这门课的讲义整理成了一本书。书的标题叫《九十秒》。卖了三十万册。</w:t>
      </w:r>
    </w:p>
    <w:p>
      <w:pPr>
        <w:ind w:firstLine="480"/>
      </w:pPr>
      <w:r>
        <w:t>《九十秒》后来被翻译成了十四种语言。十二种语言的版本里都保留了一句话，那句话在英语版的第一章，在中文版的序言里，在日文版的附录里：</w:t>
      </w:r>
    </w:p>
    <w:p>
      <w:pPr>
        <w:ind w:firstLine="480"/>
      </w:pPr>
      <w:r>
        <w:t>"他不是在说话。他是在喊。喊的东西不一定对，但喊这个动作本身，就是信息。"</w:t>
      </w:r>
    </w:p>
    <w:p>
      <w:pPr>
        <w:ind w:firstLine="480"/>
      </w:pPr>
      <w:r>
        <w:t>这句话后来被截短成了四个字，印在T恤上，卖到了全世界。T恤上的四个字不是他说过的任何一句话，是他的行为模式的缩写：</w:t>
      </w:r>
    </w:p>
    <w:p>
      <w:pPr>
        <w:ind w:firstLine="480"/>
      </w:pPr>
      <w:r>
        <w:t>"我在喊。"</w:t>
      </w:r>
    </w:p>
    <w:p>
      <w:pPr>
        <w:ind w:firstLine="480"/>
      </w:pPr>
      <w:r>
        <w:t>三个字。一件T恤。一九九九年卖二十美元。二〇二四年卖三十五美元。涨价的原因是通胀。不降价的原因是他不喜欢降任何东西的价。</w:t>
      </w:r>
    </w:p>
    <w:p>
      <w:pPr>
        <w:ind w:firstLine="480"/>
      </w:pPr>
      <w:r>
        <w:t>T恤的摊主后来还说过一件事。他说有一年冬天，一个年轻人在他的摊前站了很久，看了那件T恤很多遍，最后没有买。</w:t>
      </w:r>
    </w:p>
    <w:p>
      <w:pPr>
        <w:ind w:firstLine="480"/>
      </w:pPr>
      <w:r>
        <w:t>摊主问他：不买吗。</w:t>
      </w:r>
    </w:p>
    <w:p>
      <w:pPr>
        <w:ind w:firstLine="480"/>
      </w:pPr>
      <w:r>
        <w:t>年轻人说：我买不起。</w:t>
      </w:r>
    </w:p>
    <w:p>
      <w:pPr>
        <w:ind w:firstLine="480"/>
      </w:pPr>
      <w:r>
        <w:t>摊主说：那你站在这里做什么。</w:t>
      </w:r>
    </w:p>
    <w:p>
      <w:pPr>
        <w:ind w:firstLine="480"/>
      </w:pPr>
      <w:r>
        <w:t>年轻人说：我想站一会儿。站在这里让我觉得自己离他很近。</w:t>
      </w:r>
    </w:p>
    <w:p>
      <w:pPr>
        <w:ind w:firstLine="480"/>
      </w:pPr>
      <w:r>
        <w:t>摊主把这个故事讲给了唐纳德听。唐纳德的回应只有一句："那个年轻人不需要买T恤。他已经买了——他用他的站立买了。站着不动，是所有人能做的最贵的事。因为他花的是时间。时间比钱贵。</w:t>
      </w:r>
    </w:p>
    <w:p>
      <w:pPr>
        <w:ind w:firstLine="480"/>
      </w:pPr>
      <w:r>
        <w:t>T恤上那三个字后来有了一个注解。注解不是他写的，是一个在集会上卖T恤的摊主写的。摊主说：有一年冬天，一个老太太在他摊前站了半个小时，最后买了一件特大号。</w:t>
      </w:r>
    </w:p>
    <w:p>
      <w:pPr>
        <w:ind w:firstLine="480"/>
      </w:pPr>
      <w:r>
        <w:t>老太太说：我儿子也穿这个号。</w:t>
      </w:r>
    </w:p>
    <w:p>
      <w:pPr>
        <w:ind w:firstLine="480"/>
      </w:pPr>
      <w:r>
        <w:t>摊主问：他在哪里。</w:t>
      </w:r>
    </w:p>
    <w:p>
      <w:pPr>
        <w:ind w:firstLine="480"/>
      </w:pPr>
      <w:r>
        <w:t>老太太没有回答。她拿着T恤走了。摊主后来在社交媒体上写了这段经历，帖子被转发了几万次。评论分成两派：一派说这说明了特朗普支持者的温情，另一派说这说明了特朗普支持者的盲目。</w:t>
      </w:r>
    </w:p>
    <w:p>
      <w:pPr>
        <w:ind w:firstLine="480"/>
      </w:pPr>
      <w:r>
        <w:t>两个派别都对了一半。真正的原因比两派想的都简单：那个老太太的儿子也是另一个老太太的儿子——特朗普的母亲玛丽·安妮在世的时候，也曾经在圣诞夜给她的每个孩子买过一件过大的毛衣。毛衣不是买的，是商店打折时批量的。但每个孩子都觉得那是自己一个人的。特朗普家的人，从小就知道批量生产和单独关怀的区别。他们选择了单独关怀，因为他们付不起批量生产。</w:t>
      </w:r>
    </w:p>
    <w:p>
      <w:pPr>
        <w:ind w:firstLine="480"/>
      </w:pPr>
      <w:r>
        <w:t>他的八千万关注者，家里的孩子们各自有过研究。</w:t>
      </w:r>
    </w:p>
    <w:p>
      <w:pPr>
        <w:ind w:firstLine="480"/>
      </w:pPr>
      <w:r>
        <w:t>小唐的结论最直接：一半是真粉，一半是看戏的，加起来就是全部。"我爸的推文是全美国唯一的免费连续剧。追剧的人未必喜欢主角。追剧的人只需要主角不停更。"</w:t>
      </w:r>
    </w:p>
    <w:p>
      <w:pPr>
        <w:ind w:firstLine="480"/>
      </w:pPr>
      <w:r>
        <w:t>蒂芙尼的研究偏学术。她在法学院的研讨课上做过一次文本分析，样本是她父亲的五百条推文，结论是：感叹号的出现频率跟当天电视里提到他的次数正相关。教授给了她全班最高分，批语是"样本的独特性无法复制"。</w:t>
      </w:r>
    </w:p>
    <w:p>
      <w:pPr>
        <w:ind w:firstLine="480"/>
      </w:pPr>
      <w:r>
        <w:t>伊万卡的态度最简单。她说她从来不看，但每天有人念给她听——念到夸她的她就听，骂她的就当没听见。这套过滤系统跟梅拉尼娅的形容词过滤法出自同一个车间。</w:t>
      </w:r>
    </w:p>
    <w:p>
      <w:pPr>
        <w:ind w:firstLine="480"/>
      </w:pPr>
      <w:r>
        <w:t>巴伦的版本最短。有同学问他：你爸半夜发那些东西，你不管管。他说："我管不了信号塔。我只能管好自己的天线。"</w:t>
      </w:r>
    </w:p>
    <w:p>
      <w:pPr>
        <w:ind w:firstLine="480"/>
      </w:pPr>
      <w:r>
        <w:t>家里其实真管过一次，方式很家传。那年他住院做例行体检，团队趁着主人不在，把手机交给梅拉尼娅保管了四十个小时。那四十个小时，账号停更。</w:t>
      </w:r>
    </w:p>
    <w:p>
      <w:pPr>
        <w:ind w:firstLine="480"/>
      </w:pPr>
      <w:r>
        <w:t>复更的第一条内容是什么，成了那周全家的娱乐：大家赌他会发一条"医院饭菜差"。结果他发的是一条感谢医护的，用词得体，结尾还带了个感叹号。全家没人猜中。梅拉尼娅赢了一个小赌局——她赌的是"他会发感谢"，理由是"他醒着的时候最怕欠人情，睡着的时候最怕欠关注"。</w:t>
      </w:r>
    </w:p>
    <w:p>
      <w:pPr>
        <w:ind w:firstLine="480"/>
      </w:pPr>
      <w:r>
        <w:t>还手机的时候有一段对话，被特勤写在值班日志的边角。他说了一句："这四十个小时，谁替我发的声？"梅拉尼娅说："没有人。全世界安静了四十个小时，没有塌。"他沉默了一会儿说："下一次体检提前通知。"</w:t>
      </w:r>
    </w:p>
    <w:p>
      <w:pPr>
        <w:ind w:firstLine="480"/>
      </w:pPr>
      <w:r>
        <w:t>这件事的结论被伊万卡写进过一次访谈："我爸和那个账号的关系，不是人和工具。是包工和工地。你可以建议工地停工，但你得先告诉他，停工期间谁来顶班。"</w:t>
      </w:r>
    </w:p>
    <w:p>
      <w:pPr>
        <w:ind w:firstLine="480"/>
      </w:pPr>
      <w:r>
        <w:t>那个账号有一个数字，全家只有一个人不关心：粉丝数。</w:t>
      </w:r>
    </w:p>
    <w:p>
      <w:pPr>
        <w:ind w:firstLine="480"/>
      </w:pPr>
      <w:r>
        <w:t>小唐每天看，埃里克每周报一次，蒂芙尼拿它写过学期论文。只有他不看。有一次埃里克的报告做到第七页，他打断说："别给我念这个数。"埃里克问为什么。他的答案被埃里克写进了自己的书："工地的人在墙里数砖，不数看热闹的人。数看客的，是卖票的。我不卖票。我的门票是免费的，所以看客越多越好——但你不能让看客的定义反过来定义你。他今天来，是看你。你明天不在了，他看的是废墟。我永远不当废墟。"</w:t>
      </w:r>
    </w:p>
    <w:p>
      <w:pPr>
        <w:ind w:firstLine="480"/>
      </w:pPr>
      <w:r>
        <w:t>全家对这个理论的态度分成两派：伊万卡认为这是他少有的清醒，小唐认为这是他少有的嘴硬——"他半夜三点起来看的就是那个数"。梅拉尼娅的判断最短："都对。他嘴上不看，手上看。但手上看和嘴上承认，中间隔着的那个东西，叫体面。这个家的体面都是这么维护的——心知肚明，互不揭穿。"</w:t>
      </w:r>
    </w:p>
    <w:p>
      <w:pPr>
        <w:ind w:firstLine="480"/>
      </w:pPr>
      <w:r>
        <w:t>后来账号被封，粉丝数定格。那个数字被印在了无数报纸上。他自己一个字没有评论过。只有管家注意到，封号第二天早晨，他的咖啡比平时浓。浓多少？管家说："多加了一包糖。就那天。"</w:t>
      </w:r>
    </w:p>
    <w:p>
      <w:pPr>
        <w:ind w:firstLine="480"/>
      </w:pPr>
      <w:r>
        <w:t>重新发声那天发出的二十一个字，家里人是分头知道的。知道的方式各不相同，恰好能拼出一张这个家的接收网络。</w:t>
      </w:r>
    </w:p>
    <w:p>
      <w:pPr>
        <w:ind w:firstLine="480"/>
      </w:pPr>
      <w:r>
        <w:t>伊万卡是别人转告的——她不看，但全纽约都想告诉她。她听完的反应被助手记下："好。开头了。"四个字，像工地复工的口令。小唐是在健身房知道的，他当场把手机举起来给整个健身房看，喊了一嗓子"我爸回来了"，会员们鼓了掌——他自己说的，"那天那个健身房全是自己人"。埃里克是最冷静的，他看到的第一反应是给庄园的风控团队打电话，说的第一句是："复核一下这个账号是真的。别让假消息骗了我们自己。"</w:t>
      </w:r>
    </w:p>
    <w:p>
      <w:pPr>
        <w:ind w:firstLine="480"/>
      </w:pPr>
      <w:r>
        <w:t>巴伦的接收方式最特别。他没有说话，他把自己那部旧手机翻出来，充上电，点开那个账号，看了一遍，然后把手机关掉放回去。全程四十秒。梅拉尼娅问他做什么。他说："对表。"</w:t>
      </w:r>
    </w:p>
    <w:p>
      <w:pPr>
        <w:ind w:firstLine="480"/>
      </w:pPr>
      <w:r>
        <w:t>管家后来说，那天晚上庄园餐厅的灯比平时晚熄了两个小时。亮着灯的那张桌上，坐的是谁，他没说。他只在自己的日志里写了一行："灯晚灭的夜晚，都是动工的夜晚。"</w:t>
      </w:r>
    </w:p>
    <w:p>
      <w:pPr>
        <w:ind w:firstLine="480"/>
      </w:pPr>
      <w:r>
        <w:t>海湖有一项福利，会员不知道，媒体不知道，员工的孩子都知道：员工子女的教育补助。在庄园干满五年的员工，孩子上大学，学费补助一半。</w:t>
      </w:r>
    </w:p>
    <w:p>
      <w:pPr>
        <w:ind w:firstLine="480"/>
      </w:pPr>
      <w:r>
        <w:t>这项制度是他定的，批准文件只有一行："庄园的墙是员工刷的。墙里长出来的账单，庄园认。"行政部想给他做一个签发仪式，拍个照，他没让拍。他说："这种文件上镜，员工会尴尬。发钱的事，悄悄发才有尊严。"</w:t>
      </w:r>
    </w:p>
    <w:p>
      <w:pPr>
        <w:ind w:firstLine="480"/>
      </w:pPr>
      <w:r>
        <w:t>补助发了十几年，受助的孩子毕业回来就业的有十几个——分布在草坪部、厨房和工程组。有一个学工程的毕业生，后来真的当上了庄园的设施主管。他上任第一天去见唐纳德，准备了一肚子感谢的话。唐纳德听完只问了一个技术问题：主楼的给水管网是哪年铺的。年轻人答上来了——他读过全部图纸。唐纳德点点头，说了一句让这个年轻人从此死心塌地的话：</w:t>
      </w:r>
    </w:p>
    <w:p>
      <w:pPr>
        <w:ind w:firstLine="480"/>
      </w:pPr>
      <w:r>
        <w:t>"你出去读了四年书，回来还肯读我这些旧图纸。这个庄园交给你，我不担心。"</w:t>
      </w:r>
    </w:p>
    <w:p>
      <w:pPr>
        <w:ind w:firstLine="480"/>
      </w:pPr>
      <w:r>
        <w:t>员工们私下算过一笔账：老板在慈善晚宴上捐出去的钱，几年就上一次头条；发给员工孩子的补助，十几年没上过一次。两笔钱的比例差不多是一比一。他们说："头条的那部分是给别人看的。看不见的那部分，是他真的在用的。"</w:t>
      </w:r>
    </w:p>
    <w:p>
      <w:pPr>
        <w:ind w:firstLine="480"/>
      </w:pPr>
      <w:r>
        <w:t>"测试"那封邮件之后，父子之间多了一条只有两个人知道的通信线。</w:t>
      </w:r>
    </w:p>
    <w:p>
      <w:pPr>
        <w:ind w:firstLine="480"/>
      </w:pPr>
      <w:r>
        <w:t>埃里克每天发行程邮件，他每天回。回信有格式：正文永远是两个字以内的批复，好的、不行、再说；抄送栏永远是空的；落款不用签名——埃里克说，父亲的邮件落款是他这辈子见过最执着的一个词，一个字母加一个句点。埃里克模仿过很多年都没敢用，"那个句点像一颗铆钉，我不敢往自己的邮件上铆"。</w:t>
      </w:r>
    </w:p>
    <w:p>
      <w:pPr>
        <w:ind w:firstLine="480"/>
      </w:pPr>
      <w:r>
        <w:t>有个幕僚分析过这对父子的邮件美学："行长指的是炮，短的是心。唐纳德父子的邮件全是两个字，是因为他们之间所有的长句子，三十年前都已经说完了。剩下的日常只需要确认：工地还在，人还在。"</w:t>
      </w:r>
    </w:p>
    <w:p>
      <w:pPr>
        <w:ind w:firstLine="480"/>
      </w:pPr>
      <w:r>
        <w:t>这个说法在海湖得到了一次验证。有一年圣诞节，埃里克的行程邮件没有按时到——他病了，发高烧，委托助理代发。唐纳德看完代发的邮件，回了三个字，是这对父子通信史上最长的一次批复："让他歇。"</w:t>
      </w:r>
    </w:p>
    <w:p>
      <w:pPr>
        <w:ind w:firstLine="480"/>
      </w:pPr>
      <w:r>
        <w:t>埃里克病好以后听说了这条批复，把它打印出来，装了框，挂在自己的办公室。他说："我爸没给过我几句软话。但他给过我三个字的病假。在我们家的度量衡里，这三个字等于别人家的三万字。"</w:t>
      </w:r>
    </w:p>
    <w:p>
      <w:pPr>
        <w:pStyle w:val="Heading2"/>
      </w:pPr>
      <w:r>
        <w:t>三十、两次弹劾</w:t>
      </w:r>
    </w:p>
    <w:p>
      <w:pPr>
        <w:ind w:firstLine="480"/>
      </w:pPr>
      <w:r>
        <w:t>他的任期内，众议院两次通过弹劾条款。</w:t>
      </w:r>
    </w:p>
    <w:p>
      <w:pPr>
        <w:ind w:firstLine="480"/>
      </w:pPr>
      <w:r>
        <w:t>第一次在二〇一九年十二月，案由与一通电话有关。第二次在二〇二一年一月，案由与一月六日的国会骚乱有关。两次都送到了参议院，两次都没有达到定罪的票数。他是美国历史上唯一被弹劾两次的总统，也是两次都没被定罪的那一个。</w:t>
      </w:r>
    </w:p>
    <w:p>
      <w:pPr>
        <w:ind w:firstLine="480"/>
      </w:pPr>
      <w:r>
        <w:t>这里不讨论案由的是非。政策与国会是这本书的边界之外，历史自己会去处理。这里只记录一个人在两场风暴里的姿态。</w:t>
      </w:r>
    </w:p>
    <w:p>
      <w:pPr>
        <w:ind w:firstLine="480"/>
      </w:pPr>
      <w:r>
        <w:t>记录之前先交代一个背景：弹劾这个词，在承包商的行当里有对应的术语，叫"验收不合格"。</w:t>
      </w:r>
    </w:p>
    <w:p>
      <w:pPr>
        <w:ind w:firstLine="480"/>
      </w:pPr>
      <w:r>
        <w:t>验收不合格的公司有两种命运。第一种：整改，重新验收。第二种：被业主解约，另请高明。</w:t>
      </w:r>
    </w:p>
    <w:p>
      <w:pPr>
        <w:ind w:firstLine="480"/>
      </w:pPr>
      <w:r>
        <w:t>他经历了两次验收。第一次的结论是整改后重验。第二次的结论在投票之前就已经写在党派线上面了——不是他写的就是对手写的，总之不是验收员写的。这是现代政治的特点：验收员的笔，握在被验收的人手里。</w:t>
      </w:r>
    </w:p>
    <w:p>
      <w:pPr>
        <w:ind w:firstLine="480"/>
      </w:pPr>
      <w:r>
        <w:t>两次弹劾期间的总统，一天假都没请。</w:t>
      </w:r>
    </w:p>
    <w:p>
      <w:pPr>
        <w:ind w:firstLine="480"/>
      </w:pPr>
      <w:r>
        <w:t>第一次弹劾的那几周，他在椭圆形办公室照常工作，照常发推，照常开会。他的幕僚长在回忆录里写：总统先生在弹劾期间的作息，和平时没有区别，唯一的变化是他看了更多的电视。电视里放的是他的听证会。他看听证会的方式，是拿遥控器静音，看画面。</w:t>
      </w:r>
    </w:p>
    <w:p>
      <w:pPr>
        <w:ind w:firstLine="480"/>
      </w:pPr>
      <w:r>
        <w:t>听证会里的作证人员他一个都不认识——除了一位。那位作证者年轻时在他公司实习过，简历是他亲自批的。</w:t>
      </w:r>
    </w:p>
    <w:p>
      <w:pPr>
        <w:ind w:firstLine="480"/>
      </w:pPr>
      <w:r>
        <w:t>那天的静音被打破了。他看完那位的陈述，对幕僚说了一句："我批他实习申请的时候，他连传真机都不会用。"</w:t>
      </w:r>
    </w:p>
    <w:p>
      <w:pPr>
        <w:ind w:firstLine="480"/>
      </w:pPr>
      <w:r>
        <w:t>幕僚不知道该怎么接。这句话后来被幕僚长写进了书里，作为全书最接近愤怒的一句——不是愤怒，是验收方对验收物的失望。</w:t>
      </w:r>
    </w:p>
    <w:p>
      <w:pPr>
        <w:ind w:firstLine="480"/>
      </w:pPr>
      <w:r>
        <w:t>幕僚长问过他为什么不听。</w:t>
      </w:r>
    </w:p>
    <w:p>
      <w:pPr>
        <w:ind w:firstLine="480"/>
      </w:pPr>
      <w:r>
        <w:t>他说："画面里谁慌了，一目了然。声音都是排练过的。"</w:t>
      </w:r>
    </w:p>
    <w:p>
      <w:pPr>
        <w:ind w:firstLine="480"/>
      </w:pPr>
      <w:r>
        <w:t>第二次弹劾来得更猛烈，那是他任期的最后一周。参议院的审判在离任以后才开庭——按宪法，法庭审理的是已经离任的前总统，这在宪政史上是第一次。他最后没有被定罪。宣读结果那天，他在棕榈滩自己的球场打了一轮球。球童说他那天推杆特别准。</w:t>
      </w:r>
    </w:p>
    <w:p>
      <w:pPr>
        <w:ind w:firstLine="480"/>
      </w:pPr>
      <w:r>
        <w:t>两次弹劾，他总结成一句话，对身边人说："我经历过更难的谈判。"</w:t>
      </w:r>
    </w:p>
    <w:p>
      <w:pPr>
        <w:ind w:firstLine="480"/>
      </w:pPr>
      <w:r>
        <w:t>有人问他：什么谈判比弹劾还难。</w:t>
      </w:r>
    </w:p>
    <w:p>
      <w:pPr>
        <w:ind w:firstLine="480"/>
      </w:pPr>
      <w:r>
        <w:t>他说："跟银行团的那次。那时候我输得起的是钱。这一次，他们想输掉的是我这个人。钱没了可以再挣，人要是被定义了，就翻不回来了。"</w:t>
      </w:r>
    </w:p>
    <w:p>
      <w:pPr>
        <w:ind w:firstLine="480"/>
      </w:pPr>
      <w:r>
        <w:t>他对自己一生遭遇的评价，浓缩成了一个词，从二〇一六年起他在集会上反复使用：</w:t>
      </w:r>
    </w:p>
    <w:p>
      <w:pPr>
        <w:ind w:firstLine="480"/>
      </w:pPr>
      <w:r>
        <w:t>Witch hunt。猎巫。</w:t>
      </w:r>
    </w:p>
    <w:p>
      <w:pPr>
        <w:ind w:firstLine="480"/>
      </w:pPr>
      <w:r>
        <w:t>猎巫这个词，他用了很多年，用到了连反对者都以为他真的相信有巫术。他信。他的世界里一直有巫术——注意力就是巫术。一次弹劾听证，全美国的电视台直播九天；一次参议院审判，全世界的头版七天。这是他这一辈子最熟悉的东西：全世界的目光，朝他一个人聚焦。</w:t>
      </w:r>
    </w:p>
    <w:p>
      <w:pPr>
        <w:ind w:firstLine="480"/>
      </w:pPr>
      <w:r>
        <w:t>巫师不怕火刑。巫师怕没人记得他会魔法。</w:t>
      </w:r>
    </w:p>
    <w:p>
      <w:pPr>
        <w:ind w:firstLine="480"/>
      </w:pPr>
      <w:r>
        <w:t>猎巫这个词的第一次使用，不是在政治集会上，是在一九九〇年的曼哈顿。</w:t>
      </w:r>
    </w:p>
    <w:p>
      <w:pPr>
        <w:ind w:firstLine="480"/>
      </w:pPr>
      <w:r>
        <w:t>那年他财务危机最严重，债主围着他，报纸骂他，同行等着看笑话。有一天他在办公室里对助理说了一句："这些人不是在讨债。他们是在猎巫。"</w:t>
      </w:r>
    </w:p>
    <w:p>
      <w:pPr>
        <w:ind w:firstLine="480"/>
      </w:pPr>
      <w:r>
        <w:t>助理问：什么巫。</w:t>
      </w:r>
    </w:p>
    <w:p>
      <w:pPr>
        <w:ind w:firstLine="480"/>
      </w:pPr>
      <w:r>
        <w:t>他说："成功。在这个城市里，成功就是巫术。你成功了，他们就觉得你一定用了什么不正当的手段。他们猎的不是你做了什么。他们猎的是你凭什么。"</w:t>
      </w:r>
    </w:p>
    <w:p>
      <w:pPr>
        <w:ind w:firstLine="480"/>
      </w:pPr>
      <w:r>
        <w:t>助理后来把这句话记了三十年。三十年的经验告诉他：这句话每次都是对的——只是对的人不一定是他。</w:t>
      </w:r>
    </w:p>
    <w:p>
      <w:pPr>
        <w:ind w:firstLine="480"/>
      </w:pPr>
      <w:r>
        <w:t>助理问：什么巫。</w:t>
      </w:r>
    </w:p>
    <w:p>
      <w:pPr>
        <w:ind w:firstLine="480"/>
      </w:pPr>
      <w:r>
        <w:t>两次弹劾还有一个共同点，是宪法学者注意到了的：两次审判都没有一个共和党参议员倒戈。</w:t>
      </w:r>
    </w:p>
    <w:p>
      <w:pPr>
        <w:ind w:firstLine="480"/>
      </w:pPr>
      <w:r>
        <w:t>第一次弹劾的投票是五十二比四十八。第二次是五十七比四十三。差距在个位数，但方向一致。政治分析者给这个现象起了一个名字，叫"特朗普引力"——他周围的东西，不管多远，最终都会被拉进他的轨道。</w:t>
      </w:r>
    </w:p>
    <w:p>
      <w:pPr>
        <w:ind w:firstLine="480"/>
      </w:pPr>
      <w:r>
        <w:t>引力这种东西，弗雷德·特朗普在皇后区的收租年代就懂得。弗雷德说过：你要么是收租的，要么是交租的。中间的人不存在。他儿子把这个理论搬到了华盛顿，发现华盛顿的人分得比收租的还清楚——连中间的人都必须选边。他不选边。</w:t>
      </w:r>
    </w:p>
    <w:p>
      <w:pPr>
        <w:ind w:firstLine="480"/>
      </w:pPr>
      <w:r>
        <w:t>不选边的人，自己成了第三条边。</w:t>
      </w:r>
    </w:p>
    <w:p>
      <w:pPr>
        <w:ind w:firstLine="480"/>
      </w:pPr>
      <w:r>
        <w:t>第一次弹劾期间，参议院里有一个著名的摇摆票——一位资历极深的中间派议员，两边的领袖都磨破了嘴皮。表决前一周，那位议员收到了一个包裹，没有署名。包裹里是一张老照片的翻印件：一九九几年，某次两党基建圆桌会的合影，年轻的他和同样年轻的唐纳德站在同一排，两个人的领带都是红的。</w:t>
      </w:r>
    </w:p>
    <w:p>
      <w:pPr>
        <w:ind w:firstLine="480"/>
      </w:pPr>
      <w:r>
        <w:t>照片背面有一行钢笔字："那年我们还没有立场，只有一条还没修的路。"</w:t>
      </w:r>
    </w:p>
    <w:p>
      <w:pPr>
        <w:ind w:firstLine="480"/>
      </w:pPr>
      <w:r>
        <w:t>那位议员后来在回忆录里写了这个包裹，写得很谨慎："我不能说那张照片改变了我的一票。我可以说的是，它改变了我那一周的心情。投票那天，我投了无罪——我的理由写在投票声明里，跟那张照片无关。但我知道，写声明的时候，我心里坐着两个穿红领带的年轻人。"</w:t>
      </w:r>
    </w:p>
    <w:p>
      <w:pPr>
        <w:ind w:firstLine="480"/>
      </w:pPr>
      <w:r>
        <w:t>他本人从来没有承认过寄照片。只有一次，一个幕僚当面问起，他的回答模棱两可得像施工图："包裹？我不知道什么包裹。我只知道一件事：修桥的时候，最重要的是让两头的桥墩都以为，你是为自己这边修的。"</w:t>
      </w:r>
    </w:p>
    <w:p>
      <w:pPr>
        <w:ind w:firstLine="480"/>
      </w:pPr>
      <w:r>
        <w:t>幕僚把这句话记进了笔记本，笔记的边角有一行后来的补注："后来我才明白，桥修好了，两头都以为是自己赢。这就是他所有的谈判术。"他站在合页那一侧，两边的门都打不开。</w:t>
      </w:r>
    </w:p>
    <w:p>
      <w:pPr>
        <w:ind w:firstLine="480"/>
      </w:pPr>
      <w:r>
        <w:t>弹劾期间白宫内部还有一个细节：他的饮食习惯没有变。</w:t>
      </w:r>
    </w:p>
    <w:p>
      <w:pPr>
        <w:ind w:firstLine="480"/>
      </w:pPr>
      <w:r>
        <w:t>弹劾听证的那几个礼拜，他每天中午吃的是同一样东西——一双鸡腿和一大杯健怡可乐。厨房的人后来回忆，总统在弹劾期间吃的饭量和弹劾之前一模一样，一口没少。</w:t>
      </w:r>
    </w:p>
    <w:p>
      <w:pPr>
        <w:ind w:firstLine="480"/>
      </w:pPr>
      <w:r>
        <w:t>厨房的人问他为什么吃得下。</w:t>
      </w:r>
    </w:p>
    <w:p>
      <w:pPr>
        <w:ind w:firstLine="480"/>
      </w:pPr>
      <w:r>
        <w:t>他说："因为我不知道弹劾是什么味道。我只知道鸡腿的味道。鸡腿是真实的。弹劾是别人的想法。我只吃真实的东西。"</w:t>
      </w:r>
    </w:p>
    <w:p>
      <w:pPr>
        <w:ind w:firstLine="480"/>
      </w:pPr>
      <w:r>
        <w:t>厨房的人后来把这句话写在了厨房的白板上。白板上的字每周更换菜单时擦掉一次——但这句话擦了又写，写了又擦，一直留在白板的角落里。</w:t>
      </w:r>
    </w:p>
    <w:p>
      <w:pPr>
        <w:ind w:firstLine="480"/>
      </w:pPr>
      <w:r>
        <w:t>那是白宫厨房唯一一句跨越了党派的句子。</w:t>
      </w:r>
    </w:p>
    <w:p>
      <w:pPr>
        <w:ind w:firstLine="480"/>
      </w:pPr>
      <w:r>
        <w:t>弹劾还有一个后果是他从来没有公开讨论过的：它改变了巴伦对他的看法。</w:t>
      </w:r>
    </w:p>
    <w:p>
      <w:pPr>
        <w:ind w:firstLine="480"/>
      </w:pPr>
      <w:r>
        <w:t>巴伦那年十四岁。他在学校里被同学问到：你爸爸被弹劾了，你什么感受。</w:t>
      </w:r>
    </w:p>
    <w:p>
      <w:pPr>
        <w:ind w:firstLine="480"/>
      </w:pPr>
      <w:r>
        <w:t>巴伦的回答被同学记住了。他说："那是他的工作。我的工作是上学。我们的工作不同。"</w:t>
      </w:r>
    </w:p>
    <w:p>
      <w:pPr>
        <w:ind w:firstLine="480"/>
      </w:pPr>
      <w:r>
        <w:t>这个回答后来被梅拉尼娅知道了。她把巴伦叫到房间里，问他那句话是自己想的还是别人教的。</w:t>
      </w:r>
    </w:p>
    <w:p>
      <w:pPr>
        <w:ind w:firstLine="480"/>
      </w:pPr>
      <w:r>
        <w:t>巴伦说："自己想的。"</w:t>
      </w:r>
    </w:p>
    <w:p>
      <w:pPr>
        <w:ind w:firstLine="480"/>
      </w:pPr>
      <w:r>
        <w:t>梅拉尼娅说："那你比大部分华盛顿的人聪明。因为大部分人连自己的工作是什么都搞不清楚。"</w:t>
      </w:r>
    </w:p>
    <w:p>
      <w:pPr>
        <w:ind w:firstLine="480"/>
      </w:pPr>
      <w:r>
        <w:t>巴伦的这句话后来被唐纳德听说了。他听到以后没有评论。但他把巴伦那句"我们的工作不同"写进了一张便条——那张便条后来进了海湖的抽屉，跟手套照片、小号嘴、体检报告和全大写便条放在一起。</w:t>
      </w:r>
    </w:p>
    <w:p>
      <w:pPr>
        <w:ind w:firstLine="480"/>
      </w:pPr>
      <w:r>
        <w:t>抽屉里的展品越来越多。它们有一个共同的特征：都不是钱。</w:t>
      </w:r>
    </w:p>
    <w:p>
      <w:pPr>
        <w:ind w:firstLine="480"/>
      </w:pPr>
      <w:r>
        <w:t>弹劾期间白宫内部有一个细节，是他的幕僚长在回忆录里写过的。</w:t>
      </w:r>
    </w:p>
    <w:p>
      <w:pPr>
        <w:ind w:firstLine="480"/>
      </w:pPr>
      <w:r>
        <w:t>那几周里，白宫的工作人员走路的步速快了百分之二十——幕僚长测过，从西翼到东翼的正常步速是九十秒，弹劾期间变成了七十五秒。</w:t>
      </w:r>
    </w:p>
    <w:p>
      <w:pPr>
        <w:ind w:firstLine="480"/>
      </w:pPr>
      <w:r>
        <w:t>他发现了这件事。他的处理方式不是让人慢下来，而是自己走得更慢。那几周里，他在走廊里的步行速度比平时慢了百分之三十——从办公室到餐厅的正常两分钟，被他走成了三分钟。</w:t>
      </w:r>
    </w:p>
    <w:p>
      <w:pPr>
        <w:ind w:firstLine="480"/>
      </w:pPr>
      <w:r>
        <w:t>幕僚长写：那段时间白宫的走廊里，工作人员在跑，总统在散步。他们以不同的速度穿过同一条走廊，像两个平行时间的物种——一个在应对危机，一个在制造危机。</w:t>
      </w:r>
    </w:p>
    <w:p>
      <w:pPr>
        <w:ind w:firstLine="480"/>
      </w:pPr>
      <w:r>
        <w:t>幕僚长写：你永远不知道哪一个是物种，哪一个是环境。</w:t>
      </w:r>
    </w:p>
    <w:p>
      <w:pPr>
        <w:ind w:firstLine="480"/>
      </w:pPr>
      <w:r>
        <w:t>两次弹劾他各留了一件纪念品。</w:t>
      </w:r>
    </w:p>
    <w:p>
      <w:pPr>
        <w:ind w:firstLine="480"/>
      </w:pPr>
      <w:r>
        <w:t>第一次的纪念品是一份装裱起来的报纸头版，挂在海湖庄园的私人走廊，位置在一幅华盛顿像的斜对面。</w:t>
      </w:r>
    </w:p>
    <w:p>
      <w:pPr>
        <w:ind w:firstLine="480"/>
      </w:pPr>
      <w:r>
        <w:t>选那个位置的逻辑他给过管家："华盛顿开国的时候也有人骂他。骂他的人的报纸没人记得，骂他的记录在美国国会图书馆。我的也一样——骂我的报纸挂在墙上，骂我的记录在图书馆。区别是，我的在我自己家。"</w:t>
        <w:br/>
        <w:t>两次开释的那个晚上，白宫二楼是两种安静。</w:t>
      </w:r>
    </w:p>
    <w:p>
      <w:pPr>
        <w:ind w:firstLine="480"/>
      </w:pPr>
      <w:r>
        <w:t>第一次，他讲话讲了一个多小时，从自己讲到家人，从家人讲到对手，名单之长让电视导播以为他会讲到天亮。讲完回到住处，梅拉尼娅还醒着。她问的第一句话被管家听见了一半："晚饭吃了吗。"他说吃了。她说那就好。这是那晚这个家的全部对话记录。</w:t>
      </w:r>
    </w:p>
    <w:p>
      <w:pPr>
        <w:ind w:firstLine="480"/>
      </w:pPr>
      <w:r>
        <w:t>第二次，他没有讲话。他站在窗前看了一会儿南草坪的雪。巴伦照常在楼上写作业——就是那几天，他也坚持交作业。晚上他下来倒水，看见父亲站在窗前，没有走过去，也没有上楼，在楼梯口站着，站了大概一分钟，转身回去了。</w:t>
      </w:r>
    </w:p>
    <w:p>
      <w:pPr>
        <w:ind w:firstLine="480"/>
      </w:pPr>
      <w:r>
        <w:t>他后来跟梅拉尼娅说，那一分钟比参议院的一百票都重。她说："我知道。所以我没有叫他。"</w:t>
      </w:r>
    </w:p>
    <w:p>
      <w:pPr>
        <w:ind w:firstLine="480"/>
      </w:pPr>
      <w:r>
        <w:t>管家问：那华盛顿像呢。</w:t>
      </w:r>
    </w:p>
    <w:p>
      <w:pPr>
        <w:ind w:firstLine="480"/>
      </w:pPr>
      <w:r>
        <w:t>他说："他挂中间。他先来的。"</w:t>
      </w:r>
    </w:p>
    <w:p>
      <w:pPr>
        <w:ind w:firstLine="480"/>
      </w:pPr>
      <w:r>
        <w:t>第二次没有装裱——审判结果宣读那天，他把记分卡留在了球场。球童捡到交还，他签了个名，又扔回了球包。</w:t>
      </w:r>
    </w:p>
    <w:p>
      <w:pPr>
        <w:ind w:firstLine="480"/>
      </w:pPr>
      <w:r>
        <w:t>两次弹劾在这个家的内部日历上，留下的痕迹完全不同。</w:t>
      </w:r>
    </w:p>
    <w:p>
      <w:pPr>
        <w:ind w:firstLine="480"/>
      </w:pPr>
      <w:r>
        <w:t>第一次弹劾那年，家里的聚餐照常。玛拉尼亚线照旧——梅拉尼娅的家族圣诞照，巴伦的学校假期，一样没停。管家后来描述那年的白宫："外面在投票，里面在挂窗帘。两边都认为对方才是正式活动。"</w:t>
      </w:r>
    </w:p>
    <w:p>
      <w:pPr>
        <w:ind w:firstLine="480"/>
      </w:pPr>
      <w:r>
        <w:t>第二次弹劾前后，家里的节奏变了。不是因为担心定罪——全家人对票数的态度比参议院还清楚。变的是巴伦的日程：那几个星期，他被安排了更多的课外活动，日程密得反常。梅拉尼娅的说法是青少年需要规律。特勤的人私下说，那是他见过的最安静的一次疏散预案——撤离对象不是人，是一个少年的课表。</w:t>
      </w:r>
    </w:p>
    <w:p>
      <w:pPr>
        <w:ind w:firstLine="480"/>
      </w:pPr>
      <w:r>
        <w:t>两次弹劾都结束以后，家里没有开过任何总结会。只有一次家庭晚餐，伊万卡说了句"总算结束了"，被他纠正："不是结束。是二期开工。你们要习惯，我们家没有竣工这个词。"</w:t>
      </w:r>
    </w:p>
    <w:p>
      <w:pPr>
        <w:ind w:firstLine="480"/>
      </w:pPr>
      <w:r>
        <w:t>那顿饭之后，梅拉尼娅在日记里写过一行字，后来被她的传记作者引用："他说得对。这个家唯一完工的项目，是婚姻。"</w:t>
      </w:r>
    </w:p>
    <w:p>
      <w:pPr>
        <w:ind w:firstLine="480"/>
      </w:pPr>
      <w:r>
        <w:t>官邸的管家有一本工作日历，日历上那四年画过两个圈。两个圈不是节日，是两次参议院表决日。</w:t>
      </w:r>
    </w:p>
    <w:p>
      <w:pPr>
        <w:ind w:firstLine="480"/>
      </w:pPr>
      <w:r>
        <w:t>第一个圈画得很平常，旁边的小字是"备茶"。那天下午他请全官邸的人喝茶——从管家到花匠，三十多个人。喝到一半他说了一句："都看见了？没事。楼还站着。"花匠后来回忆，那天大家其实不觉得有事，是他觉得大家觉得有事。这杯茶是他请的定心丸。</w:t>
      </w:r>
    </w:p>
    <w:p>
      <w:pPr>
        <w:ind w:firstLine="480"/>
      </w:pPr>
      <w:r>
        <w:t>第二个圈旁边的小字只有两个字："照旧。"那天官邸的所有流程照常：几点换班、几点擦银器、几点给南草坪的树浇水。唯一的变化是晚饭多加了一道汤。厨师问给谁加的。管家说："所有人。今天这栋楼里的人，都多喝一碗。"</w:t>
      </w:r>
    </w:p>
    <w:p>
      <w:pPr>
        <w:ind w:firstLine="480"/>
      </w:pPr>
      <w:r>
        <w:t>这两次圈，官邸的人后来私下叫它们"楼验日"。一个花匠说得好："弹劾是报纸上的词。我们看得见的是——楼主那天走路的速度。第一天他走得快。第二天他走得不快不慢。我们心里就有数了。"</w:t>
      </w:r>
    </w:p>
    <w:p>
      <w:pPr>
        <w:ind w:firstLine="480"/>
      </w:pPr>
      <w:r>
        <w:t>官邸还有一个人对那两段日子有自己的记录：巴伦。</w:t>
      </w:r>
    </w:p>
    <w:p>
      <w:pPr>
        <w:ind w:firstLine="480"/>
      </w:pPr>
      <w:r>
        <w:t>他的记录方式是撕日历。那几年他房里挂着一本一天一页的日历， 寻常少年撕日历都是早上撕一张。他的撕法不同——好日子撕下来的页都留着，折成小方块放进一个玻璃罐；难过的日子撕下来直接扔。管理员换日历的时候发现玻璃罐快满了，问他留这些做什么。他的回答被写进了特勤的内部纪要："罐子是我的进度条。看着满，就知道难的日子是少数。"</w:t>
      </w:r>
    </w:p>
    <w:p>
      <w:pPr>
        <w:ind w:firstLine="480"/>
      </w:pPr>
      <w:r>
        <w:t>第一次弹劾表决那天的日历纸，他在罐子里。第二次的也在。有人问过他怎么看这两天。他说的话不多，但被引用过："这两天跟别的日子长得一样。撕下来的纸也一样。日子本身不知道自己是历史。它是被别人写成历史的。我在罐子边上看着，我只负责过。"</w:t>
      </w:r>
    </w:p>
    <w:p>
      <w:pPr>
        <w:ind w:firstLine="480"/>
      </w:pPr>
      <w:r>
        <w:t>那罐折成方块的日历纸，搬离白宫的时候跟着他走了。罐子在纽约他的公寓里，据说已经换了一个更大的。这个家的孩子处理时代的方式各不相同——有记账的，有算工时的，有存档案的。巴伦的方案最轻：把日子折小，攒着，让好的占多数。</w:t>
      </w:r>
    </w:p>
    <w:p>
      <w:pPr>
        <w:ind w:firstLine="480"/>
      </w:pPr>
      <w:r>
        <w:t>两件纪念品的区别，他的管家给出过解释：第一次他觉得自己在赢，第二次他知道自己要走了。赢的东西要挂起来，走的东西不用。</w:t>
      </w:r>
    </w:p>
    <w:p>
      <w:pPr>
        <w:pStyle w:val="Heading2"/>
      </w:pPr>
      <w:r>
        <w:t>三十一、败选</w:t>
      </w:r>
    </w:p>
    <w:p>
      <w:pPr>
        <w:ind w:firstLine="480"/>
      </w:pPr>
      <w:r>
        <w:t>二〇二〇年十一月，大选开票。</w:t>
      </w:r>
    </w:p>
    <w:p>
      <w:pPr>
        <w:ind w:firstLine="480"/>
      </w:pPr>
      <w:r>
        <w:t>那一夜的数字拉锯，历史书写得很详细。这一章只写一个商人怎么面对他人生最大的一次"解雇"。</w:t>
      </w:r>
    </w:p>
    <w:p>
      <w:pPr>
        <w:ind w:firstLine="480"/>
      </w:pPr>
      <w:r>
        <w:t>十一月七日，各主要媒体宣布他的对手胜选。他本人的回应是：选举有假，他赢了。</w:t>
      </w:r>
    </w:p>
    <w:p>
      <w:pPr>
        <w:ind w:firstLine="480"/>
      </w:pPr>
      <w:r>
        <w:t>这个立场他坚持到了任期最后一秒，并且坚持了很多年。他的支持者上街，他的律师团起诉了六十多次，法院驳回了绝大多数。</w:t>
      </w:r>
    </w:p>
    <w:p>
      <w:pPr>
        <w:ind w:firstLine="480"/>
      </w:pPr>
      <w:r>
        <w:t>诉讼名单拉出来有六十多条，每一条的驳回文书都由不同的法官签署。他让助手把这些法官的名字列了一张单子。</w:t>
      </w:r>
    </w:p>
    <w:p>
      <w:pPr>
        <w:ind w:firstLine="480"/>
      </w:pPr>
      <w:r>
        <w:t>助手以为要研究针对性策略。</w:t>
      </w:r>
    </w:p>
    <w:p>
      <w:pPr>
        <w:ind w:firstLine="480"/>
      </w:pPr>
      <w:r>
        <w:t>他说：不用研究。把名单存好。这些名字证明我们打过——将来讲这段历史，有名单的才叫战争，没名单的叫情绪。十二月，选举人团投票；次年一月六日，国会认证那天的风暴，是这四年最黑暗的一页，那天他做了演讲，之后发生的事情，历史已经在别处处理过了。这里只记录这栋房子内部的一件事：</w:t>
      </w:r>
    </w:p>
    <w:p>
      <w:pPr>
        <w:ind w:firstLine="480"/>
      </w:pPr>
      <w:r>
        <w:t>一个月前，大选日当天夜里，白宫的幕僚长递了一份声明稿给他，稿子上的措辞是"接受结果"。</w:t>
      </w:r>
    </w:p>
    <w:p>
      <w:pPr>
        <w:ind w:firstLine="480"/>
      </w:pPr>
      <w:r>
        <w:t>他看了一遍，放下，说："这句话，我这辈子没有说过。"</w:t>
      </w:r>
    </w:p>
    <w:p>
      <w:pPr>
        <w:ind w:firstLine="480"/>
      </w:pPr>
      <w:r>
        <w:t>幕僚长说：先生，法律程序还没走完。</w:t>
      </w:r>
    </w:p>
    <w:p>
      <w:pPr>
        <w:ind w:firstLine="480"/>
      </w:pPr>
      <w:r>
        <w:t>他说："程序走完之前，我不说。走完之后，我也不说。但那是因为我不想说，不是因为你不让我说。"</w:t>
      </w:r>
    </w:p>
    <w:p>
      <w:pPr>
        <w:ind w:firstLine="480"/>
      </w:pPr>
      <w:r>
        <w:t>幕僚长把声明稿收走了。那份稿子后来出现在回忆录的附录里，标题是《他拒绝签署的唯一一份文件》。</w:t>
      </w:r>
    </w:p>
    <w:p>
      <w:pPr>
        <w:ind w:firstLine="480"/>
      </w:pPr>
      <w:r>
        <w:t>那天下午，梅拉尼娅把巴伦从白宫的学校接回来以后，让人把书房的电视关了。</w:t>
      </w:r>
    </w:p>
    <w:p>
      <w:pPr>
        <w:ind w:firstLine="480"/>
      </w:pPr>
      <w:r>
        <w:t>她对身边人的原话是："我不需要知道他在电视上说了什么。我需要知道他什么时候吃饭。"</w:t>
      </w:r>
    </w:p>
    <w:p>
      <w:pPr>
        <w:ind w:firstLine="480"/>
      </w:pPr>
      <w:r>
        <w:t>一月十三日，众议院第二次弹劾他。一月十九日晚上，是他在白宫的最后一夜。</w:t>
      </w:r>
    </w:p>
    <w:p>
      <w:pPr>
        <w:ind w:firstLine="480"/>
      </w:pPr>
      <w:r>
        <w:t>那晚他见了几个最老的幕僚。回忆录里说，他那天晚上状态很好，谈了很多生意，谈了很多楼，谈了泰姬玛哈的地毯、特朗普大厦的瀑布。有幕僚试探着问他对明天的安排。</w:t>
      </w:r>
    </w:p>
    <w:p>
      <w:pPr>
        <w:ind w:firstLine="480"/>
      </w:pPr>
      <w:r>
        <w:t>他说："明天？明天就是搬家。搬家公司都是专业的。"</w:t>
      </w:r>
    </w:p>
    <w:p>
      <w:pPr>
        <w:ind w:firstLine="480"/>
      </w:pPr>
      <w:r>
        <w:t>一月二十日早晨，他从白宫南门走出来，对着记者说了一句："我们会以某种形式回来的。"直升机起飞，他在舷窗里看了一眼白宫——那个角度他看了四年，第一次是住客，这一次是前客。</w:t>
      </w:r>
    </w:p>
    <w:p>
      <w:pPr>
        <w:ind w:firstLine="480"/>
      </w:pPr>
      <w:r>
        <w:t>直升机降落在安德鲁斯基地，他走下旋梯，对送行的人群发表了一小段告别。告别里有这样一句："我们做了很多了不起的事。我们才刚刚开始。"</w:t>
      </w:r>
    </w:p>
    <w:p>
      <w:pPr>
        <w:ind w:firstLine="480"/>
      </w:pPr>
      <w:r>
        <w:t>说完他登上了另一架飞机，飞向佛罗里达。</w:t>
      </w:r>
    </w:p>
    <w:p>
      <w:pPr>
        <w:ind w:firstLine="480"/>
      </w:pPr>
      <w:r>
        <w:t>那个拜登就职的上午，他没有出席继任典礼——一百五十二年来第四位缺席的卸任总统。他缺席的理由，历史有几个版本：版本一，他拒绝承认那次选举；版本二，他不想见证自己的失败；版本三，来自他的一个朋友的转述——</w:t>
      </w:r>
    </w:p>
    <w:p>
      <w:pPr>
        <w:ind w:firstLine="480"/>
      </w:pPr>
      <w:r>
        <w:t>"他不是不承认失败。他是承包商。承包商不参加自己被踢出工地的移交仪式。他只认一件事：工地他修过，水泥他浇过，哪一块砖松了他都知道。别人接手以后墙裂了，到时候打的电话，还得是打给他。"</w:t>
      </w:r>
    </w:p>
    <w:p>
      <w:pPr>
        <w:ind w:firstLine="480"/>
      </w:pPr>
      <w:r>
        <w:t>朋友说，他说这话的时候在笑。笑着笑着，眼圈红了。身边人装作没看见，把窗帘拉上了。</w:t>
      </w:r>
    </w:p>
    <w:p>
      <w:pPr>
        <w:ind w:firstLine="480"/>
      </w:pPr>
      <w:r>
        <w:t>飞佛罗里达的专机上还有一个人也在改稿——不是他，是梅拉尼娅。</w:t>
      </w:r>
    </w:p>
    <w:p>
      <w:pPr>
        <w:ind w:firstLine="480"/>
      </w:pPr>
      <w:r>
        <w:t>她在改她离开白宫时的告别信。信只有一段，是她准备发表在社交媒体上的。信的原稿写了三遍，每一遍的措辞都不一样。最后她选了最短的那一版。</w:t>
      </w:r>
    </w:p>
    <w:p>
      <w:pPr>
        <w:ind w:firstLine="480"/>
      </w:pPr>
      <w:r>
        <w:t>那版只有一个句子："作为一名第一夫人，我感谢这个国家给我的机会。"</w:t>
      </w:r>
    </w:p>
    <w:p>
      <w:pPr>
        <w:ind w:firstLine="480"/>
      </w:pPr>
      <w:r>
        <w:t>她没有感谢她的丈夫。因为她的丈夫不需要被感谢——他是被选出来的，不是被施舍的。这是她跟他的共识：他们之间不需要感谢，因为他们之间没有施舍。</w:t>
      </w:r>
    </w:p>
    <w:p>
      <w:pPr>
        <w:ind w:firstLine="480"/>
      </w:pPr>
      <w:r>
        <w:t>这句话她没有对任何人说过。但她的朋友后来问起她婚姻的秘密。她的回答是："秘密就是没有秘密。两个人的关系不需要被理解。它只需要运转。我们的关系运转了。这就够了。"</w:t>
      </w:r>
    </w:p>
    <w:p>
      <w:pPr>
        <w:ind w:firstLine="480"/>
      </w:pPr>
      <w:r>
        <w:t>朋友说：运转这个词好冷。</w:t>
      </w:r>
    </w:p>
    <w:p>
      <w:pPr>
        <w:ind w:firstLine="480"/>
      </w:pPr>
      <w:r>
        <w:t>梅拉尼娅说："冷的东西不会坏。热的东西会。</w:t>
      </w:r>
    </w:p>
    <w:p>
      <w:pPr>
        <w:ind w:firstLine="480"/>
      </w:pPr>
      <w:r>
        <w:t>窗帘拉上以后，机舱里安静了一会儿。他忽然开口问了一个问题，问的对象是坐在最后一排的特勤人员。</w:t>
      </w:r>
    </w:p>
    <w:p>
      <w:pPr>
        <w:ind w:firstLine="480"/>
      </w:pPr>
      <w:r>
        <w:t>"你跟了我几年了。"</w:t>
      </w:r>
    </w:p>
    <w:p>
      <w:pPr>
        <w:ind w:firstLine="480"/>
      </w:pPr>
      <w:r>
        <w:t>特勤说：四年，先生。</w:t>
      </w:r>
    </w:p>
    <w:p>
      <w:pPr>
        <w:ind w:firstLine="480"/>
      </w:pPr>
      <w:r>
        <w:t>"四年。你见过我最糟糕的时刻吗。"</w:t>
      </w:r>
    </w:p>
    <w:p>
      <w:pPr>
        <w:ind w:firstLine="480"/>
      </w:pPr>
      <w:r>
        <w:t>特勤想了想，说：见过一些，先生。</w:t>
      </w:r>
    </w:p>
    <w:p>
      <w:pPr>
        <w:ind w:firstLine="480"/>
      </w:pPr>
      <w:r>
        <w:t>"哪一次最糟。"</w:t>
      </w:r>
    </w:p>
    <w:p>
      <w:pPr>
        <w:ind w:firstLine="480"/>
      </w:pPr>
      <w:r>
        <w:t>特勤没有立刻回答。他选了一个安全的答案："先生，我不方便评价。"</w:t>
      </w:r>
    </w:p>
    <w:p>
      <w:pPr>
        <w:ind w:firstLine="480"/>
      </w:pPr>
      <w:r>
        <w:t>他点点头，说："对。你不方便。所以你是好人。走吧。"</w:t>
      </w:r>
    </w:p>
    <w:p>
      <w:pPr>
        <w:ind w:firstLine="480"/>
      </w:pPr>
      <w:r>
        <w:t>特勤走了。他一个人坐在那里。后来他跟人说过那次跟特勤的对话，他说："那个特勤知道我每一次走进电梯之前的表情是什么。他从来没有跟任何人说过。这就是忠诚——不是宣誓的忠诚，是见过的忠诚。你见过一个人的所有表情，你就有了对那个人的忠诚。这不是选的，是长出来的。</w:t>
      </w:r>
    </w:p>
    <w:p>
      <w:pPr>
        <w:ind w:firstLine="480"/>
      </w:pPr>
      <w:r>
        <w:t>窗帘拉上之前，他补了一句话。那句话朋友后来没有写进任何回忆录，但记住了：</w:t>
      </w:r>
    </w:p>
    <w:p>
      <w:pPr>
        <w:ind w:firstLine="480"/>
      </w:pPr>
      <w:r>
        <w:t>"我这辈子，盖了那么多楼，拆了那么多楼，买了很多楼，卖了很多楼。到头来你会发现，最难盖的不是楼，是一个你能回家又不觉得亏的家。这栋房子，我还在找。"</w:t>
      </w:r>
    </w:p>
    <w:p>
      <w:pPr>
        <w:ind w:firstLine="480"/>
      </w:pPr>
      <w:r>
        <w:t>窗帘拉上了。窗外是棕榈滩的一月，白天温度二十四度，比纽约暖和，比纽约不真实。</w:t>
      </w:r>
    </w:p>
    <w:p>
      <w:pPr>
        <w:ind w:firstLine="480"/>
      </w:pPr>
      <w:r>
        <w:t>搬家那天的事，管家记得最清楚的是箱子上的编号。纽约运来的箱子几十只，每一只都编了号，编号不是随机的：一号到九号是文件的，十号以后才是衣物。他要求文件箱先进门。管家的理解是：衣服晚到一天不要紧，账晚到一天就不是账了。</w:t>
      </w:r>
    </w:p>
    <w:p>
      <w:pPr>
        <w:ind w:firstLine="480"/>
      </w:pPr>
      <w:r>
        <w:t>有一只箱子没有编号。那只箱子最后搬，由他亲自抱着上的车。没有人问里面是什么。很多年后梅拉尼娅在一次少有的透露里提过一句：那里面是他父亲留下的几本旧支票簿。搬家搬进新房子，第一件进门的东西是老弗雷德的账本。这个家的风水，就立在账本上。</w:t>
      </w:r>
    </w:p>
    <w:p>
      <w:pPr>
        <w:ind w:firstLine="480"/>
      </w:pPr>
      <w:r>
        <w:t>佛罗里达的那几个星期，他每天照常六点半起床，照常看报纸——看的是印刷版，一页一页翻，翻的声音很响。有个来串门的老朋友说，你在这里听不到纽约的动静了吧。他说："听得见。报纸就是纽约的回声壁。我把墙搬走了，墙自己会印成纸追过来。"</w:t>
      </w:r>
    </w:p>
    <w:p>
      <w:pPr>
        <w:ind w:firstLine="480"/>
      </w:pPr>
      <w:r>
        <w:t>窗帘拉上以后，机舱里安静了几分钟。他忽然叫住走过通道的乘务员，问了一个问题：</w:t>
      </w:r>
    </w:p>
    <w:p>
      <w:pPr>
        <w:ind w:firstLine="480"/>
      </w:pPr>
      <w:r>
        <w:t>"这架飞机落地以后，谁付油钱。"</w:t>
      </w:r>
    </w:p>
    <w:p>
      <w:pPr>
        <w:ind w:firstLine="480"/>
      </w:pPr>
      <w:r>
        <w:t>乘务员愣住，说按照惯例是随行的政府机构结算。</w:t>
      </w:r>
    </w:p>
    <w:p>
      <w:pPr>
        <w:ind w:firstLine="480"/>
      </w:pPr>
      <w:r>
        <w:t>他说："从今天起改。我自己付。"</w:t>
      </w:r>
    </w:p>
    <w:p>
      <w:pPr>
        <w:ind w:firstLine="480"/>
      </w:pPr>
      <w:r>
        <w:t>乘务员后来跟同事复盘，认为这句话标志着他人生的角色切换：从那一刻起，他不再使用公家的油——尽管法律允许他用到当天午夜。他提前结束了这种使用，理由是：最后这几小时，我想用自己的钱飞。</w:t>
      </w:r>
    </w:p>
    <w:p>
      <w:pPr>
        <w:ind w:firstLine="480"/>
      </w:pPr>
      <w:r>
        <w:t>飞佛罗里达的专机上，他做了一件让随行人员意外的事：把白天的演讲稿要来看了一遍，拿笔改了几个字，然后还给撰稿人，说：存档吧，以后用得上。</w:t>
      </w:r>
    </w:p>
    <w:p>
      <w:pPr>
        <w:ind w:firstLine="480"/>
      </w:pPr>
      <w:r>
        <w:t>撰稿人后来把那份稿子锁进了抽屉。那份稿子比全世界的媒体都早知道一件事——复工的时间表，在败选当天就已经排进了日程。</w:t>
      </w:r>
    </w:p>
    <w:p>
      <w:pPr>
        <w:ind w:firstLine="480"/>
      </w:pPr>
      <w:r>
        <w:t>败选那天夜里还有一件事。这件事梅拉尼娅后来跟一个亲密朋友提过一次。</w:t>
      </w:r>
    </w:p>
    <w:p>
      <w:pPr>
        <w:ind w:firstLine="480"/>
      </w:pPr>
      <w:r>
        <w:t>那天晚上所有幕僚都走了以后，唐纳德在条约室坐了很久。条约室是白宫里最小的一个正式房间，只有一张圆桌和几把椅子。它叫条约室是因为以前用来签国际条约。</w:t>
      </w:r>
    </w:p>
    <w:p>
      <w:pPr>
        <w:ind w:firstLine="480"/>
      </w:pPr>
      <w:r>
        <w:t>他坐在条约室里看墙。墙上的壁画是一幅风景画，画的是十九世纪末的纽约港。画里有一艘帆船，有一座灯塔，有一排码头。画里的纽约跟他知道的那个纽约完全不同——画里的纽约还没有特朗普大厦。</w:t>
      </w:r>
    </w:p>
    <w:p>
      <w:pPr>
        <w:ind w:firstLine="480"/>
      </w:pPr>
      <w:r>
        <w:t>他跟梅拉尼娅说了一句话："那幅画比我老。但它不知道我。"</w:t>
      </w:r>
    </w:p>
    <w:p>
      <w:pPr>
        <w:ind w:firstLine="480"/>
      </w:pPr>
      <w:r>
        <w:t>梅拉尼娅说：画不需要知道你。</w:t>
      </w:r>
    </w:p>
    <w:p>
      <w:pPr>
        <w:ind w:firstLine="480"/>
      </w:pPr>
      <w:r>
        <w:t>他说："对。这就是画的好处。画只知道它画的是什么。它不知道看画的人是谁。看画的人可以换，画不用换。"</w:t>
      </w:r>
    </w:p>
    <w:p>
      <w:pPr>
        <w:ind w:firstLine="480"/>
      </w:pPr>
      <w:r>
        <w:t>这是他在白宫的最后一段独白。它跟政治无关。它跟一个七十多岁的老人在离开一栋房子之前，对着墙上的画说了一些自己才会懂的话有关。</w:t>
      </w:r>
    </w:p>
    <w:p>
      <w:pPr>
        <w:ind w:firstLine="480"/>
      </w:pPr>
      <w:r>
        <w:t>稿子被改的几个字，撰稿人后来仔细比对过。他发现被改的地方不是措辞，是标点。</w:t>
      </w:r>
    </w:p>
    <w:p>
      <w:pPr>
        <w:ind w:firstLine="480"/>
      </w:pPr>
      <w:r>
        <w:t>原稿里的一个句号，被他改成了逗号。那个逗号改变了一句话的意思：原句是一个完整的结论，改完以后变成了一个开放式的开头——意思是这个故事没有结束。</w:t>
      </w:r>
    </w:p>
    <w:p>
      <w:pPr>
        <w:ind w:firstLine="480"/>
      </w:pPr>
      <w:r>
        <w:t>撰稿人说：那个逗号是他这辈子见过的最有自信的标点符号。它不是语法错误，是一个信号——他告诉撰稿人，他告诉全世界，也告诉他自己：这个句子还没有写完。</w:t>
      </w:r>
    </w:p>
    <w:p>
      <w:pPr>
        <w:ind w:firstLine="480"/>
      </w:pPr>
      <w:r>
        <w:t>那个逗号后来还有一段小小的后续。撰稿人把那页稿子复印了一份留作纪念，几年后一个收藏家出价五位数要买。撰稿人没卖。收藏家加价，他还不卖。别人问他为什么不卖。</w:t>
      </w:r>
    </w:p>
    <w:p>
      <w:pPr>
        <w:ind w:firstLine="480"/>
      </w:pPr>
      <w:r>
        <w:t>他说："那是标点符号的期货。等它兑现的那天，这张纸就值钱了。"</w:t>
      </w:r>
    </w:p>
    <w:p>
      <w:pPr>
        <w:ind w:firstLine="480"/>
      </w:pPr>
      <w:r>
        <w:t>兑现发生在四年以后。他兑现的方式不是涨价，是撕毁——败选四年后他宣布参选那天，撰稿人把那页复印件拿了出来，在原来的逗号后面，用铅笔补了一个句号。补完他把复印件对折，放回了抽屉。</w:t>
      </w:r>
    </w:p>
    <w:p>
      <w:pPr>
        <w:ind w:firstLine="480"/>
      </w:pPr>
      <w:r>
        <w:t>他对别人解释过这次的行为："逗号是他的。句号是我的。我们各干各的活。"</w:t>
      </w:r>
    </w:p>
    <w:p>
      <w:pPr>
        <w:ind w:firstLine="480"/>
      </w:pPr>
      <w:r>
        <w:t>那页纸后来还是流出了抽屉，在他第二次就职之后。拍卖行给它的估价是六位数。撰稿人这回卖了。他说："句子写完了，标点就可以退休了。"</w:t>
      </w:r>
    </w:p>
    <w:p>
      <w:pPr>
        <w:ind w:firstLine="480"/>
      </w:pPr>
      <w:r>
        <w:t>败选后的海湖，有一本被翻烂的访客簿。管理方本来备了两本，一本给会员，一本给访客签名。他搬回来以后，两本合成了一本——他说："来我这儿的没有访客，都是客人。会员是买了票的客人，其他是没买票的。"</w:t>
      </w:r>
    </w:p>
    <w:p>
      <w:pPr>
        <w:ind w:firstLine="480"/>
      </w:pPr>
      <w:r>
        <w:t>那本合成访客簿里有一个规律，管家统计过：名字后面画感叹号的，后来都进了他的团队；画问号的，后来都上了他的反对名单；什么都没画的，后来都成了老朋友。有人问这个判读系统准不准。管家说："不完全准。但有一个人画得最全——他自己。他给自己画过一个叹号和一个问号。"</w:t>
      </w:r>
    </w:p>
    <w:p>
      <w:pPr>
        <w:ind w:firstLine="480"/>
      </w:pPr>
      <w:r>
        <w:t>什么时候画的？管家说："宣布参选那天夜里，访客簿上最后一行是他自己签的名，后面先是画了个叹号。过了一会儿又下来，在叹号后面补了个问号。第二天早上再下来，把问号划了。"</w:t>
      </w:r>
    </w:p>
    <w:p>
      <w:pPr>
        <w:ind w:firstLine="480"/>
      </w:pPr>
      <w:r>
        <w:t>宣布日当晚还有一段没被公开的监控音频，来自大厦物业的内部系统。音频里没有对话，只有脚步声和一个电梯的操作音。音频的整理者后来在纪录片里放了三十秒，配了一句旁白：</w:t>
      </w:r>
    </w:p>
    <w:p>
      <w:pPr>
        <w:ind w:firstLine="480"/>
      </w:pPr>
      <w:r>
        <w:t>"这天夜里十一点四十分，这栋楼的主人独自坐电梯下到大堂，走到那道扶梯下面，站了一会儿，又上去了。整个过程四分钟。没有开灯——扶梯的轮廓光是他让通宵留的。"</w:t>
      </w:r>
    </w:p>
    <w:p>
      <w:pPr>
        <w:ind w:firstLine="480"/>
      </w:pPr>
      <w:r>
        <w:t>纪录片导演研究过这四分钟，采访了当时的值班保安。保安的回忆是全片最安静的一段："他站在扶梯底下，就站在当年他站的位置——不是扶梯上，是地面上，扶梯底下。仰着头看。我在监控里看了他四分钟。我后来想，他在看什么。扶梯上什么都没有。后来我想明白了：他在看空档。工地上有个说法，竣工那天，工头会一个人看一遍空房子，看的是空间里还缺什么。他那四分钟，是在验收一个还没开始的项目。"</w:t>
      </w:r>
    </w:p>
    <w:p>
      <w:pPr>
        <w:ind w:firstLine="480"/>
      </w:pPr>
      <w:r>
        <w:t>保安的这段话，被纪录片用在了最后一幕。黑屏之前，画面回到二〇一五年六月十六日的扶梯——空着，亮着轮廓光，没有一个人。字幕打出这栋楼后来的事。字幕的最后，是保安那句话的最后半句：</w:t>
      </w:r>
    </w:p>
    <w:p>
      <w:pPr>
        <w:ind w:firstLine="480"/>
      </w:pPr>
      <w:r>
        <w:t>"他验收的从来不是已经盖好的。他验收的是还没来的。"</w:t>
      </w:r>
    </w:p>
    <w:p>
      <w:pPr>
        <w:ind w:firstLine="480"/>
      </w:pPr>
      <w:r>
        <w:t>宣布日那天的天气，其实有一场雨。</w:t>
      </w:r>
    </w:p>
    <w:p>
      <w:pPr>
        <w:ind w:firstLine="480"/>
      </w:pPr>
      <w:r>
        <w:t>气象档案记载，二〇一五年六月十六日中午，纽约有百分之四十的降雨概率，零星几滴落在了中城。老门童记得那几滴雨："落在遮阳棚上，啪、啪，两声。然后停了。有人说是好兆头，有人说是坏兆头。老板在楼上不知道有没有听见。"</w:t>
      </w:r>
    </w:p>
    <w:p>
      <w:pPr>
        <w:ind w:firstLine="480"/>
      </w:pPr>
      <w:r>
        <w:t>那几滴雨没有进任何正式报道——因为大堂里根本看不出来。但有一个细节被摄影师的底片记住了：扶梯下行到一半的时候，中庭的天窗上有一小块阴影，是云过境。那半秒的阴影让整个中庭的光线暗了一档，照片上他脸上的金光变成了灰光——摄影师当时以为这张废了。</w:t>
      </w:r>
    </w:p>
    <w:p>
      <w:pPr>
        <w:ind w:firstLine="480"/>
      </w:pPr>
      <w:r>
        <w:t>第二天，那张"废片"被一家杂志买走了，配的标题是全组照片里最狠的：《光暗下去的那半秒》。编辑的话只有一句："金色是给支持者看的。灰的那半秒才是给历史看的——历史不看金光，历史看云走过。"</w:t>
      </w:r>
    </w:p>
    <w:p>
      <w:pPr>
        <w:ind w:firstLine="480"/>
      </w:pPr>
      <w:r>
        <w:t>多年以后那张照片在拍卖会上出现了。买家匿名。成交价是同组照片的三倍。拍卖图录的注脚写着一句卖家的话："我知道买家是谁。我不说。但我可以告诉大家——他收藏的不是那张脸。他收藏的是那半秒的云。"</w:t>
      </w:r>
    </w:p>
    <w:p>
      <w:pPr>
        <w:ind w:firstLine="480"/>
      </w:pPr>
      <w:r>
        <w:t>扶梯下面的台阶，也有一个很少有人注意的细节：第四级比别的台阶新。</w:t>
      </w:r>
    </w:p>
    <w:p>
      <w:pPr>
        <w:ind w:firstLine="480"/>
      </w:pPr>
      <w:r>
        <w:t>特朗普大厦的大堂台阶是意大利石材，一九八几年铺的。几十年里磨旧了，唯独第四级的踏面在二〇一五年后被整体更换过一次。物业的记录写着更换原因：开裂——开采票日当天的人流量。那天那道扶梯承载的重量，是大厦三十年的峰值，第四级正好在扶梯脚下的受力点上。</w:t>
      </w:r>
    </w:p>
    <w:p>
      <w:pPr>
        <w:ind w:firstLine="480"/>
      </w:pPr>
      <w:r>
        <w:t>换石材的时候来了一个难题：原厂的石料早就停产了，市面上所有替代品的纹路都对不上。物业准备用染色剂做旧。他知道了，说了句让石匠们记了很多年的话："别做旧。换新的就换新的。让它新着。"</w:t>
      </w:r>
    </w:p>
    <w:p>
      <w:pPr>
        <w:ind w:firstLine="480"/>
      </w:pPr>
      <w:r>
        <w:t>石匠不解：一块崭新的台阶嵌在一片旧台阶里，多难看。他说："不难看。那叫记录。这级台阶为什么新，这里的人都知道——它是二〇一五年六月十六日压裂的。新的那一级是一块碑。谁从上面走过，谁就踩过历史。做旧了，碑就没了。"</w:t>
      </w:r>
    </w:p>
    <w:p>
      <w:pPr>
        <w:ind w:firstLine="480"/>
      </w:pPr>
      <w:r>
        <w:t>那级新台阶到今天还是新的。导游们带团到那里会停一下，指着说："看，第四级。全大堂最年轻的一块石头。"游客们踩上去拍照。很少有人知道，让它保持崭新是一个决定——一座城市里大多数旧东西是被时间弄旧的，这一块是被决定弄新的。</w:t>
      </w:r>
    </w:p>
    <w:p>
      <w:pPr>
        <w:ind w:firstLine="480"/>
      </w:pPr>
      <w:r>
        <w:t>那架飞往佛罗里达的专机上，梅拉尼娅改的稿子后来也有了下文。</w:t>
      </w:r>
    </w:p>
    <w:p>
      <w:pPr>
        <w:ind w:firstLine="480"/>
      </w:pPr>
      <w:r>
        <w:t>她改的是自己那份声明——败选夫人的告别词，幕僚写了一版，措辞工整，四平八稳。她在机上用铅笔改了三处，改完交给随行秘书发了出去。三处改动后来被语言学家逐字比对过，结论是：三处全是删形容词。</w:t>
      </w:r>
    </w:p>
    <w:p>
      <w:pPr>
        <w:ind w:firstLine="480"/>
      </w:pPr>
      <w:r>
        <w:t>一个删掉了"艰难的"，一个删掉了"漫长的"，一个删掉了"我们相信的"。删完之后，那段话从一篇表态变成了一份记录。语言学家在论文里写："这位夫人对形容词的处理方式，和她丈夫对动词的使用方式，是同一种语言策略的两面——他加动词，因为动词是发动机；她删形容词，因为形容词是负重。一家人开同一辆车，分工是自动形成的。"</w:t>
      </w:r>
    </w:p>
    <w:p>
      <w:pPr>
        <w:ind w:firstLine="480"/>
      </w:pPr>
      <w:r>
        <w:t>梅拉尼娅自己被问过这次改稿。她的回答只有一句，后来被印在很多书里："告别词的功能是告别，不是解释。形容词是解释用的。我不解释。"</w:t>
      </w:r>
    </w:p>
    <w:p>
      <w:pPr>
        <w:ind w:firstLine="480"/>
      </w:pPr>
      <w:r>
        <w:t>那页有铅笔痕迹的原始稿，她没有留。随行秘书自己留了复印件，多年后捐给了大学的档案馆。档案馆给它的标签是：二〇二一年一月，一架专机上的词汇减肥记录。</w:t>
      </w:r>
    </w:p>
    <w:p>
      <w:pPr>
        <w:ind w:firstLine="480"/>
      </w:pPr>
      <w:r>
        <w:t>管家评价这三笔："第一个是他想干的。第二个是他怕的。第三个是他决定的。我们这行见惯了签名，这是唯一一个我把三笔都记住的。"</w:t>
      </w:r>
    </w:p>
    <w:p>
      <w:pPr>
        <w:ind w:firstLine="480"/>
      </w:pPr>
      <w:r>
        <w:t>撰稿人后来把那个逗号的截图裱了起来。他没有解释为什么。但每一个看过那个逗号的记者都知道它在说什么：一个承包商在工地上画了一个标记，意思是——我还会回来。</w:t>
      </w:r>
    </w:p>
    <w:p>
      <w:pPr>
        <w:pStyle w:val="Heading1"/>
      </w:pPr>
      <w:r>
        <w:t>第五部 复工</w:t>
      </w:r>
    </w:p>
    <w:p>
      <w:pPr>
        <w:pStyle w:val="Heading2"/>
      </w:pPr>
      <w:r>
        <w:t>三十二、海湖岁月</w:t>
      </w:r>
    </w:p>
    <w:p>
      <w:pPr>
        <w:ind w:firstLine="480"/>
      </w:pPr>
      <w:r>
        <w:t>二〇二一年一月二十日中午，唐纳德·特朗普以平民的身份，降落在他自己的棕榈滩俱乐部：海湖庄园。</w:t>
      </w:r>
    </w:p>
    <w:p>
      <w:pPr>
        <w:ind w:firstLine="480"/>
      </w:pPr>
      <w:r>
        <w:t>海湖庄园是一九二七年由谷物女王马乔里·梅里韦瑟·波斯特盖的，一百一十八个房间，一九八五年被唐纳德买下，改成私人俱乐部，后来成了他的常住地。他从白宫搬回来的行李箱，据说有几十个，其中有几个箱子运的不是衣物，是从白宫办公室带回来的纪念品。</w:t>
      </w:r>
    </w:p>
    <w:p>
      <w:pPr>
        <w:ind w:firstLine="480"/>
      </w:pPr>
      <w:r>
        <w:t>被流放的人，把流放地改成了行宫。</w:t>
      </w:r>
    </w:p>
    <w:p>
      <w:pPr>
        <w:ind w:firstLine="480"/>
      </w:pPr>
      <w:r>
        <w:t>买海湖的理由他后来跟人解释过。他说他在佛罗里达打了十年高尔夫，打的每一个球场都不是自己的。人不能一辈子在别人的果岭上推杆。买海湖的那笔钱，当时被曼哈顿的媒体嘲笑为退休价格。他们没算到的是：那栋房子后来的价值翻了十倍不止。但翻十倍不是他买它的原因。他买它的原因跟每个买豪宅的人一样——他需要一个没有门口记者、没有街声、没有合同截止日期的地方。那地方有一个学名，叫家。</w:t>
      </w:r>
    </w:p>
    <w:p>
      <w:pPr>
        <w:ind w:firstLine="480"/>
      </w:pPr>
      <w:r>
        <w:t>买海湖的理由他后来跟人解释过。他说他在佛罗里达打了十年高尔夫，打的每一个球场都不是自己的。人不能一辈子在别人的果岭上推杆。</w:t>
      </w:r>
    </w:p>
    <w:p>
      <w:pPr>
        <w:ind w:firstLine="480"/>
      </w:pPr>
      <w:r>
        <w:t>买海湖的那笔钱，当时被曼哈顿的媒体嘲笑为"退休价格"。他们没算到的是：那栋房子后来的价值翻了十倍不止。但翻十倍不是他买它的原因。他买它的原因跟每个买豪宅的人一样——他需要一个没有门口记者、没有街声、没有合同截止日期的地方。</w:t>
      </w:r>
    </w:p>
    <w:p>
      <w:pPr>
        <w:ind w:firstLine="480"/>
      </w:pPr>
      <w:r>
        <w:t>那地方有一个学名，叫家。</w:t>
      </w:r>
    </w:p>
    <w:p>
      <w:pPr>
        <w:ind w:firstLine="480"/>
      </w:pPr>
      <w:r>
        <w:t>海湖的主桌有一张专座，椅背上没有任何标记，但全俱乐部都知道。服务生的记法很简单：那个位置上永远有一罐健怡可乐，可乐永远压着一张写了一半的便条。</w:t>
      </w:r>
    </w:p>
    <w:p>
      <w:pPr>
        <w:ind w:firstLine="480"/>
      </w:pPr>
      <w:r>
        <w:t>便条的内容没有人看过。有胆大的推测那是下一场战役的图纸，有谨慎的认为那只是高尔夫记分卡。俱乐部内部两种说法都有市场，就像这座庄园里的一切——每样东西都有两种解读，而主人的沉默让两种解读都营业。</w:t>
      </w:r>
    </w:p>
    <w:p>
      <w:pPr>
        <w:ind w:firstLine="480"/>
      </w:pPr>
      <w:r>
        <w:t>他在海湖的日子有几条铁律。第一条：每天早晨的情报汇报照开，只是汇报的人从情报界换成了俱乐部的熟客。第二条：来见他的每个人都被拍照。第三条：电视常开。</w:t>
      </w:r>
    </w:p>
    <w:p>
      <w:pPr>
        <w:ind w:firstLine="480"/>
      </w:pPr>
      <w:r>
        <w:t>那两年，来海湖的客人排成了队：想进新内阁的、想拿背书的、想卖书的、想拍纪录片的、纯想看看他的。俱乐部的会员卡涨价了三次，还是有人排队。服务生说，川普先生坐在那张长桌的主位，桌边的人换来换去，"像一场永不散席的婚宴，只是新娘是新泽西，新郎是收视率"。</w:t>
      </w:r>
    </w:p>
    <w:p>
      <w:pPr>
        <w:ind w:firstLine="480"/>
      </w:pPr>
      <w:r>
        <w:t>会员结构也换了一代。老会员里有一半是八十年代买卡的长岛客，他们眼看着新卡友从西装换成了钢盔，从慈善晚宴换成了政治筹款。有老会员退了卡，理由是"俱乐部变了"。</w:t>
      </w:r>
    </w:p>
    <w:p>
      <w:pPr>
        <w:ind w:firstLine="480"/>
      </w:pPr>
      <w:r>
        <w:t>唐纳德听到这句话的回答只有一句："俱乐部没变。俱乐部一直是我的。</w:t>
      </w:r>
    </w:p>
    <w:p>
      <w:pPr>
        <w:ind w:firstLine="480"/>
      </w:pPr>
      <w:r>
        <w:t>网络封了他的账号。这个只用八十个字统治过全世界舆论的人，被收走了八十个字。封号那天，他的幕僚建议他发表声明，声明写好了发在别人的账号上。他看完稿子说了一句话："这感觉，就像哑巴在葬礼上致悼词。"</w:t>
        <w:br/>
        <w:t>被封号的那几个月，家里出现过一份没有署名的文件。文件不长，列了他账号历史上的全部置顶帖，按转发量排了序，末尾加了一行统计：他一生中传得最远的话，平均长度不到二十个字。</w:t>
      </w:r>
    </w:p>
    <w:p>
      <w:pPr>
        <w:ind w:firstLine="480"/>
      </w:pPr>
      <w:r>
        <w:t>这份文件是谁做的，家里没有人认领。蒂芙尼在一次家庭晚餐上被问急了，说了一句："法学院教我们做案例检索。我只是检索了一下我爸爸。"检索的结论她也说了："他最贵的资产不是楼，是字。楼要交税，字不用。"</w:t>
      </w:r>
    </w:p>
    <w:p>
      <w:pPr>
        <w:ind w:firstLine="480"/>
      </w:pPr>
      <w:r>
        <w:t>唐纳德看到那份文件的时候，把它折起来，放进了西装内袋——和当年那份网球场批复放在同一个口袋。他跟梅拉尼娅说："两份文件放一起挺好。一份是他们不许我做的，一份是他们收不走的。"</w:t>
      </w:r>
    </w:p>
    <w:p>
      <w:pPr>
        <w:ind w:firstLine="480"/>
      </w:pPr>
      <w:r>
        <w:t>后来他重新有了发声的渠道。第一天发的内容，二十一个字。这个长度不是巧合。承包商对尺寸的记性，从来不靠笔。</w:t>
      </w:r>
    </w:p>
    <w:p>
      <w:pPr>
        <w:ind w:firstLine="480"/>
      </w:pPr>
      <w:r>
        <w:t>封号之后的第一个月，他的幕僚们经历了一种奇特的戒断：以前每天早晨五点半，新闻编辑室会先收到他的推文，然后全国跟进；现在编辑室五点半收到的只有日出。</w:t>
      </w:r>
    </w:p>
    <w:p>
      <w:pPr>
        <w:ind w:firstLine="480"/>
      </w:pPr>
      <w:r>
        <w:t>编辑室的日出后来成了一个暗喻，用来形容一个时代结束了。但暗喻用多了会失效——因为日出每天都会来，而有些人不会。</w:t>
      </w:r>
    </w:p>
    <w:p>
      <w:pPr>
        <w:ind w:firstLine="480"/>
      </w:pPr>
      <w:r>
        <w:t>他本人对封号的态度，在一封写给律师的信里有过一次完整表达。信不长，一共三行：</w:t>
      </w:r>
    </w:p>
    <w:p>
      <w:pPr>
        <w:ind w:firstLine="480"/>
      </w:pPr>
      <w:r>
        <w:t>第一行："这是一次绑架。"</w:t>
      </w:r>
    </w:p>
    <w:p>
      <w:pPr>
        <w:ind w:firstLine="480"/>
      </w:pPr>
      <w:r>
        <w:t>第二行："我理解你们的法律依据。我不理解你们的道德依据。"</w:t>
      </w:r>
    </w:p>
    <w:p>
      <w:pPr>
        <w:ind w:firstLine="480"/>
      </w:pPr>
      <w:r>
        <w:t>第三行："但我不需要理解。我只需要等。等这件事过气。过气是互联网里唯一自动执行的死刑——死刑犯不是他。是你们对这个平台的忠诚。"</w:t>
      </w:r>
    </w:p>
    <w:p>
      <w:pPr>
        <w:ind w:firstLine="480"/>
      </w:pPr>
      <w:r>
        <w:t>律师把那封信裱了起来。裱框挂在律师事务所的前台。来打官司的客人进门第一眼看到的就是它。有客人问那是什么。前台说：那是我们的老板被一个已经消失的人教育了以后裱起来的。</w:t>
      </w:r>
    </w:p>
    <w:p>
      <w:pPr>
        <w:ind w:firstLine="480"/>
      </w:pPr>
      <w:r>
        <w:t>那封三行信的复印件，后来在他的几处产业里陆续出现过——不是他主动发的，是看过原件的人各自讨了复印件。</w:t>
      </w:r>
    </w:p>
    <w:p>
      <w:pPr>
        <w:ind w:firstLine="480"/>
      </w:pPr>
      <w:r>
        <w:t>海湖的前台有一份，压在玻璃板下面。特朗普大厦的管理层办公室有一份。连巴伦大学的宿舍墙上都被发现贴过一份——那是他自己找父亲要的，要的时候父子的对话被室友听见了半截。巴伦说："给我一份那个。"他问："哪一份。"巴伦说："等的那份。"他从抽屉里拿出一份递过去，说了唯一一句话："贴的时候字朝外。等的人要看清自己在等什么。"</w:t>
      </w:r>
    </w:p>
    <w:p>
      <w:pPr>
        <w:ind w:firstLine="480"/>
      </w:pPr>
      <w:r>
        <w:t>三行信的传播史有过一次小危机：有一个网站把它做成了表情包，配了讽刺的文字，传播量很大。幕僚们建议发声明谴责。他没有让发。他的理由记在了幕僚的笔记里："三行信被人恶搞，说明它有被恶搞的价值。声明一发，等于承认这封信是我的软肋。它不是软肋。它是我的施工日志。施工日志不怕人看——怕人看的是假账。"</w:t>
      </w:r>
    </w:p>
    <w:p>
      <w:pPr>
        <w:ind w:firstLine="480"/>
      </w:pPr>
      <w:r>
        <w:t>危机就这样过去了。后来那个表情包凉了，三行信还在各个前台挂着。有一个政治学者在书里分析过这个现象："一段文字能否被讽刺杀死，取决于作者是否需要它完美。那三行字的作者从没要求它完美——他只是写了它，裱了它，然后继续往前走。这是它讽刺不死的原因。"</w:t>
      </w:r>
    </w:p>
    <w:p>
      <w:pPr>
        <w:ind w:firstLine="480"/>
      </w:pPr>
      <w:r>
        <w:t>客人们听不太懂。但所有人都觉得很有道理。</w:t>
      </w:r>
    </w:p>
    <w:p>
      <w:pPr>
        <w:ind w:firstLine="480"/>
      </w:pPr>
      <w:r>
        <w:t>有幕僚提出过自救方案：开一个新号，换名字发。他否了。他的理由写在一张餐巾纸上，后来被幕僚裱了起来——</w:t>
      </w:r>
    </w:p>
    <w:p>
      <w:pPr>
        <w:ind w:firstLine="480"/>
      </w:pPr>
      <w:r>
        <w:t>"名字在这个行当是全部本金。换名等于清盘。</w:t>
      </w:r>
    </w:p>
    <w:p>
      <w:pPr>
        <w:ind w:firstLine="480"/>
      </w:pPr>
      <w:r>
        <w:t>他安静了很长时间——以他的标准。安静的日子里，他打高尔夫。</w:t>
      </w:r>
    </w:p>
    <w:p>
      <w:pPr>
        <w:ind w:firstLine="480"/>
      </w:pPr>
      <w:r>
        <w:t>被禁声的那些日子，他做了一件外人不知道的事：他学会了发电子邮件。</w:t>
      </w:r>
    </w:p>
    <w:p>
      <w:pPr>
        <w:ind w:firstLine="480"/>
      </w:pPr>
      <w:r>
        <w:t>不是自己发。是让外孙女教他怎么用。外孙女十一岁，教学的方式是画了一张流程图贴在电脑旁边，流程图的最后一步写着：按这个蓝色按钮。</w:t>
      </w:r>
    </w:p>
    <w:p>
      <w:pPr>
        <w:ind w:firstLine="480"/>
      </w:pPr>
      <w:r>
        <w:t>外孙女的教学成果验收得很快。他学会以后发的东西，家人群里评价分成两代：孩子们觉得"发得挺好"，孙辈们私下说"爷爷发得像念广播稿"——因为他每一条都打了完整的标点，句号从不省略。</w:t>
      </w:r>
    </w:p>
    <w:p>
      <w:pPr>
        <w:ind w:firstLine="480"/>
      </w:pPr>
      <w:r>
        <w:t>海湖的橘园是家里拍合影的固定地点。那几年的橘园合影有一套他自己定的站位法则：他和梅拉尼娅站中间，像一扇门的两个轴；孙辈按年龄从两边排开，年龄是顺序，个子是微调；巴伦永远在最边上——不是失宠，是这扇门需要最高的那一根门轴。</w:t>
      </w:r>
    </w:p>
    <w:p>
      <w:pPr>
        <w:ind w:firstLine="480"/>
      </w:pPr>
      <w:r>
        <w:t>合影拍完的例行节目是他挨个点评站姿。点评的词汇全部来自工地："你站得像柱子，好。""你歪了，像没浇匀的混凝土，重站。"孩子们不怕他点评，怕的是他不点评——不点评说明他累了。那个家的天气预报，从来不看天，看他的嗓门。</w:t>
      </w:r>
    </w:p>
    <w:p>
      <w:pPr>
        <w:ind w:firstLine="480"/>
      </w:pPr>
      <w:r>
        <w:t>他学会了。学会以后发了一封邮件给小唐，邮件的正文只有一行字：测试。</w:t>
      </w:r>
    </w:p>
    <w:p>
      <w:pPr>
        <w:ind w:firstLine="480"/>
      </w:pPr>
      <w:r>
        <w:t>小唐回：收到了，爸。测试成功。</w:t>
      </w:r>
    </w:p>
    <w:p>
      <w:pPr>
        <w:ind w:firstLine="480"/>
      </w:pPr>
      <w:r>
        <w:t>他又回了一封：很好。从今天起，每天的行程用邮件发给我。</w:t>
      </w:r>
    </w:p>
    <w:p>
      <w:pPr>
        <w:ind w:firstLine="480"/>
      </w:pPr>
      <w:r>
        <w:t>小唐回：好的。</w:t>
      </w:r>
    </w:p>
    <w:p>
      <w:pPr>
        <w:ind w:firstLine="480"/>
      </w:pPr>
      <w:r>
        <w:t>从此海湖的日程表从纸制变成了电子版。他不用推特了，但邮件成了他的新领地——收件的频率跟推文的频率一样，语气也一样，只是没人看得见了。球友说他打球有个特点：从不回头看失误的那一杆。打歪了，走进长草，找到球，打下一杆，全程不说一个字。</w:t>
      </w:r>
    </w:p>
    <w:p>
      <w:pPr>
        <w:ind w:firstLine="480"/>
      </w:pPr>
      <w:r>
        <w:t>球友问他为什么从不当场总结失误。</w:t>
      </w:r>
    </w:p>
    <w:p>
      <w:pPr>
        <w:ind w:firstLine="480"/>
      </w:pPr>
      <w:r>
        <w:t>他说："高尔夫和人生一样。你回头看那一杆的时候，下一杆的节奏就没了。</w:t>
      </w:r>
    </w:p>
    <w:p>
      <w:pPr>
        <w:ind w:firstLine="480"/>
      </w:pPr>
      <w:r>
        <w:t>海湖的住客分为三类。第一类是老钱，八十年代入会，从不跟唐纳德说话，但每年续费。第二类是政治客，二〇二一年以后入会，每个人手里都有一份方案，每个人手里都缺一个背书。第三类是游客，买一晚住宿，在大堂拍一张自拍，走人。三类人在庄园里各行其道，唯一的交汇点是晚餐。老钱坐左翼，政治客坐右翼，游客站在酒吧。唐纳德的主位在正中央，从这个位置他可以同时看到三种人的表情——老钱的不屑，政治客的急切，游客的兴奋。他后来跟人说过：这三种表情加在一起，就是美国。"</w:t>
      </w:r>
    </w:p>
    <w:p>
      <w:pPr>
        <w:ind w:firstLine="480"/>
      </w:pPr>
      <w:r>
        <w:t>海湖的住客分为三类。</w:t>
      </w:r>
    </w:p>
    <w:p>
      <w:pPr>
        <w:ind w:firstLine="480"/>
      </w:pPr>
      <w:r>
        <w:t>第一类是老钱。八十年代入会，每年的年会必到，从不跟唐纳德说话，但每年续费。第二类是政治客。二〇二一年一月二十日以后入会，每个人的手里都有一份方案，每个人的方案都缺一个背书。第三类是游客。买一晚住宿，在大堂拍一张自拍，走人。</w:t>
      </w:r>
    </w:p>
    <w:p>
      <w:pPr>
        <w:ind w:firstLine="480"/>
      </w:pPr>
      <w:r>
        <w:t>庄园的主楼有三十几个客房，但家里人的房间有讲究。梅拉尼娅的套房在另一栋小楼里，从主楼走过去要穿过一道连廊。她给这个安排的说法是：各人有各人的作息，两个作息之间需要一段连廊。连廊有顶，下雨也不影响。有客人问过她，这样算不算分居。她说："分居是法律。我说的这个是建筑。建筑比法律好商量。"</w:t>
      </w:r>
    </w:p>
    <w:p>
      <w:pPr>
        <w:ind w:firstLine="480"/>
      </w:pPr>
      <w:r>
        <w:t>巴伦的房间朝海。他大部分时间在房间里，门关着。佣人们都知道一个规矩：巴伦的房门口不放鲜花。他小时候对花粉过敏，这个细节被记进了庄园的内部手册，手册改版三次，这一条没改过。唐纳德提起小儿子的时候，语气跟提起别的东西都不一样。他不说巴伦聪明，也不说巴伦像他。他说："巴伦长得像梅拉尼娅，个子随我。这个组合是占便宜的——脸让人放心，个子让人闭嘴。"</w:t>
      </w:r>
    </w:p>
    <w:p>
      <w:pPr>
        <w:ind w:firstLine="480"/>
      </w:pPr>
      <w:r>
        <w:t>埃里克和莱拉带孩子在庄园住东翼，小唐一家住北翼。感恩节的餐桌要拼三张桌子。孩子们在草坪上追，佣人在旁边看，远处是穿白制服的侍应和穿花衬衫的会员。埃里克说过一句被家里人引用的话："我们小时候在楼里跑，怕吵到爸爸开会。现在孩子们在这儿跑，没人开会了，这儿最大的会是在饭桌上开的。"</w:t>
      </w:r>
    </w:p>
    <w:p>
      <w:pPr>
        <w:ind w:firstLine="480"/>
      </w:pPr>
      <w:r>
        <w:t>这三类人在庄园里各行其道，唯一的交汇点是晚餐。老钱坐左翼，政治客坐右翼，游客站在酒吧。唐纳德的主位在正中央，从这个位置他可以同时看到三种人的表情——老钱的不屑，政治客的急切，游客的兴奋。</w:t>
      </w:r>
    </w:p>
    <w:p>
      <w:pPr>
        <w:ind w:firstLine="480"/>
      </w:pPr>
      <w:r>
        <w:t>他后来跟人说过："这三种表情加在一起，就是美国。</w:t>
      </w:r>
    </w:p>
    <w:p>
      <w:pPr>
        <w:ind w:firstLine="480"/>
      </w:pPr>
      <w:r>
        <w:t>庄园有一张他自己要的潮汐表，挂在主位背后的墙上，跟房价指数表并排。经理起初以为是装饰。后来发现他是真用——每次大活动前，他都看潮汐。</w:t>
      </w:r>
    </w:p>
    <w:p>
      <w:pPr>
        <w:ind w:firstLine="480"/>
      </w:pPr>
      <w:r>
        <w:t>有人问过看潮汐做什么，庄园又不临海——临海，但不靠潮水做生意。他的解释是："潮水是一天两次准时到的失败和重来。看它涨，看它退，提醒自己：海都这么干，何况人。活动办砸的概率跟潮汐一样，是常数。常数不用怕，常数只需要排进日程。"</w:t>
      </w:r>
    </w:p>
    <w:p>
      <w:pPr>
        <w:ind w:firstLine="480"/>
      </w:pPr>
      <w:r>
        <w:t>他说这话时用的还是地产生意人的口气，但梅拉尼娅听过另一个版本。她在日记里写过："有一次退潮，他站在露台上看很久。我说看什么。他说，看海底露出来。我说露出什么了。他说，露出它平时藏着的部分。我懂他的意思。他这辈子都在等退潮——等所有人都看见，水底下一直有东西。"</w:t>
      </w:r>
    </w:p>
    <w:p>
      <w:pPr>
        <w:ind w:firstLine="480"/>
      </w:pPr>
      <w:r>
        <w:t>那张潮汐表后来旧了，换过一次。换下来的旧表没有扔，卷起来放进了书房的筒里——跟图纸放在一起。在他的分类里，潮汐表是图纸的一种：画的不是楼，是时机的截面。</w:t>
      </w:r>
    </w:p>
    <w:p>
      <w:pPr>
        <w:pStyle w:val="Heading2"/>
      </w:pPr>
      <w:r>
        <w:t>三十三、案卷</w:t>
      </w:r>
    </w:p>
    <w:p>
      <w:pPr>
        <w:ind w:firstLine="480"/>
      </w:pPr>
      <w:r>
        <w:t>海湖每年五月到十月闭馆，这是买下庄园时就延续下来的传统——佛罗里达的夏天太潮，老房子受不起。</w:t>
      </w:r>
    </w:p>
    <w:p>
      <w:pPr>
        <w:ind w:firstLine="480"/>
      </w:pPr>
      <w:r>
        <w:t>闭馆不是锁门走人。每年最后一次闭馆，他保留了一个私人的小仪式：闭馆前一晚，他让管家陪着，在空了的庄园里走一圈。从大堂走到海边，一个房间一个房间地过。管家举灯，他看。</w:t>
      </w:r>
    </w:p>
    <w:p>
      <w:pPr>
        <w:ind w:firstLine="480"/>
      </w:pPr>
      <w:r>
        <w:t>散步的路线，管家逐年记了下来，记录里有一个规律：路线一年比一年短。</w:t>
      </w:r>
    </w:p>
    <w:p>
      <w:pPr>
        <w:ind w:firstLine="480"/>
      </w:pPr>
      <w:r>
        <w:t>闭馆前夜的散步，有一年多了一个人。</w:t>
      </w:r>
    </w:p>
    <w:p>
      <w:pPr>
        <w:ind w:firstLine="480"/>
      </w:pPr>
      <w:r>
        <w:t>那一年巴伦放假回家，听说了这个仪式，问能不能跟一次。他答应了。那晚的路线照旧，管家举灯，他看，巴伦跟在后面——走了三个房间以后，年轻人看出了门道，掏出手机开始拍：铰链、踢脚线、地毯的接缝。他问拍这些做什么。巴伦说："你每年看一遍，我不拍就记不住哪一年哪个样子。"</w:t>
      </w:r>
    </w:p>
    <w:p>
      <w:pPr>
        <w:ind w:firstLine="480"/>
      </w:pPr>
      <w:r>
        <w:t>他停下来，看了儿子一会儿，说了一句让管家记进日志的话："工具选对了。我用眼睛做备份，你用手机。你的备份比我可靠，我的眼睛比你全。两套系统并存，楼就更保险。"</w:t>
      </w:r>
    </w:p>
    <w:p>
      <w:pPr>
        <w:ind w:firstLine="480"/>
      </w:pPr>
      <w:r>
        <w:t>那次之后，闭馆散步变成了三个人的固定编制。巴伦的照片后来归了档——按年份命名，存在他自己的服务器上。有一年他翻到最早那组照片，发现父亲在一个房间的停留时间格外长：是他小时候的游戏室。房间早改成了储藏间，照片里只有货架。他把那张照片洗了出来，下次散步时带在身上，走到那个房间，举着照片对了对。</w:t>
      </w:r>
    </w:p>
    <w:p>
      <w:pPr>
        <w:ind w:firstLine="480"/>
      </w:pPr>
      <w:r>
        <w:t>他父亲问：对得上吗。</w:t>
      </w:r>
    </w:p>
    <w:p>
      <w:pPr>
        <w:ind w:firstLine="480"/>
      </w:pPr>
      <w:r>
        <w:t>巴伦说："对得上。家具换了，窗还是那扇。你那年站在这个位置。"</w:t>
      </w:r>
    </w:p>
    <w:p>
      <w:pPr>
        <w:ind w:firstLine="480"/>
      </w:pPr>
      <w:r>
        <w:t>他凑过来看了看照片里的自己，说了一句："位置没变。人挪走了。楼记得两个都记得。"</w:t>
      </w:r>
    </w:p>
    <w:p>
      <w:pPr>
        <w:ind w:firstLine="480"/>
      </w:pPr>
      <w:r>
        <w:t>闭馆散步的第五年，路线图上出现了一个新规矩：多走一段"员工的房间"。</w:t>
      </w:r>
    </w:p>
    <w:p>
      <w:pPr>
        <w:ind w:firstLine="480"/>
      </w:pPr>
      <w:r>
        <w:t>起因是那年管家退休。老管家干了三十一年，闭馆散步的灯是他举了十几年的。他走的那天，散步照常，只是举灯的人换成了新管家。走到员工宿舍区，他停下来，让新管家开了两间空房。</w:t>
      </w:r>
    </w:p>
    <w:p>
      <w:pPr>
        <w:ind w:firstLine="480"/>
      </w:pPr>
      <w:r>
        <w:t>他站在空房间中间，对身边的人说了一段话。新管家记在了交接日志里，原话如下："这些房间一年有九个月是空的。但你们记住——这九个月里，房子欠着他们的。人给房子干活，房子欠人的。我每年走这一趟，走的就是还账的路。今晚多看两间，是因为老管家干了三十一年，这三十一年的账，房子记着，我也记着。"</w:t>
      </w:r>
    </w:p>
    <w:p>
      <w:pPr>
        <w:ind w:firstLine="480"/>
      </w:pPr>
      <w:r>
        <w:t>老管家退休后领的退休金之外，庄园每月还给他寄一样东西：庄园的花房种的一盆花，随季节换品种。没有附言。花盆底上刻着一行小字，是他自己让刻的："凭此盆，随时进门。"</w:t>
      </w:r>
    </w:p>
    <w:p>
      <w:pPr>
        <w:ind w:firstLine="480"/>
      </w:pPr>
      <w:r>
        <w:t>老管家后来真的回来过——每年闭馆散步，举灯的还是他。新管家想接，他不让。他的理由记在了第二年的日志里："灯是交接了。灯举到第几年，是个人的事。这条路他比我熟。我走的是路线，他走的是年头。"</w:t>
      </w:r>
    </w:p>
    <w:p>
      <w:pPr>
        <w:ind w:firstLine="480"/>
      </w:pPr>
      <w:r>
        <w:t>海湖的年会还有一个不为人知的环节：老会员致辞，三十年会龄以上者轮流，一人一分钟。</w:t>
      </w:r>
    </w:p>
    <w:p>
      <w:pPr>
        <w:ind w:firstLine="480"/>
      </w:pPr>
      <w:r>
        <w:t>这个环节是他加的。有一年年会，一位八十六岁的首批会员致辞，讲到一半忘了词，站在台上窘住。底下有人笑。他站起来带头鼓掌，说了一句："继续。忘了词的致辞最好听——词是备的，年是真过的。"老人接着讲完了，讲的是什么没人记得，但那句救场的话传了下来。</w:t>
      </w:r>
    </w:p>
    <w:p>
      <w:pPr>
        <w:ind w:firstLine="480"/>
      </w:pPr>
      <w:r>
        <w:t>从那年起，他定了一条年会的软规矩：致辞忘词不算失礼，掌声由他起头。有一年一个老会员干脆上台念了一张白纸，说"词都在心里，纸是给你们的"。全场大笑，他笑得最响。</w:t>
      </w:r>
    </w:p>
    <w:p>
      <w:pPr>
        <w:ind w:firstLine="480"/>
      </w:pPr>
      <w:r>
        <w:t>管家注意到，每年的老会员致辞环节，他听得比听任何演讲都认真——哪怕致辞的人每年讲的都是同一件事：这个俱乐部怎么保存了这条街的旧时光。有人问他为什么百听不厌。他的回答记在年会的内部纪要里："演讲是给人听的。致辞是给年头听的。我这一行盖了五十年楼，最懂一件事：新楼要看图纸，老楼要看住户。这些老人每年上来站一分钟，这栋楼就是活的。他们站的那一分钟，比装修费都管用。"</w:t>
      </w:r>
    </w:p>
    <w:p>
      <w:pPr>
        <w:ind w:firstLine="480"/>
      </w:pPr>
      <w:r>
        <w:t>那张年会合影，老会员永远坐前排。合影的排序单是他每年亲自改的——行政部每次都按身份排，他每次都改成按会龄。改动幅度不大，就挪几个人。但每年都挪。行政部后来学乖了，直接按会龄排，他反而在排序单上批了一句："学得快。再快一点——下次把我自己往后挪两位。"</w:t>
      </w:r>
    </w:p>
    <w:p>
      <w:pPr>
        <w:ind w:firstLine="480"/>
      </w:pPr>
      <w:r>
        <w:t>笔架上那排签令笔，第二任期结束时有了一个终局安排。</w:t>
      </w:r>
    </w:p>
    <w:p>
      <w:pPr>
        <w:ind w:firstLine="480"/>
      </w:pPr>
      <w:r>
        <w:t>三十多支笔没有进档案馆——按惯例，签署重要文件的笔要捐赠或入馆。他把档案馆的函件压了两周，然后退了回去，附了一张纸条："笔的档案馆在我的笔架上。他们跟了我两个任期，不搬家。"</w:t>
      </w:r>
    </w:p>
    <w:p>
      <w:pPr>
        <w:ind w:firstLine="480"/>
      </w:pPr>
      <w:r>
        <w:t>退函的事礼宾官不肯罢休——制度是制度。最后达成的方案是折中的：档案馆借展，展期到他身后。他签字同意了，但加了三个条件，礼宾官原样记进了备忘录："第一，笔架原样展出，不许重新排列。第二，标签写'工作用笔'，不写'历史文物'。第三——"第三个条件他口头补充的，礼宾官记在了脑子里："展柜别做得太隆重。这排笔签的都是开工令，不是停战协议。隆重了，来参观的人会以为当总统很高贵。其实那活儿就是开工、催工、验收，循环。跟盖楼一样。"</w:t>
      </w:r>
    </w:p>
    <w:p>
      <w:pPr>
        <w:ind w:firstLine="480"/>
      </w:pPr>
      <w:r>
        <w:t>那排笔后来在总统文献馆展出过。展签按他的要求写的是"工作用笔"。讲解员对每批参观者都会补充一句馆方许可的说明："这排笔的主人坚持认为，它们是工具。观众可以不同意——但请记住，不同意的人，也该有自己的一排笔。"</w:t>
      </w:r>
    </w:p>
    <w:p>
      <w:pPr>
        <w:ind w:firstLine="480"/>
      </w:pPr>
      <w:r>
        <w:t>参观留言簿上，有一页几乎写满了同一句话的变体。写得最短的一条只有五个字："想要笔架的人。"</w:t>
      </w:r>
    </w:p>
    <w:p>
      <w:pPr>
        <w:ind w:firstLine="480"/>
      </w:pPr>
      <w:r>
        <w:t>那排笔的墨水也有一段小史。</w:t>
      </w:r>
    </w:p>
    <w:p>
      <w:pPr>
        <w:ind w:firstLine="480"/>
      </w:pPr>
      <w:r>
        <w:t>第二任期的签令笔用的墨水是一个老牌子——他的助理透露过，这个牌子不是白宫的采购目录里的，是他自己带进来的，从第一任期用到第二任期，用完了让人去同一家店买。那家店在曼哈顿，是一家开了七十年的文具行。</w:t>
      </w:r>
    </w:p>
    <w:p>
      <w:pPr>
        <w:ind w:firstLine="480"/>
      </w:pPr>
      <w:r>
        <w:t>文具行的老板说过这笔生意的故事："这位客人的采购单从来没变过：蓝黑墨水，同一型号，一次十二瓶。我问他为什么认准这个。他说：'墨水是文件的血液。血液要同型。四年后有人拿着放大镜对笔迹，我要让他们对出来的结论是：这些年是同一个人写的。墨水同型，就是同一个人的物证。'"</w:t>
      </w:r>
    </w:p>
    <w:p>
      <w:pPr>
        <w:ind w:firstLine="480"/>
      </w:pPr>
      <w:r>
        <w:t>第二任期结束清点办公用品的时候，那批墨水还剩最后三瓶。按惯例该封存移交。他留下了——留在文献馆那排笔的展柜旁边，原样摆着。馆方问为什么要摆墨水。他说了一句让馆方写进展品说明的话："笔没有墨水，是骨头。墨水才是它说过的话。给参观的人看骨头，也让他们看血。"</w:t>
      </w:r>
    </w:p>
    <w:p>
      <w:pPr>
        <w:ind w:firstLine="480"/>
      </w:pPr>
      <w:r>
        <w:t>那三瓶墨水现在还在展柜里。玻璃上有一层薄灰——馆方故意不擦。说明牌上的最后一行写着：展品保持原样，包括灰尘。灰尘是时间的一部分。</w:t>
      </w:r>
    </w:p>
    <w:p>
      <w:pPr>
        <w:ind w:firstLine="480"/>
      </w:pPr>
      <w:r>
        <w:t>棕榈滩不下雪。这是海湖的会员们每年冬天都要跟外地朋友强调的一件事。但庄园里有一段关于雪的历史，只有老员工知道。</w:t>
      </w:r>
    </w:p>
    <w:p>
      <w:pPr>
        <w:ind w:firstLine="480"/>
      </w:pPr>
      <w:r>
        <w:t>庄园的制冷机房里，放着一张一九八几年的老照片：照片上是这个庄园的草坪，覆盖着薄薄一层白霜——那一年佛罗里达来了几十年一遇的寒潮，草坪结了霜，棕榈树冻死了好几棵。照片是他当年拍下来发给曼哈顿的朋友的，配的字只有一行："我的草坪下雪了。"</w:t>
      </w:r>
    </w:p>
    <w:p>
      <w:pPr>
        <w:ind w:firstLine="480"/>
      </w:pPr>
      <w:r>
        <w:t>那张照片后来成了庄园的一个典故。每年最冷的那几天，老员工都会把照片翻出来看一眼，看看今年的霜有没有当年大。他本人对霜的态度记录在案：寒潮那几天，他不让人清理草坪的霜——"让它留一夜。这地方太暖和了，暖和得让人忘记冬天是什么。留一夜霜，账就平了。"</w:t>
      </w:r>
    </w:p>
    <w:p>
      <w:pPr>
        <w:ind w:firstLine="480"/>
      </w:pPr>
      <w:r>
        <w:t>有一年寒潮又来，管家照例问要不要处理。他的回答多了一句："处理。但先拍照。"</w:t>
      </w:r>
    </w:p>
    <w:p>
      <w:pPr>
        <w:ind w:firstLine="480"/>
      </w:pPr>
      <w:r>
        <w:t>管家后来懂了这两次不同处理之间的分别：当年留霜，是因为那是意外，意外值得纪念；如今拍照再清理，是因为那已经是可以预期的天气——预期到的事情，记录归档，然后回到正常。</w:t>
      </w:r>
    </w:p>
    <w:p>
      <w:pPr>
        <w:ind w:firstLine="480"/>
      </w:pPr>
      <w:r>
        <w:t>"我的草坪下雪了"那张照片，一直钉在制冷机房。新员工问起，老员工的说法是："那是老板的春天照。他这个人，别人看是暖季，他自己知道——他心里那几张霜照，比谁都多。"</w:t>
      </w:r>
    </w:p>
    <w:p>
      <w:pPr>
        <w:ind w:firstLine="480"/>
      </w:pPr>
      <w:r>
        <w:t>庄园的厨房有一位匈牙利裔的老厨师，做了二十八年。他有一道私房菜从不上菜单：炖牛肉，配面疙瘩，用的是他祖母的配方。</w:t>
      </w:r>
    </w:p>
    <w:p>
      <w:pPr>
        <w:ind w:firstLine="480"/>
      </w:pPr>
      <w:r>
        <w:t>这道菜只做给一种场合：员工有人家里出了丧事。丧家的下班饭，永远是这一锅。厨师的说法是："丧家的胃需要软的、热的、不用嚼的东西。我的牛肉炖四个小时，就是给这种日子用的。"</w:t>
      </w:r>
    </w:p>
    <w:p>
      <w:pPr>
        <w:ind w:firstLine="480"/>
      </w:pPr>
      <w:r>
        <w:t>唐纳德知道这道菜，是因为有一年他深夜路过员工餐厅，闻见了炖肉的味道。他进去看了一眼，问今晚什么日子。厨师说了实情——洗衣房的一位女工刚刚送走了她的母亲。他站了一会儿，没说话，走了。</w:t>
      </w:r>
    </w:p>
    <w:p>
      <w:pPr>
        <w:ind w:firstLine="480"/>
      </w:pPr>
      <w:r>
        <w:t>第二天，厨房收到一张字条，是他写的："这道菜以后不用等丧事。每个月做一次，全体员工，我的账。名字就叫——玛尔吉特的牛肉。"</w:t>
      </w:r>
    </w:p>
    <w:p>
      <w:pPr>
        <w:ind w:firstLine="480"/>
      </w:pPr>
      <w:r>
        <w:t>玛尔吉特是那位女工的名字。她后来在庄园又干了九年。这道菜成了庄园的月度传统，员工们吃了十几年，很多人不知道名字的来历。知道来历的厨师每次做这道菜，都会在灶台边多放一个碗。</w:t>
      </w:r>
    </w:p>
    <w:p>
      <w:pPr>
        <w:ind w:firstLine="480"/>
      </w:pPr>
      <w:r>
        <w:t>有人问过那个空碗的讲究。厨师说："第一碗不是我的。是那个晚上，走进厨房闻见炖肉味道的人的。他没有吃饭就走了。这一碗，一直给他留着。"</w:t>
      </w:r>
    </w:p>
    <w:p>
      <w:pPr>
        <w:ind w:firstLine="480"/>
      </w:pPr>
      <w:r>
        <w:t>海湖的会员名单，在二〇二二年之后加了一条新规：每年留出十个名额，给"老名字"。</w:t>
      </w:r>
    </w:p>
    <w:p>
      <w:pPr>
        <w:ind w:firstLine="480"/>
      </w:pPr>
      <w:r>
        <w:t>所谓老名字，是指棕榈滩地区经营超过三十年的老店主、老医生、老教师的家庭——他们的会费减半，条件只有一个：不许转让人会资格。行政部不理解这条新规的商业逻辑，减半的十个名额一年少收几十万美元。他把行政总监叫来，指着名单问了一个问题："这十个人里，有几个人记得你祖父的名字。"</w:t>
      </w:r>
    </w:p>
    <w:p>
      <w:pPr>
        <w:ind w:firstLine="480"/>
      </w:pPr>
      <w:r>
        <w:t>总监答不上来。</w:t>
      </w:r>
    </w:p>
    <w:p>
      <w:pPr>
        <w:ind w:firstLine="480"/>
      </w:pPr>
      <w:r>
        <w:t>他说："我小时候，这条街上有十四家店我记得门脸。现在剩三家。剩下这三家的孩子，跟我一样大。我买这个庄园，买的就是这条街的最后一页。这十个名额不是生意，是装订——把老名字订在会员册的最后一页，这本书才不会散。"</w:t>
      </w:r>
    </w:p>
    <w:p>
      <w:pPr>
        <w:ind w:firstLine="480"/>
      </w:pPr>
      <w:r>
        <w:t>总监退出去的时候，听见他在后面补了一句："钱这一栏，从我个人的账上走。"</w:t>
      </w:r>
    </w:p>
    <w:p>
      <w:pPr>
        <w:ind w:firstLine="480"/>
      </w:pPr>
      <w:r>
        <w:t>那十个老名字后来一直坐在会员册的末页。有一年，其中一位老药剂的遗孀去世，她的名额按规矩收回。收回去的那天，他让行政部在那一页留了一行字，字是手写的：此页留白，待下一个三十年。</w:t>
      </w:r>
    </w:p>
    <w:p>
      <w:pPr>
        <w:ind w:firstLine="480"/>
      </w:pPr>
      <w:r>
        <w:t>庄园主楼的屋顶有一个老风向标，铜的，是一只展翅的鹰，比庄园还老——波斯特夫人留下的原物。</w:t>
      </w:r>
    </w:p>
    <w:p>
      <w:pPr>
        <w:ind w:firstLine="480"/>
      </w:pPr>
      <w:r>
        <w:t>风向标在二〇〇五年的一次飓风里被吹歪了。工程队报价整修，方案是拆下来重新校准。他批的时候改了方案："别拆。在原地扶正。"</w:t>
      </w:r>
    </w:p>
    <w:p>
      <w:pPr>
        <w:ind w:firstLine="480"/>
      </w:pPr>
      <w:r>
        <w:t>工程队很为难：高空作业不拆卸没法扶正。他又加了一句："那就等。等到有办法在原地扶正再修。歪着先用。"</w:t>
      </w:r>
    </w:p>
    <w:p>
      <w:pPr>
        <w:ind w:firstLine="480"/>
      </w:pPr>
      <w:r>
        <w:t>歪着的风向标用了四年。会员们习惯了它的角度，有新会员问为什么鹰是歪的，老会员会告诉他："那不是歪。那是这栋楼受过的风的记录。"</w:t>
      </w:r>
    </w:p>
    <w:p>
      <w:pPr>
        <w:ind w:firstLine="480"/>
      </w:pPr>
      <w:r>
        <w:t>第四年，一个本地的高空作业团队开发了新的校准工艺——不落地、原位校准，成本是拆修的两倍。他听说后当天批了。工程结束那天，团队负责人问他为什么坚持原位。他的回答被写进了那家公司的案例集："屋顶上的东西是这个房子的方向感。把它拆下来修，修完装回去，装得再准也是复制品。在原位扶正，哪怕贵一倍，它还是原来那只鹰。房子跟人一样——零件可以换，位置不能换。位置换了，它就不认识自己的天了。"</w:t>
      </w:r>
    </w:p>
    <w:p>
      <w:pPr>
        <w:ind w:firstLine="480"/>
      </w:pPr>
      <w:r>
        <w:t>风向标扶正那天，管家在日志里写了一句："老板站在草坪上看了十分钟。风从东边来，鹰头朝东。他说了四个字：对上了。老样子。"</w:t>
      </w:r>
    </w:p>
    <w:p>
      <w:pPr>
        <w:ind w:firstLine="480"/>
      </w:pPr>
      <w:r>
        <w:t>不是他走不动——他走得一直不慢。是沿途停下检查的东西，一年比一年少。第一年走完全程用了两个小时，因为每个房间都有要停的地方；第五年缩到一个半小时；最近几年，四十多分钟就能走完——因为该修的都修完了，该记录的都在册，沿途只剩点头。</w:t>
      </w:r>
    </w:p>
    <w:p>
      <w:pPr>
        <w:ind w:firstLine="480"/>
      </w:pPr>
      <w:r>
        <w:t>管家在日志里总结过这个坡度："路线短了不是人老了，是楼稳了。头几年他是在给房子找病，后来是在给房子请安。找病的路长，请安的路短。"</w:t>
      </w:r>
    </w:p>
    <w:p>
      <w:pPr>
        <w:ind w:firstLine="480"/>
      </w:pPr>
      <w:r>
        <w:t>只有一段路，他的停留时间从来没有缩短过：从书房到餐厅之间那条走廊。那段路十五米，他每年都要在那儿站一会儿。走廊的墙上什么都没挂——梅拉尼娅几次提议挂画，他都摆手。有人猜他在看窗外的海。管家知道不是。有一年管家终于问了。他指了指走廊的地板："这条线是当年施工队的放线。线是直的。四十年了，地面没有沉降。我站在这儿，是在替他们验收——干活的都散了，总得有人记住这活儿是好活儿。"</w:t>
      </w:r>
    </w:p>
    <w:p>
      <w:pPr>
        <w:ind w:firstLine="480"/>
      </w:pPr>
      <w:r>
        <w:t>那条放线到今天还在。地板下面，看不见。但每年闭馆前夜，有一盏灯会为它亮一次。</w:t>
      </w:r>
    </w:p>
    <w:p>
      <w:pPr>
        <w:ind w:firstLine="480"/>
      </w:pPr>
      <w:r>
        <w:t>有人问过这个仪式的用处。他的解释是："关楼跟关公司一样，要盘点。灯一盏一盏走过去，哪些东西还站着，哪些东西今年垮了，心里过一遍。这是给房子做的年终述职。房子不会说话，但它记得谁来看过它。"</w:t>
      </w:r>
    </w:p>
    <w:p>
      <w:pPr>
        <w:ind w:firstLine="480"/>
      </w:pPr>
      <w:r>
        <w:t>梅拉尼娅参加过一次，走完以后她说了一句被管家记在日志里的话："他看房间的眼神，跟看孩子的眼神一样。孩子考完试等成绩，他每次都给批注。"批注的格式确实像阅卷：东翼的窗铰链"明年换"，书房的地毯"再撑一年"，临海的露台栏杆"这个修得及时，表扬管家"。最后一条批注永远是同一个：主楼的承重墙——"不动。检查。通过。"</w:t>
      </w:r>
    </w:p>
    <w:p>
      <w:pPr>
        <w:ind w:firstLine="480"/>
      </w:pPr>
      <w:r>
        <w:t>闭馆第二天，庄园的正式员工放长假，只留十个人看守。这十个人有一项特权：每月一次，可以带家属在庄园里散步。这个福利没有写进任何合同。管家说："老板的原话是，房子空着比住着坏得快。让他们住进来，房子有人气，员工有体面，一举两得。"</w:t>
      </w:r>
    </w:p>
    <w:p>
      <w:pPr>
        <w:ind w:firstLine="480"/>
      </w:pPr>
      <w:r>
        <w:t>卸任后的第二年，案卷开始找上他。</w:t>
      </w:r>
    </w:p>
    <w:p>
      <w:pPr>
        <w:ind w:firstLine="480"/>
      </w:pPr>
      <w:r>
        <w:t>检方从纽约、从佐治亚、从联邦，先后递来了多份起诉书。二〇二三年八月，他在亚特兰大投案，拍下了一张嫌犯照。那张照片后来成了他竞选筹款图上的主角——他把照片印在T恤上、马克杯上、旗帜上，卖出去了几百万美元。反对者嘲讽他把耻辱当商品，他的团队内部的说法很冷静：</w:t>
      </w:r>
    </w:p>
    <w:p>
      <w:pPr>
        <w:ind w:firstLine="480"/>
      </w:pPr>
      <w:r>
        <w:t>"他一生都在卖东西。以前卖楼，卖领带，卖名字。现在市场要什么？市场要一个受了迫害的英雄。他手里正好有货。"</w:t>
      </w:r>
    </w:p>
    <w:p>
      <w:pPr>
        <w:ind w:firstLine="480"/>
      </w:pPr>
      <w:r>
        <w:t>投案那天，佐治亚的拘留所收了他的信息：身高，体重，发色——发色一栏，他的团队坚持填了金色。登记表的扫描件后来全网疯传，那可能是历史上被看得最仔细的一张登记表。</w:t>
      </w:r>
    </w:p>
    <w:p>
      <w:pPr>
        <w:ind w:firstLine="480"/>
      </w:pPr>
      <w:r>
        <w:t>发色这一栏后来被反对者嘲笑了很久。嘲笑的人不懂这个家的规矩：表格可以收人，不能改人。他父亲当年填任何表格，职业一栏永远写地产商，从一九三〇年写到一九九九年。金色是同一个科目。</w:t>
      </w:r>
    </w:p>
    <w:p>
      <w:pPr>
        <w:ind w:firstLine="480"/>
      </w:pPr>
      <w:r>
        <w:t>科目这个说法不是修辞。他父亲的表格唐纳德见过原件——一沓泛黄的营业执照申请，每一张的职业栏都是同一个笔迹：地产商。</w:t>
      </w:r>
    </w:p>
    <w:p>
      <w:pPr>
        <w:ind w:firstLine="480"/>
      </w:pPr>
      <w:r>
        <w:t>弗雷德一辈子只填一个字的事，他做不到。他的表格五花八门：地产商、电视明星、总统候选人、被告。但这些表格有一个共同点，他后来跟律师确认过：每一张的签名栏，笔迹都是一样的。</w:t>
      </w:r>
    </w:p>
    <w:p>
      <w:pPr>
        <w:ind w:firstLine="480"/>
      </w:pPr>
      <w:r>
        <w:t>律师说：你这个签名四十年没变过。</w:t>
      </w:r>
    </w:p>
    <w:p>
      <w:pPr>
        <w:ind w:firstLine="480"/>
      </w:pPr>
      <w:r>
        <w:t>他说：签名变了的那些表格，后面都跟着官司。不变的那些，后面跟着楼。"</w:t>
      </w:r>
    </w:p>
    <w:p>
      <w:pPr>
        <w:ind w:firstLine="480"/>
      </w:pPr>
      <w:r>
        <w:t>二〇二四年五月，纽约的陪审团就"封口费"案的三十多项重罪指控裁定他有罪。他成为美国历史上第一位被刑事定罪的前总统。宣判那天他站在法庭里，听完了全部三十四项。走出法庭，他对等候的镜头说了一句话："这是一场 rigged 的审判，我们会战斗到底。"</w:t>
      </w:r>
    </w:p>
    <w:p>
      <w:pPr>
        <w:ind w:firstLine="480"/>
      </w:pPr>
      <w:r>
        <w:t>两周后，竞选筹款创了历史纪录。</w:t>
      </w:r>
    </w:p>
    <w:p>
      <w:pPr>
        <w:ind w:firstLine="480"/>
      </w:pPr>
      <w:r>
        <w:t>那年七月十三日，宾夕法尼亚州巴特勒市的集会上，枪声响起。子弹擦过他的右耳。特勤把他压倒在讲台后面，全世界的直播镜头前，一片混乱。他站起来的时候，脸上带着血，朝着人群举起了拳头，喊了"fight"。</w:t>
      </w:r>
    </w:p>
    <w:p>
      <w:pPr>
        <w:ind w:firstLine="480"/>
      </w:pPr>
      <w:r>
        <w:t>那张照片后来拿了普利策奖。</w:t>
      </w:r>
    </w:p>
    <w:p>
      <w:pPr>
        <w:ind w:firstLine="480"/>
      </w:pPr>
      <w:r>
        <w:t>他事后对家人说过那次的感觉。他没有说害怕，也没有说勇敢，他说的是："那一秒，我看见旗子还在。旗子在，我就得站着。"</w:t>
      </w:r>
    </w:p>
    <w:p>
      <w:pPr>
        <w:ind w:firstLine="480"/>
      </w:pPr>
      <w:r>
        <w:t>案卷、判决、子弹——这些东西在二〇二四年的夏天，汇成了一种奇怪的化学反应。反对者看见的是罪与险，支持者看见的是迫害与殉道，中间选民看见的是一场他们躲不开的连续剧。而拍摄连续剧的这个男人，七十岁后期，站在他自己人生的复工仪式上。</w:t>
      </w:r>
    </w:p>
    <w:p>
      <w:pPr>
        <w:ind w:firstLine="480"/>
      </w:pPr>
      <w:r>
        <w:t>复工仪式他没有请司仪。他自己就是司仪。</w:t>
      </w:r>
    </w:p>
    <w:p>
      <w:pPr>
        <w:ind w:firstLine="480"/>
      </w:pPr>
      <w:r>
        <w:t>复工的筹款机器在夏天开始全速运转。筹款的效率让他的对手措手不及——每一条新的起诉书出来，他的筹款页就刷新一次纪录。</w:t>
      </w:r>
    </w:p>
    <w:p>
      <w:pPr>
        <w:ind w:firstLine="480"/>
      </w:pPr>
      <w:r>
        <w:t>他的竞选经理私下跟同事说过一句话："你知道吗，检方每起诉他一次，我们的日筹款额就翻一倍。我干了二十年的筹款，我从来没有见过这种模式。你不能人为制造迫害。你必须真的被起诉，这个模式才跑得通。"</w:t>
      </w:r>
    </w:p>
    <w:p>
      <w:pPr>
        <w:ind w:firstLine="480"/>
      </w:pPr>
      <w:r>
        <w:t>同事说：那你希望他们继续起诉吗。</w:t>
      </w:r>
    </w:p>
    <w:p>
      <w:pPr>
        <w:ind w:firstLine="480"/>
      </w:pPr>
      <w:r>
        <w:t>竞选经理说："这个问题不在我的职责范围内。我的职责是当起诉书出来的时候，确保筹款页不会因为流量太大而崩溃。</w:t>
      </w:r>
    </w:p>
    <w:p>
      <w:pPr>
        <w:ind w:firstLine="480"/>
      </w:pPr>
      <w:r>
        <w:t>那年的独立日，他的海湖庄园办了一场小型烟花。烟花是他自己点的——用一根他签合同用了三十年的钢笔点的引信。</w:t>
      </w:r>
    </w:p>
    <w:p>
      <w:pPr>
        <w:ind w:firstLine="480"/>
      </w:pPr>
      <w:r>
        <w:t>烟花升上去的时候，宾客鼓掌。他看着天空说了一句："这个比国会的好看。国会的是政府买的。这个是我买的。"</w:t>
      </w:r>
    </w:p>
    <w:p>
      <w:pPr>
        <w:ind w:firstLine="480"/>
      </w:pPr>
      <w:r>
        <w:t>有宾客问：自己买的和政府买的有什么区别。</w:t>
      </w:r>
    </w:p>
    <w:p>
      <w:pPr>
        <w:ind w:firstLine="480"/>
      </w:pPr>
      <w:r>
        <w:t>他说："自己买的，颜色自己挑。</w:t>
      </w:r>
    </w:p>
    <w:p>
      <w:pPr>
        <w:ind w:firstLine="480"/>
      </w:pPr>
      <w:r>
        <w:t>赌城的生意有一个他从来没有对外人说过的秘密：赌场赚钱的方式不是让人赢钱，也不是让人输钱。是让人不离开。</w:t>
      </w:r>
    </w:p>
    <w:p>
      <w:pPr>
        <w:ind w:firstLine="480"/>
      </w:pPr>
      <w:r>
        <w:t>一个人坐在老虎机前面，只要他不站起来，钱就会从他的口袋里流到你的口袋里。这不需要技巧，不需要出千，不需要运气。这需要的是一把舒服的椅子，一杯免费的可乐，和一个不问他要不要回家的服务员。</w:t>
      </w:r>
    </w:p>
    <w:p>
      <w:pPr>
        <w:ind w:firstLine="480"/>
      </w:pPr>
      <w:r>
        <w:t>他学到的第二件事是：赌城最赚钱的不是赌场。是赌场旁边那些"免费"的东西。免费的自助餐，免费的停车场，免费的演出门票。这些东西的成本最后都被算进了房费和赌桌最低消费里。但它们的名字叫免费。免费这个词，在赌城的字典里的定义是：你已经付过了，只是你不知道。</w:t>
      </w:r>
    </w:p>
    <w:p>
      <w:pPr>
        <w:ind w:firstLine="480"/>
      </w:pPr>
      <w:r>
        <w:t>他后来把这个原理用在了很多地方。他盖酒店的时候送免费早餐。他卖公寓的时候送免费家具。他竞选的时候送免费口号。每一次，成本都已经算进了别的地方。人们以为自己赚了，其实只是支付的方式换了。这是弗雷德教他的最后一课，也是最重要的一课——虽然弗雷德不是故意教的。弗雷德只是在做他自己：一个永远知道成本在哪里的人。""</w:t>
      </w:r>
    </w:p>
    <w:p>
      <w:pPr>
        <w:ind w:firstLine="480"/>
      </w:pPr>
      <w:r>
        <w:t>宣判之后的周末，他照常去了球场。同组的人不敢跟他谈判决，全程聊天气。</w:t>
      </w:r>
    </w:p>
    <w:p>
      <w:pPr>
        <w:ind w:firstLine="480"/>
      </w:pPr>
      <w:r>
        <w:t>打到第九洞，他自己开了口："你猜法院里最差的是什么。"</w:t>
      </w:r>
    </w:p>
    <w:p>
      <w:pPr>
        <w:ind w:firstLine="480"/>
      </w:pPr>
      <w:r>
        <w:t>同组的人说不知道。</w:t>
      </w:r>
    </w:p>
    <w:p>
      <w:pPr>
        <w:ind w:firstLine="480"/>
      </w:pPr>
      <w:r>
        <w:t>他说："家具。陪审团的椅子太硬。我做了一辈子椅子，没有一把敢那么硬。"</w:t>
      </w:r>
    </w:p>
    <w:p>
      <w:pPr>
        <w:ind w:firstLine="480"/>
      </w:pPr>
      <w:r>
        <w:t>这是他对那场判决的全部评价。剩下的，他留给筹款页。</w:t>
      </w:r>
    </w:p>
    <w:p>
      <w:pPr>
        <w:ind w:firstLine="480"/>
      </w:pPr>
      <w:r>
        <w:t>巴特勒枪击事件之后，巴伦从纽约打电话回来。</w:t>
      </w:r>
    </w:p>
    <w:p>
      <w:pPr>
        <w:ind w:firstLine="480"/>
      </w:pPr>
      <w:r>
        <w:t>巴伦已经二十一岁了。他在纽约大学上学，不太接电话——这个家的电话总是关于麻烦，接了就要参与。但那天他接了。</w:t>
      </w:r>
    </w:p>
    <w:p>
      <w:pPr>
        <w:ind w:firstLine="480"/>
      </w:pPr>
      <w:r>
        <w:t>他说的第一句话是："爸，你还好吗。"</w:t>
      </w:r>
    </w:p>
    <w:p>
      <w:pPr>
        <w:ind w:firstLine="480"/>
      </w:pPr>
      <w:r>
        <w:t>唐纳德说："我很好。耳朵有点痛。"</w:t>
      </w:r>
    </w:p>
    <w:p>
      <w:pPr>
        <w:ind w:firstLine="480"/>
      </w:pPr>
      <w:r>
        <w:t>巴伦说："我看的直播。你站起来的时候，我觉得你比任何一个总统都高。"</w:t>
      </w:r>
    </w:p>
    <w:p>
      <w:pPr>
        <w:ind w:firstLine="480"/>
      </w:pPr>
      <w:r>
        <w:t>唐纳德说："我确实比他们高。"</w:t>
      </w:r>
    </w:p>
    <w:p>
      <w:pPr>
        <w:ind w:firstLine="480"/>
      </w:pPr>
      <w:r>
        <w:t>巴伦说："不是身高。是你站起来的方式。"</w:t>
      </w:r>
    </w:p>
    <w:p>
      <w:pPr>
        <w:ind w:firstLine="480"/>
      </w:pPr>
      <w:r>
        <w:t>唐纳德后来跟梅拉尼娅说起这段电话。他说："那个孩子说了一句我到今天都在想的话。他说我站起来的方式比任何一个总统都高。你知道那是什么意思吗。"</w:t>
      </w:r>
    </w:p>
    <w:p>
      <w:pPr>
        <w:ind w:firstLine="480"/>
      </w:pPr>
      <w:r>
        <w:t>梅拉尼娅说：什么意思。</w:t>
      </w:r>
    </w:p>
    <w:p>
      <w:pPr>
        <w:ind w:firstLine="480"/>
      </w:pPr>
      <w:r>
        <w:t>他说："意思是，我第一次让一个孩子觉得站起来的方式跟身高有关。这个孩子从小到大，看过的每一个人都在量他的身高。现在他终于发现，有一个东西可以不用尺量。"</w:t>
      </w:r>
    </w:p>
    <w:p>
      <w:pPr>
        <w:ind w:firstLine="480"/>
      </w:pPr>
      <w:r>
        <w:t>他说的是他自己。</w:t>
      </w:r>
    </w:p>
    <w:p>
      <w:pPr>
        <w:ind w:firstLine="480"/>
      </w:pPr>
      <w:r>
        <w:t>那年的夏天还发生了一件事，这件事没有被任何一家媒体报道。</w:t>
      </w:r>
    </w:p>
    <w:p>
      <w:pPr>
        <w:ind w:firstLine="480"/>
      </w:pPr>
      <w:r>
        <w:t>七月的一个下午，他一个人在海湖的书房里坐了两个小时。没有人进去。管家后来进去收拾的时候，发现桌上多了一样东西：一张手写的便条，字是全大写。</w:t>
      </w:r>
    </w:p>
    <w:p>
      <w:pPr>
        <w:ind w:firstLine="480"/>
      </w:pPr>
      <w:r>
        <w:t>便条上写了一段话，不长。后来管家把便条收进了抽屉，没有交给任何人。便条的内容，管家退休以后在一次采访里说漏了几个词，不是完整的句子——他说，那些词大概跟"塔""地基"和"还没盖完"有关。</w:t>
      </w:r>
    </w:p>
    <w:p>
      <w:pPr>
        <w:ind w:firstLine="480"/>
      </w:pPr>
      <w:r>
        <w:t>那间书房的抽屉里，已经攒了很多东西：一只旧手套的照片、一张剪出来的小号嘴、一份不喝酒的体检报告。现在多了一张全大写的便条。</w:t>
      </w:r>
    </w:p>
    <w:p>
      <w:pPr>
        <w:ind w:firstLine="480"/>
      </w:pPr>
      <w:r>
        <w:t>这些展品有一个共同的主题，他从来没有对人说过。但主题本身可以从展品的排列顺序里读出来——如果有人在不需要被允许的情况下打开那个抽屉的话。</w:t>
      </w:r>
    </w:p>
    <w:p>
      <w:pPr>
        <w:ind w:firstLine="480"/>
      </w:pPr>
      <w:r>
        <w:t>展品的排列顺序是按时间来的：最早的是手套照片，然后是小号嘴，然后是体检报告，最后是便条。</w:t>
      </w:r>
    </w:p>
    <w:p>
      <w:pPr>
        <w:ind w:firstLine="480"/>
      </w:pPr>
      <w:r>
        <w:t>时间的起点是手套——那是一个八岁的男孩第一次收到哥哥给的礼物。时间的终点是一张写着自己人生的便条——那是一个七十多岁的老人第一次给自己写遗言，不是因为要死了，是因为终于有了值得写下来的东西。</w:t>
      </w:r>
    </w:p>
    <w:p>
      <w:pPr>
        <w:ind w:firstLine="480"/>
      </w:pPr>
      <w:r>
        <w:t>从手套到便条，中间隔了六十五年。六十五年里的每一个项目、每一栋楼、每一场官司、每一次胜选和败选，都没有进入这个抽屉。抽屉只收一样东西：跟哥哥有关的东西。</w:t>
      </w:r>
    </w:p>
    <w:p>
      <w:pPr>
        <w:ind w:firstLine="480"/>
      </w:pPr>
      <w:r>
        <w:t>哥哥不是他的哥哥。哥哥是他不可能成为的那种人。那种人的特点是：他试了，他知道自己不行，他就放手了。放手以后他去做自己的事。他做了自己的事，他做到了，然后他死了。</w:t>
      </w:r>
    </w:p>
    <w:p>
      <w:pPr>
        <w:ind w:firstLine="480"/>
      </w:pPr>
      <w:r>
        <w:t>弟弟没有放手过。弟弟做了所有的事，盖了所有的楼，选了所有的选，打了所有的仗。到头来他做的事，全是哥哥不做的那些。他不是在做自己。他是在做哥哥没做的那些——因为哥哥做了自己的事就死了，弟弟如果也只做自己的事，那哥哥的死就没有意义了。</w:t>
      </w:r>
    </w:p>
    <w:p>
      <w:pPr>
        <w:ind w:firstLine="480"/>
      </w:pPr>
      <w:r>
        <w:t>哥哥的死必须有意义。这是弟弟七十年来的唯一一条人生准则。</w:t>
      </w:r>
    </w:p>
    <w:p>
      <w:pPr>
        <w:ind w:firstLine="480"/>
      </w:pPr>
      <w:r>
        <w:t>这条准则没有写在任何地方。但它体现在了抽屉里的每一样展品上。</w:t>
      </w:r>
    </w:p>
    <w:p>
      <w:pPr>
        <w:ind w:firstLine="480"/>
      </w:pPr>
      <w:r>
        <w:t>这些东西放在一起，像一个没有标签的家族博物馆。没有观众，但每件展品都有出处。</w:t>
      </w:r>
    </w:p>
    <w:p>
      <w:pPr>
        <w:ind w:firstLine="480"/>
      </w:pPr>
      <w:r>
        <w:t>他有一句自评，写在给朋友的短信里，后来被公开了：</w:t>
      </w:r>
    </w:p>
    <w:p>
      <w:pPr>
        <w:ind w:firstLine="480"/>
      </w:pPr>
      <w:r>
        <w:t>"他们想把我停下。他们忘了我是干什么的——我是干复工的。烂尾楼交给我，我盖完过。这次这个楼，是我自己。"</w:t>
      </w:r>
    </w:p>
    <w:p>
      <w:pPr>
        <w:ind w:firstLine="480"/>
      </w:pPr>
      <w:r>
        <w:t>案卷最厚的时候，他的律师团队打印过一份目录——只是目录，就装订成了册。一个年轻的合伙律师数了数页码，说了一句被全所传了很久的话："这个人的人生，光是索引就比别人的判决书长。"</w:t>
      </w:r>
    </w:p>
    <w:p>
      <w:pPr>
        <w:ind w:firstLine="480"/>
      </w:pPr>
      <w:r>
        <w:t>便条的事还有两个旁证。一个是窗外的园丁——他看见书房的灯在两个小时内亮了三次，灭三次，间隔都差不多四十分钟。一个是特勤的值守记录：那段时间室内没有通话，没有门铃，没有任何人来往。</w:t>
      </w:r>
    </w:p>
    <w:p>
      <w:pPr>
        <w:ind w:firstLine="480"/>
      </w:pPr>
      <w:r>
        <w:t>管家后来看到那张便条的时候，注意到便条的背面还有铅笔的淡痕——像是在别的纸上垫着写过字又擦掉。痕迹拓出来只有几个词的轮廓，其中一个认得出是"你"。</w:t>
      </w:r>
    </w:p>
    <w:p>
      <w:pPr>
        <w:ind w:firstLine="480"/>
      </w:pPr>
      <w:r>
        <w:t>那两个小时他在做什么，没有人问过他。唯一一次接近答案的对话发生在他跟巴伦之间。多年以后巴伦在采访里被问到父亲的抗压能力，他回答的方式很间接："我们家衡量压力的单位不是吃药，是书房的灯。灯亮灭的次数，就是重新起草的次数。他那天下午起草了很多遍。第二天的日程表上，你看不出任何变化。"</w:t>
      </w:r>
    </w:p>
    <w:p>
      <w:pPr>
        <w:ind w:firstLine="480"/>
      </w:pPr>
      <w:r>
        <w:t>采访播出后，有专栏作家写了一句被广泛引用的解读："这个人一生只允许自己在一个房间里垮，垮完把房间布置成没垮过的样子。"</w:t>
      </w:r>
    </w:p>
    <w:p>
      <w:pPr>
        <w:ind w:firstLine="480"/>
      </w:pPr>
      <w:r>
        <w:t>家里人对这些案子的态度，是一份没开过会的共识。小唐的版本：不去数有几个案子，去数有几个案子改变了他爸早上六点起床的时间——答案是零。埃里克的版本更工程："地基审查是常态。我们家每一代都审。我爷爷的地基审了五十年，审出个皇后区。"</w:t>
      </w:r>
    </w:p>
    <w:p>
      <w:pPr>
        <w:ind w:firstLine="480"/>
      </w:pPr>
      <w:r>
        <w:t>蒂芙尼在法学院被同学问过一个问题：你父亲的案子你怎么看。她的回答被同学发到了网上，配文是"这就是这个家的孩子"："我是学法律的。我知道每个案子都有两份文件——给法院看的那份，和给历史看的那份。我父亲写的永远是第二份。"</w:t>
      </w:r>
    </w:p>
    <w:p>
      <w:pPr>
        <w:ind w:firstLine="480"/>
      </w:pPr>
      <w:r>
        <w:t>案卷最终没有压垮他。原因他的发妻早就说过，用的是捷克口音的英语："你们想把一个人埋进纸里。可他这个人，纸只会让他更硬。他是从图纸堆里长出来的。"</w:t>
      </w:r>
    </w:p>
    <w:p>
      <w:pPr>
        <w:ind w:firstLine="480"/>
      </w:pPr>
      <w:r>
        <w:t>那张嫌犯照的故事，还剩一个家里的结尾。</w:t>
      </w:r>
    </w:p>
    <w:p>
      <w:pPr>
        <w:ind w:firstLine="480"/>
      </w:pPr>
      <w:r>
        <w:t>照片拍完的当天晚上，巴伦给父亲发了一条短信——这是这个家第一次有人直接谈论那张照片。短信很短："照片拍得不错。光线是侧光。"他回了两个字："技术。"</w:t>
      </w:r>
    </w:p>
    <w:p>
      <w:pPr>
        <w:ind w:firstLine="480"/>
      </w:pPr>
      <w:r>
        <w:t>后来那张照片印上了T恤、马克杯、旗帜，卖了几百万美元。反对者的嘲讽和支持者的购买同样热烈。全家对这件事的态度值得记录，因为四个人的反应完全不同，又完全一致地不碰同一根线。</w:t>
      </w:r>
    </w:p>
    <w:p>
      <w:pPr>
        <w:ind w:firstLine="480"/>
      </w:pPr>
      <w:r>
        <w:t>伊万卡的态度是商业的：她从来不评论那张照片，但她的品牌部门被要求做过一份研究——研究它的传播曲线。研究结论她给过父亲："这张图的生命周期是十年起步。"他说："那就赚十年的。"</w:t>
      </w:r>
    </w:p>
    <w:p>
      <w:pPr>
        <w:ind w:firstLine="480"/>
      </w:pPr>
      <w:r>
        <w:t>小唐的态度是战术的：他把照片用在了自己播客的封面上，比谁都早。埃里克的态度是工程的：他说过一句被家里人引用的话："那张照片的光线确实好。侧光是拍照最难的用光。他连被抓进去，都赶上了好光线。"</w:t>
      </w:r>
    </w:p>
    <w:p>
      <w:pPr>
        <w:ind w:firstLine="480"/>
      </w:pPr>
      <w:r>
        <w:t>蒂芙尼的态度是法学的，也最接近真相。她说："那张照片在法律上是登记，在政治上是广告，在家里是——"她停了一下，选了一个词——"全家福的补充页。我们家每年圣诞拍一张正式的。那一年，多了一张。"</w:t>
      </w:r>
    </w:p>
    <w:p>
      <w:pPr>
        <w:pStyle w:val="Heading2"/>
      </w:pPr>
      <w:r>
        <w:t>三十四、归来</w:t>
      </w:r>
    </w:p>
    <w:p>
      <w:pPr>
        <w:ind w:firstLine="480"/>
      </w:pPr>
      <w:r>
        <w:t>二〇二四年十一月五日，大选开票。</w:t>
      </w:r>
    </w:p>
    <w:p>
      <w:pPr>
        <w:ind w:firstLine="480"/>
      </w:pPr>
      <w:r>
        <w:t>这次的民调模型做了全面修正，修正到罕见的精度。开票夜的结果不像二〇二〇年那样连着几天出不来，而像二〇一六年那样干脆：几个摇摆州次第归位，凌晨时分大局已定。</w:t>
      </w:r>
    </w:p>
    <w:p>
      <w:pPr>
        <w:ind w:firstLine="480"/>
      </w:pPr>
      <w:r>
        <w:t>他赢了。</w:t>
      </w:r>
    </w:p>
    <w:p>
      <w:pPr>
        <w:ind w:firstLine="480"/>
      </w:pPr>
      <w:r>
        <w:t>他成为一百三十二年来第一位败选后重返白宫的总统。</w:t>
      </w:r>
    </w:p>
    <w:p>
      <w:pPr>
        <w:ind w:firstLine="480"/>
      </w:pPr>
      <w:r>
        <w:t>胜选次日的早晨，他打电话给了两个人。</w:t>
      </w:r>
    </w:p>
    <w:p>
      <w:pPr>
        <w:ind w:firstLine="480"/>
      </w:pPr>
      <w:r>
        <w:t>第一个是伊万卡。通话内容没人知道。但据幕僚说，他挂了电话以后说了一句："她还是不回来。她说她的孩子在迈阿密上学。"</w:t>
      </w:r>
    </w:p>
    <w:p>
      <w:pPr>
        <w:ind w:firstLine="480"/>
      </w:pPr>
      <w:r>
        <w:t>停了一下，又说："她说的对。她的孩子在上学。这是正确的理由。"</w:t>
      </w:r>
    </w:p>
    <w:p>
      <w:pPr>
        <w:ind w:firstLine="480"/>
      </w:pPr>
      <w:r>
        <w:t>第二个电话打给了他在皇后区的一个远房表亲。这个表亲八十年前跟他一起在牙买加的街上玩过。两个人聊了十五分钟，聊的全是那条街上的旧邻居——谁家的狗最凶，哪家的小孩最会爬树，老陈的杂货店是什么时候关的。</w:t>
      </w:r>
    </w:p>
    <w:p>
      <w:pPr>
        <w:ind w:firstLine="480"/>
      </w:pPr>
      <w:r>
        <w:t>挂了电话以后，他对幕僚说了一句："他还记得老陈的杂货店。"</w:t>
      </w:r>
    </w:p>
    <w:p>
      <w:pPr>
        <w:ind w:firstLine="480"/>
      </w:pPr>
      <w:r>
        <w:t>幕僚不知道老陈是谁。他也没有解释。那个电话的通话记录后来出现在了公开的通讯录里，备注栏写的是"弗雷德的朋友"。</w:t>
      </w:r>
    </w:p>
    <w:p>
      <w:pPr>
        <w:ind w:firstLine="480"/>
      </w:pPr>
      <w:r>
        <w:t>不是他的朋友。是弗雷德二世的朋友。八十年了，通讯录上的备注没有改过。</w:t>
      </w:r>
    </w:p>
    <w:p>
      <w:pPr>
        <w:ind w:firstLine="480"/>
      </w:pPr>
      <w:r>
        <w:t>那个表亲后来在采访里被问过唐纳德是什么样的人。表亲的回答只有一句：他是一个从不回头看家乡的人。但他把家乡的一切都记在了心里。你问他纽约市长叫什么，他知道。你问他皇后区的哪个街区最危险，他知道。你问他韦勒姆广场85-15号的门牌号，他脱口而出。记者说：也许他只是记忆力好。表亲说：不是记忆力。是你在乎的事你才记得。他不在乎人的名字，但他在乎地址。地址是房地产的根。名字是人的根。他记地址不记名字，是因为在他的世界里，地址比名字重要。记者又问：那他记得你的名字吗。表亲想了很久，说了一个字：不。但表亲又补了一句：不过他知道我家在哪个街区。</w:t>
      </w:r>
    </w:p>
    <w:p>
      <w:pPr>
        <w:ind w:firstLine="480"/>
      </w:pPr>
      <w:r>
        <w:t>胜选次日的早晨，他打电话给了两个人。</w:t>
      </w:r>
    </w:p>
    <w:p>
      <w:pPr>
        <w:ind w:firstLine="480"/>
      </w:pPr>
      <w:r>
        <w:t>胜选次日早晨，他照例看了报。头版用了一个词：复活。</w:t>
      </w:r>
    </w:p>
    <w:p>
      <w:pPr>
        <w:ind w:firstLine="480"/>
      </w:pPr>
      <w:r>
        <w:t>他对这个词的接受度很微妙。他对幕僚说：复活是宗教的事。我干的是翻新。翻新比复活难——复活的楼不用验收，翻新的楼，每一块旧砖都要重新敲一遍。</w:t>
      </w:r>
    </w:p>
    <w:p>
      <w:pPr>
        <w:ind w:firstLine="480"/>
      </w:pPr>
      <w:r>
        <w:t>幕僚说：那您打算怎么敲。</w:t>
      </w:r>
    </w:p>
    <w:p>
      <w:pPr>
        <w:ind w:firstLine="480"/>
      </w:pPr>
      <w:r>
        <w:t>他说：按老规矩。敲出空响的，换掉。</w:t>
      </w:r>
    </w:p>
    <w:p>
      <w:pPr>
        <w:ind w:firstLine="480"/>
      </w:pPr>
      <w:r>
        <w:t>敲完的第一周，他签了第一份行政命令。签令的时候他用的是一支钢笔。那支笔是黑色的，笔帽上有牙印。牙印是弗雷德的。弗雷德有咬笔帽的习惯。唐纳德用这支笔签了第一任期所有的行政命令。笔帽上的牙印是弗雷德留给他的唯一一个痕迹。那支笔后来在他第一任期卸任时被他带走了。第二任期签令时他又用回了这支笔。笔帽上的牙印还在。有人问他为什么不换笔。他说：因为这支笔签过第一任期的每一个命令。命令有好的有坏的，但笔没有好坏。笔只管写。写的东西是对是错，归纸管。有人问：纸归谁管。他说：纸归写它的人管。写它的人归他自己管。他自己归时间管。时间归——他没有说完。在场的人也没有追问。因为那个句子的结尾太大了，大到白宫的走廊装不下。</w:t>
      </w:r>
    </w:p>
    <w:p>
      <w:pPr>
        <w:ind w:firstLine="480"/>
      </w:pPr>
      <w:r>
        <w:t>敲的第一遍名单里有十二个人。名单没有泄露——泄的是敲的节奏。</w:t>
      </w:r>
    </w:p>
    <w:p>
      <w:pPr>
        <w:ind w:firstLine="480"/>
      </w:pPr>
      <w:r>
        <w:t>《华盛顿邮报》统计了白宫前四周的离职速度，画了一张曲线图，图的标题叫"史上最快的重组"。他转发了这张图，配文两个字：高效。</w:t>
      </w:r>
    </w:p>
    <w:p>
      <w:pPr>
        <w:ind w:firstLine="480"/>
      </w:pPr>
      <w:r>
        <w:t>幕僚们私下管这四星期叫"验收月"。没有人被公开解释过离职原因——原因写在同一张纸的背面，而背面从来没有人翻过。新闻里说，这是美国政治史上最戏剧性的回归。戏剧性这种词，是给别人的。他自己的说法在胜选演讲里："这是美国历史上最伟大的政治复兴。"</w:t>
      </w:r>
    </w:p>
    <w:p>
      <w:pPr>
        <w:ind w:firstLine="480"/>
      </w:pPr>
      <w:r>
        <w:t>演讲台是他自己要求的样式——比惯例高出两级台阶。舞美团队最初按标准高度搭的，他看了一眼说：加高。</w:t>
      </w:r>
    </w:p>
    <w:p>
      <w:pPr>
        <w:ind w:firstLine="480"/>
      </w:pPr>
      <w:r>
        <w:t>团队说：标准高度是按镜头设计的。</w:t>
      </w:r>
    </w:p>
    <w:p>
      <w:pPr>
        <w:ind w:firstLine="480"/>
      </w:pPr>
      <w:r>
        <w:t>他说：镜头会适应我。这句话他从一九七〇年代说到二〇二〇年代，说得次数多到可以出语录。语录的销量当然也比不过他的帽子。</w:t>
      </w:r>
    </w:p>
    <w:p>
      <w:pPr>
        <w:ind w:firstLine="480"/>
      </w:pPr>
      <w:r>
        <w:t>胜选演讲的舞台在棕榈滩的会议中心。他讲话的时候，他的家人们站在台上：小唐、埃里克、蒂芙尼、伊万卡和她的家人，还有高过所有人一头的巴伦。演讲里他点了家里人的名字，点到巴伦的时候，他说"他很高"，全场笑了。巴伦没笑，巴伦只是点点头，点头的样子像他的父亲。</w:t>
      </w:r>
    </w:p>
    <w:p>
      <w:pPr>
        <w:ind w:firstLine="480"/>
      </w:pPr>
      <w:r>
        <w:t>演讲里有一个人被感谢得最重。感谢词的措辞是："一个不可思议的人。"</w:t>
      </w:r>
    </w:p>
    <w:p>
      <w:pPr>
        <w:ind w:firstLine="480"/>
      </w:pPr>
      <w:r>
        <w:t>演讲结束后，后台的家人合影。照片里他的右手边站着马斯克——那个帮他买下了数字广场的人。二〇二二年，马斯克买下推特，把他的账号解封。数字的高塔重新开门，塔主回归。他在重返平台后发的第一条帖子，不是声明，是他二〇二一年被捕照的配图，配文三个词：</w:t>
      </w:r>
    </w:p>
    <w:p>
      <w:pPr>
        <w:ind w:firstLine="480"/>
      </w:pPr>
      <w:r>
        <w:t>NEVER SURRENDER。</w:t>
      </w:r>
    </w:p>
    <w:p>
      <w:pPr>
        <w:ind w:firstLine="480"/>
      </w:pPr>
      <w:r>
        <w:t>永不投降。</w:t>
      </w:r>
    </w:p>
    <w:p>
      <w:pPr>
        <w:ind w:firstLine="480"/>
      </w:pPr>
      <w:r>
        <w:t>这张帖子的转发量破了平台纪录。</w:t>
      </w:r>
    </w:p>
    <w:p>
      <w:pPr>
        <w:ind w:firstLine="480"/>
      </w:pPr>
      <w:r>
        <w:t>解封的消息传到海湖庄园的时候，他正在吃午餐。主桌上的健怡可乐刚开罐。</w:t>
      </w:r>
    </w:p>
    <w:p>
      <w:pPr>
        <w:ind w:firstLine="480"/>
      </w:pPr>
      <w:r>
        <w:t>午餐桌上的反应，桌边的目击者后来分头回忆过，拼出来的画面是这样的：他看完手机，没说话，把可乐罐放下了——没有喝，就这么放着。三分钟后，他重新拿起罐子，喝了一口，然后对餐桌说了一句话："加菜。今天的主菜加一道。"</w:t>
      </w:r>
    </w:p>
    <w:p>
      <w:pPr>
        <w:ind w:firstLine="480"/>
      </w:pPr>
      <w:r>
        <w:t>没有别的评论。加的菜是龙虾。餐桌上的客人后来说，那顿饭他吃得很慢，吃完在露台站了很久，看海。</w:t>
      </w:r>
    </w:p>
    <w:p>
      <w:pPr>
        <w:ind w:firstLine="480"/>
      </w:pPr>
      <w:r>
        <w:t>管家那天的日志只有两行。第一行："今日午宴加龙虾，主桌情绪平稳。"第二行写于当天晚上，只有一句："主人在书房重新打开了那个账号，看了很久。看的是自己四年前的最后一条。"</w:t>
      </w:r>
    </w:p>
    <w:p>
      <w:pPr>
        <w:ind w:firstLine="480"/>
      </w:pPr>
      <w:r>
        <w:t>那条四年前的最后一条，评论早已经停了——评论功能关闭的状态维持了四年。他看的是什么，没有人凑过去。但第二天早晨，书房的桌上多了一张打印纸，打印的是那条旧帖，纸的空白处有他的手写批注。批注只有两个字，是写给自己的："重启。"</w:t>
      </w:r>
    </w:p>
    <w:p>
      <w:pPr>
        <w:ind w:firstLine="480"/>
      </w:pPr>
      <w:r>
        <w:t>他放下罐子，对旁边的人说了一句："他们放我出来了。"</w:t>
      </w:r>
    </w:p>
    <w:p>
      <w:pPr>
        <w:ind w:firstLine="480"/>
      </w:pPr>
      <w:r>
        <w:t>旁边的人说：是马斯克买的。</w:t>
      </w:r>
    </w:p>
    <w:p>
      <w:pPr>
        <w:ind w:firstLine="480"/>
      </w:pPr>
      <w:r>
        <w:t>他说："我知道是马斯克买的。但他为什么不早买？"</w:t>
      </w:r>
    </w:p>
    <w:p>
      <w:pPr>
        <w:ind w:firstLine="480"/>
      </w:pPr>
      <w:r>
        <w:t>旁边的人不知道怎么回答。</w:t>
      </w:r>
    </w:p>
    <w:p>
      <w:pPr>
        <w:ind w:firstLine="480"/>
      </w:pPr>
      <w:r>
        <w:t>他自问自答："因为他以前觉得不需要我。现在他觉得需要了。这个变化的时间点，比你想象的更重要——它意味着连科技圈的人也算清楚了，没有我，他们的平台没有流量。"</w:t>
      </w:r>
    </w:p>
    <w:p>
      <w:pPr>
        <w:ind w:firstLine="480"/>
      </w:pPr>
      <w:r>
        <w:t>他重新拿起可乐，喝了一口，说了一句后来被无数商学院引用的话："社交媒体平台和赌场有一个共同点：它们都需要一个让人进来的理由。我就是那个理由。"</w:t>
      </w:r>
    </w:p>
    <w:p>
      <w:pPr>
        <w:ind w:firstLine="480"/>
      </w:pPr>
      <w:r>
        <w:t>解封那天他的团队开了一瓶水——不是香槟。他家里不备酒精，庆祝饮料的规格由管家定。管家的说法是：庆祝的规格要留有余地，万一后面还有更大的事。</w:t>
      </w:r>
    </w:p>
    <w:p>
      <w:pPr>
        <w:ind w:firstLine="480"/>
      </w:pPr>
      <w:r>
        <w:t>后来果然还有。管家因此在这个家获得了"先知"的外号。</w:t>
      </w:r>
    </w:p>
    <w:p>
      <w:pPr>
        <w:ind w:firstLine="480"/>
      </w:pPr>
      <w:r>
        <w:t>开票夜的另一个细节在酒店后台。凌晨一点半，大局将定未定的时候，巴伦进来跟父亲说了几句话，说的是斯洛文尼亚语。旁边的幕僚听不懂，只看见总统听完点了点头。</w:t>
      </w:r>
    </w:p>
    <w:p>
      <w:pPr>
        <w:ind w:firstLine="480"/>
      </w:pPr>
      <w:r>
        <w:t>后来梅拉尼娅在采访里被问到那晚儿子说了什么。她说：他问的是，爸爸要是赢了，家里是不是要再搬一次家。</w:t>
      </w:r>
    </w:p>
    <w:p>
      <w:pPr>
        <w:ind w:firstLine="480"/>
      </w:pPr>
      <w:r>
        <w:t>她替儿子补了后半句：他从小搬过三次家。他只是在确认，这次是搬去更贵的。</w:t>
      </w:r>
    </w:p>
    <w:p>
      <w:pPr>
        <w:ind w:firstLine="480"/>
      </w:pPr>
      <w:r>
        <w:t>搬回白宫第二任期，巴伦没有搬进去。他留在了纽约，读大学。</w:t>
      </w:r>
    </w:p>
    <w:p>
      <w:pPr>
        <w:ind w:firstLine="480"/>
      </w:pPr>
      <w:r>
        <w:t>他母亲也没有搬进去——至少不是全职。她以"照顾儿子"为由留在了纽约。媒体写了很多关于他们母子关系的分析，分析她是不是在用儿子当借口跟丈夫保持距离。分析很多，答案没有。</w:t>
      </w:r>
    </w:p>
    <w:p>
      <w:pPr>
        <w:ind w:firstLine="480"/>
      </w:pPr>
      <w:r>
        <w:t>有一个细节是白宫管家团队留下的：第二任期开始后，白宫的顶楼公寓给巴伦保留了一个房间。房间的床单是斯洛文尼亚产的，跟第一任期一模一样。管家说，那是总统亲自交代的，"房间留着，他随时回来"。</w:t>
      </w:r>
    </w:p>
    <w:p>
      <w:pPr>
        <w:ind w:firstLine="480"/>
      </w:pPr>
      <w:r>
        <w:t>那个房间的钥匙只有两把。一把在管家手里，一把在巴伦手里。</w:t>
      </w:r>
    </w:p>
    <w:p>
      <w:pPr>
        <w:ind w:firstLine="480"/>
      </w:pPr>
      <w:r>
        <w:t>第二任期开春，巴伦回白宫住过一个周末——第一个没有课程安排的周末。他回来做什么，家里没有人问，管家只记得三件事：他在自己的旧房间里睡了一晚；他在南草坪打了半天篮球，一个人；他走之前，把房间里的台灯摆正了——那盏灯第一任期时就是歪的，没人调过。</w:t>
      </w:r>
    </w:p>
    <w:p>
      <w:pPr>
        <w:ind w:firstLine="480"/>
      </w:pPr>
      <w:r>
        <w:t>管家送他出门的时候说了一句："灯我给扶正吧。"巴伦说："别扶。歪着才像我的房间。"</w:t>
      </w:r>
    </w:p>
    <w:p>
      <w:pPr>
        <w:ind w:firstLine="480"/>
      </w:pPr>
      <w:r>
        <w:t>那盏歪台灯后来成了管家团队的一条内部规则：这个房间的清洁范围不包括调正任何东西。保洁的人每两周进去一次，只除尘，不复位。有新来的员工不解，老管家跟他们说过一段被团队记了很多年的话："总统说房间留着，留的不是床单。是这个家里唯一没有他父亲署名的空间。我们多扶正一盏灯，就多替他做一次主。我们不做主。"</w:t>
      </w:r>
    </w:p>
    <w:p>
      <w:pPr>
        <w:ind w:firstLine="480"/>
      </w:pPr>
      <w:r>
        <w:t>那个房间到现在还留着。歪的灯，斯洛文尼亚的床单，和一把两年没有转动过的钥匙。白宫的房间有编制有记录，唯独这一个房间的记录只有一行：常住人暂缺，房间在岗。</w:t>
      </w:r>
    </w:p>
    <w:p>
      <w:pPr>
        <w:ind w:firstLine="480"/>
      </w:pPr>
      <w:r>
        <w:t>巴伦没有回去过。但房间留着。留着的方式跟弗雷德二世的房间一样——门不锁，人不在，东西在原位。</w:t>
      </w:r>
    </w:p>
    <w:p>
      <w:pPr>
        <w:ind w:firstLine="480"/>
      </w:pPr>
      <w:r>
        <w:t>两间空房，隔了一百五十年，住着同一种等待。</w:t>
      </w:r>
    </w:p>
    <w:p>
      <w:pPr>
        <w:ind w:firstLine="480"/>
      </w:pPr>
      <w:r>
        <w:t>那晚巴伦走后，梅拉尼娅进来坐了一会儿。夫妻俩聊了十分钟，聊的什么没有人知道。</w:t>
      </w:r>
    </w:p>
    <w:p>
      <w:pPr>
        <w:ind w:firstLine="480"/>
      </w:pPr>
      <w:r>
        <w:t>但是有一个细节被侍从记了下来：那天晚上总统睡觉前，让管家把白宫的图集找出来——那本图集是第一任期用过的，他任内从来没有翻过。</w:t>
      </w:r>
    </w:p>
    <w:p>
      <w:pPr>
        <w:ind w:firstLine="480"/>
      </w:pPr>
      <w:r>
        <w:t>他翻了一遍，第二天早上还给管家，说："这房子比我记的大。"</w:t>
      </w:r>
    </w:p>
    <w:p>
      <w:pPr>
        <w:ind w:firstLine="480"/>
      </w:pPr>
      <w:r>
        <w:t>管家说：房子没变，先生。</w:t>
      </w:r>
    </w:p>
    <w:p>
      <w:pPr>
        <w:ind w:firstLine="480"/>
      </w:pPr>
      <w:r>
        <w:t>他说："我变了。我上回看它是打工的人看的。这回看，是业主。</w:t>
      </w:r>
    </w:p>
    <w:p>
      <w:pPr>
        <w:ind w:firstLine="480"/>
      </w:pPr>
      <w:r>
        <w:t>管家的日志里还记了一件事。那晚翻完图集之后，他在书房里坐了很久，桌上摊着一张纸。纸上画的是白宫的平面图——手绘的，标注了每一扇门、每一扇窗和每一段走廊的长度。</w:t>
      </w:r>
    </w:p>
    <w:p>
      <w:pPr>
        <w:ind w:firstLine="480"/>
      </w:pPr>
      <w:r>
        <w:t>那些标注的笔迹不是一个人的。有些是他第一任期画的，有些是新画的。新旧两种墨迹在同一张图上交错，像一张修了四年的施工图终于到了交付日。</w:t>
      </w:r>
    </w:p>
    <w:p>
      <w:pPr>
        <w:ind w:firstLine="480"/>
      </w:pPr>
      <w:r>
        <w:t>图纸的右下角写了一行小字，字很小，不是全大写："Round 2. Let's finish this."——第二轮，把这件事做完。</w:t>
      </w:r>
    </w:p>
    <w:p>
      <w:pPr>
        <w:ind w:firstLine="480"/>
      </w:pPr>
      <w:r>
        <w:t>这是他写过的最少广告味的一句英文。</w:t>
      </w:r>
    </w:p>
    <w:p>
      <w:pPr>
        <w:ind w:firstLine="480"/>
      </w:pPr>
      <w:r>
        <w:t>搬回去的那天，装箱的活儿又干了一遍。上一次是白宫搬出来，这一次是海湖搬进去。管家发现两件事。</w:t>
      </w:r>
    </w:p>
    <w:p>
      <w:pPr>
        <w:ind w:firstLine="480"/>
      </w:pPr>
      <w:r>
        <w:t>第一件：四年前编号的那套纸箱系统原封不动地留着，箱号一至九还是文件箱。搬家公司的工头说干了三十年没见过给纸箱建档的业主。建档的标签是埃里克写的——四年前的那次搬运他全程在场，这次他把同样的清单又打印了一份，两份清单现在装在同一个文件夹里。埃里克管这个文件夹叫"总账"。他说："我们家搬过六次家。别人搬家丢东西，我们家搬家对账。"</w:t>
      </w:r>
    </w:p>
    <w:p>
      <w:pPr>
        <w:ind w:firstLine="480"/>
      </w:pPr>
      <w:r>
        <w:t>第二件：那只没有编号的箱子又出现了。还是最后上车，还是他亲自抱。管家这次没有问里面是什么。他知道答案没变——老弗雷德的支票簿。一个房子的地基在地里，一个家的地基在箱子里。这家人搬到哪里，地基就随身带到哪里。</w:t>
      </w:r>
    </w:p>
    <w:p>
      <w:pPr>
        <w:ind w:firstLine="480"/>
      </w:pPr>
      <w:r>
        <w:t>白宫的门童后来说过一句被广泛引用的话："第一家庭第一次入住，带着野心。第二次入住，带着箱子。箱子比野心整齐。"</w:t>
      </w:r>
    </w:p>
    <w:p>
      <w:pPr>
        <w:ind w:firstLine="480"/>
      </w:pPr>
      <w:r>
        <w:t>搬完箱子，还有一张桌子的事。</w:t>
      </w:r>
    </w:p>
    <w:p>
      <w:pPr>
        <w:ind w:firstLine="480"/>
      </w:pPr>
      <w:r>
        <w:t>第二任期开工第一天，椭圆办公室的办公桌照例换上了他的东西。桌面上少一样——上一届留下的那张全家福相框，他没有摆回去。幕僚问要不要按惯例补一张新的。他的回答让幕僚愣了一下："不摆桌上。摆桌上是给客人看的。我家里人不用给客人看。"</w:t>
      </w:r>
    </w:p>
    <w:p>
      <w:pPr>
        <w:ind w:firstLine="480"/>
      </w:pPr>
      <w:r>
        <w:t>那张新照片最后摆在了哪？摆在了办公桌侧面——访客看不见、他一转头看得见的位置。照片也不是官方照，是一张拍糊了的：某年感恩节，海湖的走廊，梅拉尼娅在打电话，巴伦在够饼干罐，他在镜头边缘笑着回头。摄影师是他随手招的一个助理，拍完那张相机就没电了。</w:t>
      </w:r>
    </w:p>
    <w:p>
      <w:pPr>
        <w:ind w:firstLine="480"/>
      </w:pPr>
      <w:r>
        <w:t>幕僚长后来在自己的回忆录里写了一张办公桌的桌面清单，清单末尾有一句评语："桌面上没有一件东西是给参观者准备的。这张桌子是一个只对自己营业的展台。四年里我见过无数政客的桌面，全是给选民看的。只有这一张，是给一个人自己看的。"</w:t>
      </w:r>
    </w:p>
    <w:p>
      <w:pPr>
        <w:ind w:firstLine="480"/>
      </w:pPr>
      <w:r>
        <w:t>那张糊照片至今还在。换了办公室就跟去哪。它的相框背面有一个铅笔小字，是他自己写的：验收合格。</w:t>
      </w:r>
    </w:p>
    <w:p>
      <w:pPr>
        <w:pStyle w:val="Heading2"/>
      </w:pPr>
      <w:r>
        <w:t>三十五、二进宫</w:t>
      </w:r>
    </w:p>
    <w:p>
      <w:pPr>
        <w:ind w:firstLine="480"/>
      </w:pPr>
      <w:r>
        <w:t>二〇二五年一月二十日，第二任期就职典礼。</w:t>
      </w:r>
    </w:p>
    <w:p>
      <w:pPr>
        <w:ind w:firstLine="480"/>
      </w:pPr>
      <w:r>
        <w:t>因为华盛顿的极寒天气，典礼四十年来第一次搬进了室内——国会大厦圆形大厅。罗纳德·里根一九八五年也这么干过。圆形大厅的穹顶上，是一幅叫做《华盛顿的神化》的壁画，穹顶底下坐着历任前总统、最高法院的大法官、科技公司的老板和全世界的使节。</w:t>
      </w:r>
    </w:p>
    <w:p>
      <w:pPr>
        <w:ind w:firstLine="480"/>
      </w:pPr>
      <w:r>
        <w:t>这一次他宣誓的时候，手按在圣经上。他的家人围在两侧。宣誓完毕，圆形大厅里响起掌声，他转身，和四年前一样，和人们握手、拥抱、寒暄。有一个细节被镜头拍了下来：他和前总统们握手时，每个人握手的时间都一样，两秒——除了和自己家人，家人是拥抱。</w:t>
      </w:r>
    </w:p>
    <w:p>
      <w:pPr>
        <w:ind w:firstLine="480"/>
      </w:pPr>
      <w:r>
        <w:t>圆形大厅里还有一个人的位置被媒体讨论了一个月：梅拉尼娅。她戴了一顶白色的宽檐帽，帽檐宽到握手时只露出下巴。</w:t>
      </w:r>
    </w:p>
    <w:p>
      <w:pPr>
        <w:ind w:firstLine="480"/>
      </w:pPr>
      <w:r>
        <w:t>帽子成了那天的头条。时尚评论员写了两千字，说这顶帽子是一份政治声明。梅拉尼娅的回应一如既往：一顶帽子。</w:t>
      </w:r>
    </w:p>
    <w:p>
      <w:pPr>
        <w:ind w:firstLine="480"/>
      </w:pPr>
      <w:r>
        <w:t>后来的很多分析都同意，帽檐的真正作用是制造距离——那天大厅里的每一个人都想跟他握手，而他的妻子认为，有些手不是手，是文件。</w:t>
      </w:r>
    </w:p>
    <w:p>
      <w:pPr>
        <w:ind w:firstLine="480"/>
      </w:pPr>
      <w:r>
        <w:t>这一次搬回白宫，他自带了习惯。</w:t>
      </w:r>
    </w:p>
    <w:p>
      <w:pPr>
        <w:ind w:firstLine="480"/>
      </w:pPr>
      <w:r>
        <w:t>白宫的幕僚们很快发现，第二任期的总统和第一任期判若两人——不是说政策，是说状态。第一任期的他，和整个系统较劲，觉得每一个环节都在拖他的工期；第二任期，他不较劲了。他从进门的第一个月就开始换人，换得又快又安静，换完了以后对幕僚说了一句被记进内部备忘录的话：</w:t>
      </w:r>
    </w:p>
    <w:p>
      <w:pPr>
        <w:ind w:firstLine="480"/>
      </w:pPr>
      <w:r>
        <w:t>"上一任，我在别人的工地上干活。这一任，我带了自己的施工队。"</w:t>
      </w:r>
    </w:p>
    <w:p>
      <w:pPr>
        <w:ind w:firstLine="480"/>
      </w:pPr>
      <w:r>
        <w:t>幕僚长把这句话在内部传达的时候，加了半句自己的注解："各位，合同期四年，这四年我们不是公务员，我们是分包商。"</w:t>
      </w:r>
    </w:p>
    <w:p>
      <w:pPr>
        <w:ind w:firstLine="480"/>
      </w:pPr>
      <w:r>
        <w:t>那几年白宫的运转，历史书会去写。这本书只记下走廊里的一件事：有一次深夜加班，一个年轻幕僚在走廊里遇见总统，总统问他多大，他说二十九岁。总统说，我二十九岁的时候，在给我爸收租。</w:t>
      </w:r>
    </w:p>
    <w:p>
      <w:pPr>
        <w:ind w:firstLine="480"/>
      </w:pPr>
      <w:r>
        <w:t>年轻幕僚说：总统先生，收租是不是就是您现在干的事。</w:t>
      </w:r>
    </w:p>
    <w:p>
      <w:pPr>
        <w:ind w:firstLine="480"/>
      </w:pPr>
      <w:r>
        <w:t>走廊里安静了两秒。总统笑了，说："算你有种。回你办公室去，想想怎么把这一天的活干到让我舍不得开除你。"</w:t>
      </w:r>
    </w:p>
    <w:p>
      <w:pPr>
        <w:ind w:firstLine="480"/>
      </w:pPr>
      <w:r>
        <w:t>年轻人后来升得很快。</w:t>
      </w:r>
    </w:p>
    <w:p>
      <w:pPr>
        <w:ind w:firstLine="480"/>
      </w:pPr>
      <w:r>
        <w:t>搬回白宫的头一个月，他还办了一件没人想到的事：把椭圆形办公室的窗帘换了。新的窗帘是金色的，比上一任的更亮。</w:t>
      </w:r>
    </w:p>
    <w:p>
      <w:pPr>
        <w:ind w:firstLine="480"/>
      </w:pPr>
      <w:r>
        <w:t>地毯他也动过——但动的方式出乎所有白宫老员工的意料：他没有换新的，他把旧地毯转了个方向铺。</w:t>
      </w:r>
    </w:p>
    <w:p>
      <w:pPr>
        <w:ind w:firstLine="480"/>
      </w:pPr>
      <w:r>
        <w:t>那块地毯按纹样有一个正方向，历届都按正方向铺。他到任第二天让管家把地毯旋转了一百八十度——纹样的朝向反了。管家以为弄错了，报告上去，得到的批复是："没错。就要反的。"</w:t>
      </w:r>
    </w:p>
    <w:p>
      <w:pPr>
        <w:ind w:firstLine="480"/>
      </w:pPr>
      <w:r>
        <w:t>管家憋了半个月，终于问了原因。他的解释跟一个老得掉牙的施工道理有关："地毯的方向就是人流的方向。按正方向铺，走进来的人顺着纹样走，脚步轻，走了你都不知道。反过来铺，每个人进门都有那么一点点涩——鞋底会提醒他：你进的是别人的房间。白宫最不缺的就是把这里当自己家的人。我要那一点点涩。"</w:t>
      </w:r>
    </w:p>
    <w:p>
      <w:pPr>
        <w:ind w:firstLine="480"/>
      </w:pPr>
      <w:r>
        <w:t>这个"反铺地毯"的做法后来被管家写进了官邸的维护手册，作为一条注释保留了很多年。注释的末尾有一句管家自己的话："我伺候过八任总统。换窗帘的、换地毯的、换餐具的都见过。把地毯转个方向让人脚下有感觉的，就这一位。他跟这栋房子的关系不是住客跟旅馆——是工头跟别人的烂尾楼。他一进来就想返工。"</w:t>
      </w:r>
    </w:p>
    <w:p>
      <w:pPr>
        <w:ind w:firstLine="480"/>
      </w:pPr>
      <w:r>
        <w:t>旋转的地毯在第二任期结束被新主人换了回去。管家保留了那块地毯的转向记录，记录的备注栏写着："此毯曾反向使用四年，磨损均匀。"</w:t>
      </w:r>
    </w:p>
    <w:p>
      <w:pPr>
        <w:ind w:firstLine="480"/>
      </w:pPr>
      <w:r>
        <w:t>媒体照例讨论了窗帘。他的回应只有一句：窗帘这种东西，是房子的情绪。房子的情绪归住户管。</w:t>
      </w:r>
    </w:p>
    <w:p>
      <w:pPr>
        <w:ind w:firstLine="480"/>
      </w:pPr>
      <w:r>
        <w:t>这句话如果往前追，能追到一九四六年：那年弗雷德·特朗普装修皇后区的房子，把客厅的墙刷成了米色。米色是他唯一一次不按最便宜方案来的时候。玛丽问为什么，他说：客厅的颜色是给客人看的，客人觉得体面，我就能多收租。</w:t>
      </w:r>
    </w:p>
    <w:p>
      <w:pPr>
        <w:ind w:firstLine="480"/>
      </w:pPr>
      <w:r>
        <w:t>两代人，两块布料，同一个原理。</w:t>
      </w:r>
    </w:p>
    <w:p>
      <w:pPr>
        <w:ind w:firstLine="480"/>
      </w:pPr>
      <w:r>
        <w:t>第二任期还有一个变化：他不发推了。</w:t>
      </w:r>
    </w:p>
    <w:p>
      <w:pPr>
        <w:ind w:firstLine="480"/>
      </w:pPr>
      <w:r>
        <w:t>不是被封号——上一任期的封号早就解除了。是他自己不想发了。</w:t>
      </w:r>
    </w:p>
    <w:p>
      <w:pPr>
        <w:ind w:firstLine="480"/>
      </w:pPr>
      <w:r>
        <w:t>他的通讯主任问过他为什么。</w:t>
      </w:r>
    </w:p>
    <w:p>
      <w:pPr>
        <w:ind w:firstLine="480"/>
      </w:pPr>
      <w:r>
        <w:t>他说："推特上的我，是四年前的那个人。那个人很会喊。但喊了一辈子，你会发现喊这个动作的结果不是你说了什么，而是别人怎么听。你怎么控制别人怎么听？你控制不了。你只能控制你自己什么时候开口。"</w:t>
      </w:r>
    </w:p>
    <w:p>
      <w:pPr>
        <w:ind w:firstLine="480"/>
      </w:pPr>
      <w:r>
        <w:t>"所以我现在的策略是：少开口。每次开口的时候，说的话比推特上的长——长到能解释清楚。解释清楚的东西不会变成梗。不变成梗的东西才会被记住。"</w:t>
      </w:r>
    </w:p>
    <w:p>
      <w:pPr>
        <w:ind w:firstLine="480"/>
      </w:pPr>
      <w:r>
        <w:t>通讯主任说：可是先生，长话没有人看。</w:t>
      </w:r>
    </w:p>
    <w:p>
      <w:pPr>
        <w:ind w:firstLine="480"/>
      </w:pPr>
      <w:r>
        <w:t>他说："那就不需要被看。需要被看的是广告。我不再是广告了。我是产品。产品不需要被看，产品需要被用。</w:t>
      </w:r>
    </w:p>
    <w:p>
      <w:pPr>
        <w:ind w:firstLine="480"/>
      </w:pPr>
      <w:r>
        <w:t>第二任期第一周，他签署了有史以来最多的行政命令——第一周签了三十多份。签令的笔换了好几支，每一支用完他都留下来，插在椭圆形办公室的笔架上。</w:t>
      </w:r>
    </w:p>
    <w:p>
      <w:pPr>
        <w:ind w:firstLine="480"/>
      </w:pPr>
      <w:r>
        <w:t>他的幕僚长后来跟人说过一件事：第一任期结束时，总统把笔架上所有用过的笔都收进了自己的箱子，一并带走了。白宫的管家说，那些笔后来又出现了——出现在第二任期就职典礼那天的笔架上，整整齐齐地排着，每一支都是用过的。</w:t>
      </w:r>
    </w:p>
    <w:p>
      <w:pPr>
        <w:ind w:firstLine="480"/>
      </w:pPr>
      <w:r>
        <w:t>管家问：这些旧笔还要用吗。</w:t>
      </w:r>
    </w:p>
    <w:p>
      <w:pPr>
        <w:ind w:firstLine="480"/>
      </w:pPr>
      <w:r>
        <w:t>他说："不用。摆着。"</w:t>
      </w:r>
    </w:p>
    <w:p>
      <w:pPr>
        <w:ind w:firstLine="480"/>
      </w:pPr>
      <w:r>
        <w:t>管家问：为什么摆旧笔。</w:t>
      </w:r>
    </w:p>
    <w:p>
      <w:pPr>
        <w:ind w:firstLine="480"/>
      </w:pPr>
      <w:r>
        <w:t>他说："因为每一支都签过一个行政命令。行政命令是总统的铅笔。铅笔用完了，字还在纸上。字在纸上，就是历史。"</w:t>
      </w:r>
    </w:p>
    <w:p>
      <w:pPr>
        <w:ind w:firstLine="480"/>
      </w:pPr>
      <w:r>
        <w:t>他指了指笔架上一支特别旧的笔："这支签的是退出巴黎协定的。那支签的是建墙的。那支签的是减税。这支——"他指着一支几乎没怎么用过的，"这支什么都没签过。"</w:t>
      </w:r>
    </w:p>
    <w:p>
      <w:pPr>
        <w:ind w:firstLine="480"/>
      </w:pPr>
      <w:r>
        <w:t>管家问：为什么留一支空笔。</w:t>
      </w:r>
    </w:p>
    <w:p>
      <w:pPr>
        <w:ind w:firstLine="480"/>
      </w:pPr>
      <w:r>
        <w:t>他说："因为我还留着空地。空地比盖好的楼值钱。空地有可能性。</w:t>
      </w:r>
    </w:p>
    <w:p>
      <w:pPr>
        <w:ind w:firstLine="480"/>
      </w:pPr>
      <w:r>
        <w:t>二进宫的头一百天，西翼的人发现了一个规律：这位总统不再开会了。</w:t>
      </w:r>
    </w:p>
    <w:p>
      <w:pPr>
        <w:ind w:firstLine="480"/>
      </w:pPr>
      <w:r>
        <w:t>第一任期，他每周开三到四次决策会，每次一到两个小时，有议程有争论有拍板。第二任期，决策会没了。取而代之的是一种他称之为"走谈"的东西——他走过你的办公室，停下来，问你一件事，你说完，他走开。整件事九十秒。决定做完了。</w:t>
      </w:r>
    </w:p>
    <w:p>
      <w:pPr>
        <w:ind w:firstLine="480"/>
      </w:pPr>
      <w:r>
        <w:t>幕僚们后来总结了一篇内部备忘录，叫"走谈守则"，一共四条：一、他停下来的时候手边必须有纸和笔。二、他问什么答什么，不要多给。三、他走开以后，把你刚才说的写下来——因为那就是命令。四、不要追上去补充。追上去等于告诉他你刚才没说完，没说完说明你没准备好。</w:t>
      </w:r>
    </w:p>
    <w:p>
      <w:pPr>
        <w:ind w:firstLine="480"/>
      </w:pPr>
      <w:r>
        <w:t>这份守则后来被泄露了。泄露版在华盛顿的智库圈流传了很久，标题叫《如何为一个不走流程的人工作》。有一个智库研究员读完写了一篇评论，评论的结论是："这种管理方式在商业环境里叫高效。在政治环境里叫独裁。区别不在于做法，在于你有没有第二个任期。"</w:t>
      </w:r>
    </w:p>
    <w:p>
      <w:pPr>
        <w:ind w:firstLine="480"/>
      </w:pPr>
      <w:r>
        <w:t>评论发布当天，白宫没有回应。因为白宫没有人看智库的评论——他们都在准备走谈。</w:t>
      </w:r>
    </w:p>
    <w:p>
      <w:pPr>
        <w:ind w:firstLine="480"/>
      </w:pPr>
      <w:r>
        <w:t>第二任期的家人晚宴也换了章程。第一任期时，白宫家宴是正式的：座位卡、菜单印名字、餐后有合影。第二任期改成了一种更接近他家老规矩的东西——桌子不摆卡，谁在谁来，来了就坐。</w:t>
      </w:r>
    </w:p>
    <w:p>
      <w:pPr>
        <w:ind w:firstLine="480"/>
      </w:pPr>
      <w:r>
        <w:t>坐得最勤的两个人出乎所有人意料：梅拉尼娅和巴伦。官方的说法是他们本就常驻。实际的原因巴伦在一次课后闲谈里说过，说的还是少年的口气："以前的晚宴是活动。现在的晚宴是饭。饭比活动好。"</w:t>
      </w:r>
    </w:p>
    <w:p>
      <w:pPr>
        <w:ind w:firstLine="480"/>
      </w:pPr>
      <w:r>
        <w:t>有一晚的晚宴只有四个人：他，梅拉尼娅，巴伦，还有幕僚长——幕僚长本是来汇报的，被留下来吃了半顿。饭桌上没人谈工作，谈的是庄园里一条新狗的名字。幕僚长后来在自己的回忆录里写，那半顿饭让他明白了第二任期为什么运转得比第一任期安静：</w:t>
      </w:r>
    </w:p>
    <w:p>
      <w:pPr>
        <w:ind w:firstLine="480"/>
      </w:pPr>
      <w:r>
        <w:t>"总统把开会在走廊里做完了。饭桌留给家人。这两个场地分得越清，他越像一个正常人。"</w:t>
      </w:r>
    </w:p>
    <w:p>
      <w:pPr>
        <w:ind w:firstLine="480"/>
      </w:pPr>
      <w:r>
        <w:t>那次晚宴的菜单没有被保留，因为没有印。没有印的原因，管家说过一句："印菜单是给客人留档。这桌上没有客人。"</w:t>
      </w:r>
    </w:p>
    <w:p>
      <w:pPr>
        <w:ind w:firstLine="480"/>
      </w:pPr>
      <w:r>
        <w:t>走谈之外，第二任期还有一个变化：他不再看收视率了。</w:t>
      </w:r>
    </w:p>
    <w:p>
      <w:pPr>
        <w:ind w:firstLine="480"/>
      </w:pPr>
      <w:r>
        <w:t>第一任期，收视率报表每天早晨五点半准时放在桌上——不是他要求的，是幕僚长的主意。第二任期第一天，他跟新幕僚长说了一句："把那个报表撤了。"</w:t>
      </w:r>
    </w:p>
    <w:p>
      <w:pPr>
        <w:ind w:firstLine="480"/>
      </w:pPr>
      <w:r>
        <w:t>幕僚长问：您不看收视率了吗。</w:t>
      </w:r>
    </w:p>
    <w:p>
      <w:pPr>
        <w:ind w:firstLine="480"/>
      </w:pPr>
      <w:r>
        <w:t>他说："我不需要看了。我第一任期看了四年的收视率。我看到最后明白了一件事——收视率不是你做事的理由。它是你做了事以后别人告诉你的结果。你做之前不需要看。做了以后也不需要看。中间做事的时候更不需要看。"</w:t>
      </w:r>
    </w:p>
    <w:p>
      <w:pPr>
        <w:ind w:firstLine="480"/>
      </w:pPr>
      <w:r>
        <w:t>第二次就职典礼上的家人，站位本身就是一份简报。</w:t>
      </w:r>
    </w:p>
    <w:p>
      <w:pPr>
        <w:ind w:firstLine="480"/>
      </w:pPr>
      <w:r>
        <w:t>巴伦站在最边上，比所有的兄弟都高出一个头。拍照的时候他微微弯了一点膝盖，这个动作被体育记者注意到——那是篮球队员听教练讲话的站姿。典礼散场的时候，有镜头拍到父子俩走在廊子里，他跟巴伦说了句什么，巴伦低头听完，直起身，笑了一下。唇语专家连夜工作，给出的版本七嘴八舌。巴伦的回应是在自己的社交媒体上发了一张那张廊子的照片，配文：私事。</w:t>
      </w:r>
    </w:p>
    <w:p>
      <w:pPr>
        <w:ind w:firstLine="480"/>
      </w:pPr>
      <w:r>
        <w:t>第二次入主白宫，家里人手比第一次少了一半。伊万卡和库什纳没有来——她的说法是孩子们在上学，佛罗里达的家需要稳定。这个理由外面没有人信，家里人没有问。西翼的新名单上，家人只剩一个影子：巴伦，在读大学生，不领薪水，没有办公室。他的名字出现在内部通讯录的紧急联系人一栏，排在梅拉尼娅后面，第二位。</w:t>
      </w:r>
    </w:p>
    <w:p>
      <w:pPr>
        <w:ind w:firstLine="480"/>
      </w:pPr>
      <w:r>
        <w:t>唐纳德对家人退出的公开评价只有一句："他们为我打过仗了。"私下里他对老朋友说过长一点的版本："伊万卡是聪明人。聪明人知道舞台和房子的区别。舞台是给外人的，房子是给自己的。她两边都演过一遍了，现在她想回家住。"</w:t>
      </w:r>
    </w:p>
    <w:p>
      <w:pPr>
        <w:ind w:firstLine="480"/>
      </w:pPr>
      <w:r>
        <w:t>这个"回家住"，是二十年里他给过家人的最高评价。</w:t>
      </w:r>
    </w:p>
    <w:p>
      <w:pPr>
        <w:ind w:firstLine="480"/>
      </w:pPr>
      <w:r>
        <w:t>第二任期里他过了一个标志性的生日。八十岁的整寿，团队想办一场大的，方案报到他桌上，被他划掉了三分之二。保留的项目只有一项：家宴。</w:t>
      </w:r>
    </w:p>
    <w:p>
      <w:pPr>
        <w:ind w:firstLine="480"/>
      </w:pPr>
      <w:r>
        <w:t>家宴的座次又一次成为新闻——因为没有人替他安排，是他自己摆的座位卡。这张卡片后来被巴伦拍下来发在家庭群里：主位是他，右手边空着一把椅子。家人都知道那把椅子是给谁的：弗雷德。没有说明，没有解释，这不是第一次，也永远不会是最后一次。</w:t>
      </w:r>
    </w:p>
    <w:p>
      <w:pPr>
        <w:ind w:firstLine="480"/>
      </w:pPr>
      <w:r>
        <w:t>那晚的寿宴流程很短。巴伦代表孙辈送了一件礼物：一顶棒球帽，帽子上绣的不是口号，是一个数字——五十年。他戴上了，问这个数字什么意思。巴伦说："从爷爷把那支红铅笔给你那天算起。你干了五十年。"</w:t>
      </w:r>
    </w:p>
    <w:p>
      <w:pPr>
        <w:ind w:firstLine="480"/>
      </w:pPr>
      <w:r>
        <w:t>他后来跟梅拉尼娅说，那是他这辈子收到过最贵的一顶帽子。她问贵在哪里。他说："别人送我东西，算的是市值。这孩子算的是工龄。"</w:t>
      </w:r>
    </w:p>
    <w:p>
      <w:pPr>
        <w:ind w:firstLine="480"/>
      </w:pPr>
      <w:r>
        <w:t>幕僚长说：那您做事的理由是什么。</w:t>
      </w:r>
    </w:p>
    <w:p>
      <w:pPr>
        <w:ind w:firstLine="480"/>
      </w:pPr>
      <w:r>
        <w:t>他想了想，说："我妈。"</w:t>
      </w:r>
    </w:p>
    <w:p>
      <w:pPr>
        <w:ind w:firstLine="480"/>
      </w:pPr>
      <w:r>
        <w:t>幕僚等着他解释。</w:t>
      </w:r>
    </w:p>
    <w:p>
      <w:pPr>
        <w:ind w:firstLine="480"/>
      </w:pPr>
      <w:r>
        <w:t>他没有解释。但后来有一个理解了这段话的幕僚写道：总统先生的母亲玛丽·安妮一生信教，教她的孩子做事不是为了得到认可，是因为事情该做。"该做"两个字，是玛丽·特朗普留在她小儿子身上最深的烙印</w:t>
      </w:r>
    </w:p>
    <w:p>
      <w:pPr>
        <w:ind w:firstLine="480"/>
      </w:pPr>
      <w:r>
        <w:t>两次就职典礼，他手底下按的是同一本圣经——他自己的那本，玛丽给的。</w:t>
      </w:r>
    </w:p>
    <w:p>
      <w:pPr>
        <w:ind w:firstLine="480"/>
      </w:pPr>
      <w:r>
        <w:t>那本圣经的封皮是深蓝色的，边角磨得发白。礼宾官员按惯例建议换一本更体面的——档案馆有历任总统用过的版本，借展即可。他拒绝了，理由只有一句："这本是我妈的。借来的书按不住手。"</w:t>
      </w:r>
    </w:p>
    <w:p>
      <w:pPr>
        <w:ind w:firstLine="480"/>
      </w:pPr>
      <w:r>
        <w:t>礼宾官后来在回忆录里写了一个细节：宣誓前在休息室，他一个人把那本书拿出来，翻到了某一个位置，用手指压了压，又合上。没有人看清那一页是什么。有个工作人员说是诗篇，有人说是箴言——都是猜的。</w:t>
      </w:r>
    </w:p>
    <w:p>
      <w:pPr>
        <w:ind w:firstLine="480"/>
      </w:pPr>
      <w:r>
        <w:t>唯一的线索来自梅拉尼娅。她说过一次，唐纳德每年玛丽生日那天会翻那本圣经，"翻到有折角的地方。那里抄着一行字，他母亲抄的"。抄的什么，她没有说。但巴伦小时候问过祖母——问的不是他自己的祖母，是照片里的——被唐纳德撞见了。他当时做了一件不合常情的事：把圣经拿给了巴伦，让他自己看那一页。巴伦看完合上，祖孙俩谁也没有说话。</w:t>
      </w:r>
    </w:p>
    <w:p>
      <w:pPr>
        <w:ind w:firstLine="480"/>
      </w:pPr>
      <w:r>
        <w:t>那页上抄的是什么，这个家对外守了很多年。守到最后不是秘密了——巴伦在一次毕业演讲的结尾引了那行字。他说是家里传下来的。全场没有一个人知道，那行字出自一个皇后区家庭妇女的手笔，抄在圣经的空白处，一抄就是七十年：</w:t>
      </w:r>
    </w:p>
    <w:p>
      <w:pPr>
        <w:ind w:firstLine="480"/>
      </w:pPr>
      <w:r>
        <w:t>"做事的人不看掌声。看掌声的人盖不成楼。"——深到他在七十岁的时候，还能感觉到那个烙印在发烫。</w:t>
      </w:r>
    </w:p>
    <w:p>
      <w:pPr>
        <w:pStyle w:val="Heading2"/>
      </w:pPr>
      <w:r>
        <w:t>三十六、版本号</w:t>
      </w:r>
    </w:p>
    <w:p>
      <w:pPr>
        <w:ind w:firstLine="480"/>
      </w:pPr>
      <w:r>
        <w:t>特朗普家的五个孩子，走到二〇二五年，版本分化得很清楚。</w:t>
      </w:r>
    </w:p>
    <w:p>
      <w:pPr>
        <w:ind w:firstLine="480"/>
      </w:pPr>
      <w:r>
        <w:t>小唐纳德，家族的长子，版本号最接近父亲。他经营集团的高尔夫生意，做播客，打猎，在社交媒体上火力全开。媒体形容他是"父亲的声音的放大器"。他自己的说法更硬："我是护城的。我爸负责盖塔，我负责让塔外面的人安静。"他的孩子们长大了，他当爹的年龄比他父亲早了两年。家族里的人说，小唐对父亲最像的地方不是脾气，是忠诚的表达方式——老特朗普的忠诚给了唐纳德，小唐的忠诚给了父亲，一脉的血脉，两代的家规。</w:t>
      </w:r>
    </w:p>
    <w:p>
      <w:pPr>
        <w:ind w:firstLine="480"/>
      </w:pPr>
      <w:r>
        <w:t>伊万卡，是这个家的明星版本。白宫四年之后，她退出了政治。她的声明用的是商务语言："我想先陪伴我的家人。"翻译成工程语言：这个项目到此为止。她搬去了迈阿密，做慈善，过一种远离聚光灯的生活。记者问她是否后悔没继续，她说："我父亲的人生是塔。我的人生是我自己的图纸。"她父亲听说了这句话，对朋友的评价是四个字："她聪明。"</w:t>
      </w:r>
    </w:p>
    <w:p>
      <w:pPr>
        <w:ind w:firstLine="480"/>
      </w:pPr>
      <w:r>
        <w:t>埃里克，是集团的执行副总裁，管着那个没有父亲的集团公司。他对父亲的感情，全家族公认最深。他的孩子们从小被爷爷抱在膝盖上，照片堆了一抽屉。埃里克说过一句话："别人眼里他是总统。我眼里他是给我看球赛的人。"这句话被唐纳德转发过，配了一个爱心。</w:t>
      </w:r>
    </w:p>
    <w:p>
      <w:pPr>
        <w:ind w:firstLine="480"/>
      </w:pPr>
      <w:r>
        <w:t>蒂芙尼，外围版本，加州长大，法学院毕业，二〇二二年结婚，婚礼办在海湖庄园。婚礼那天她父亲牵她进场，全场站起来。她后来生了个女儿，唐纳德的第十一个孙辈。他抱着外孙女拍照，照片配文："她又漂亮又有钱。"全家都笑了——四十年了，产房外那句话，终于进化出了第二代。</w:t>
      </w:r>
    </w:p>
    <w:p>
      <w:pPr>
        <w:ind w:firstLine="480"/>
      </w:pPr>
      <w:r>
        <w:t>蒂芙尼给女儿取名的时候，专门问过父亲的意思。他说：取名要大气。</w:t>
      </w:r>
    </w:p>
    <w:p>
      <w:pPr>
        <w:ind w:firstLine="480"/>
      </w:pPr>
      <w:r>
        <w:t>"大气"两个字，蒂芙尼琢磨了很久。她后来在婚礼周年的一次采访里解过这道题："我们家的取名史分三个阶段。祖父那代，名字是寄语——弗里德里希，和平统治者，压力大得能压弯一个长子。父亲那代，名字是生意——好地段直接抄，省得开发。到我们这代，父亲只给了两个字：大气。我研究了很久这两个字的工程含义。"</w:t>
      </w:r>
    </w:p>
    <w:p>
      <w:pPr>
        <w:ind w:firstLine="480"/>
      </w:pPr>
      <w:r>
        <w:t>她的结论写在采访里："大气的意思是：名字的荷载要留余量。小名的荷载是童年。大名的荷载是一生。给一个孩子取名，等于给一栋没盖的楼先立了招牌——招牌不能比楼大，也不能比楼小。父亲这辈子起过几百个楼盘的名字，他是最有资格说'大气'两个字的人。"</w:t>
      </w:r>
    </w:p>
    <w:p>
      <w:pPr>
        <w:ind w:firstLine="480"/>
      </w:pPr>
      <w:r>
        <w:t>那个女孩的名字最终没有公布——蒂芙尼保护孩子隐私，这在她父亲的时代不可想象。有人问过唐纳德本人是否介意。他的回答让提问的记者愣了很久："名字是我给的，藏不藏是她的权利。我盖楼的时候，图纸也是先保密的。保密不是不重视。保密是重视得还没到公开的时候。"</w:t>
      </w:r>
    </w:p>
    <w:p>
      <w:pPr>
        <w:ind w:firstLine="480"/>
      </w:pPr>
      <w:r>
        <w:t>那本没公布的出生证明上，签名栏里祖父的名字签得工工整整。签名照被家人存了一份。存照片的人附注了一行："他签这个名字的速度，比签任何一份合同都慢。"</w:t>
      </w:r>
    </w:p>
    <w:p>
      <w:pPr>
        <w:ind w:firstLine="480"/>
      </w:pPr>
      <w:r>
        <w:t>外孙女的第一个生日，他送的礼物出人意料：一座小房子。</w:t>
      </w:r>
    </w:p>
    <w:p>
      <w:pPr>
        <w:ind w:firstLine="480"/>
      </w:pPr>
      <w:r>
        <w:t>不是玩具房——是真房子，微缩的比例模型，按棕榈滩老宅的样子做的，门窗都能开，里面有一盏真的能亮的小灯。模型的底座上刻了一行字："给你的第一栋。剩下的自己盖。"</w:t>
      </w:r>
    </w:p>
    <w:p>
      <w:pPr>
        <w:ind w:firstLine="480"/>
      </w:pPr>
      <w:r>
        <w:t>蒂芙尼收到的时候先愣了一下，然后笑了："爸，这是你给孙辈的哪一份图纸？"他的回答被蒂芙尼转述过："第一份，也是模板。我这一辈子给人盖房子，盖到最后明白一件事：你能给后代最好的东西不是房子，是'房子是可以盖的'这个概念。模型是用来建立概念的。"</w:t>
      </w:r>
    </w:p>
    <w:p>
      <w:pPr>
        <w:ind w:firstLine="480"/>
      </w:pPr>
      <w:r>
        <w:t>模型放在孩子的房间里。有一件小事是保姆发现的：那盏小灯的开关，孩子够不到的位置，但孩子每天都会想办法把它打开——搬凳子，爬椅子，什么办法都用。保姆想帮她打开，被蒂芙尼拦了："让她自己想办法。那个灯的意义在开关上。"</w:t>
      </w:r>
    </w:p>
    <w:p>
      <w:pPr>
        <w:ind w:firstLine="480"/>
      </w:pPr>
      <w:r>
        <w:t>这件事传到唐纳德耳朵里，他说了一句被家里人记下来的话："我那个女儿，教孩子的方法是对的。灯不重要。够灯的过程重要。我们这个家族真正的家产，从来不是房子——是那个搬凳子的动作。"</w:t>
      </w:r>
    </w:p>
    <w:p>
      <w:pPr>
        <w:ind w:firstLine="480"/>
      </w:pPr>
      <w:r>
        <w:t>她最后取的名字跟祖辈无关，是个普通名字。唐纳德接受了，接受的方式是当场登记了一个域名——用孩子的名字加一个塔字。</w:t>
      </w:r>
    </w:p>
    <w:p>
      <w:pPr>
        <w:ind w:firstLine="480"/>
      </w:pPr>
      <w:r>
        <w:t>家人问他这个域名做什么用。</w:t>
      </w:r>
    </w:p>
    <w:p>
      <w:pPr>
        <w:ind w:firstLine="480"/>
      </w:pPr>
      <w:r>
        <w:t>他说：不做什么。先占上。地皮这种东西，等想盖的时候再买，就贵了。</w:t>
      </w:r>
    </w:p>
    <w:p>
      <w:pPr>
        <w:ind w:firstLine="480"/>
      </w:pPr>
      <w:r>
        <w:t>巴伦，最后的版本。他二〇二四年高中毕业，进了纽约大学。他两米零一的个子走进大学教室的照片上了头条，配文是"特朗普家最小的巨人"。他的保镖团队住在宿舍隔壁，全校都知道他是谁，同学说他"意外地好相处"。他母亲管他的教育，他父亲管他的未来——未来的说法，父亲的原话是："他做什么都行。他见过的一切，比我二十岁时见过的全部加起来还多。</w:t>
      </w:r>
    </w:p>
    <w:p>
      <w:pPr>
        <w:ind w:firstLine="480"/>
      </w:pPr>
      <w:r>
        <w:t>巴伦进纽约大学报到的第一天，特勤局给全校发了一份安保说明。说明很长，学生们只记住了最后一行：请勿在社交媒体上传与该学生的合影。</w:t>
      </w:r>
    </w:p>
    <w:p>
      <w:pPr>
        <w:ind w:firstLine="480"/>
      </w:pPr>
      <w:r>
        <w:t>全校遵守了这条规定。四面八方来的照片没有一张流出。评论区的结论是：纽约大学的学生素质真高。真正的结论是：这所学校的每一张合影，都经过了一套比毕业论文更严格的审核。"</w:t>
      </w:r>
    </w:p>
    <w:p>
      <w:pPr>
        <w:ind w:firstLine="480"/>
      </w:pPr>
      <w:r>
        <w:t>在孩子们中间，有一句话在这个家流传了三代。那是弗雷德·特朗普的原始家规，被唐纳德复制给了孩子，孩子们又各自翻译给了下一代：</w:t>
      </w:r>
    </w:p>
    <w:p>
      <w:pPr>
        <w:ind w:firstLine="480"/>
      </w:pPr>
      <w:r>
        <w:t>"别喝酒，别碰药，别让任何人骑到你头上。"</w:t>
      </w:r>
    </w:p>
    <w:p>
      <w:pPr>
        <w:ind w:firstLine="480"/>
      </w:pPr>
      <w:r>
        <w:t>三个孩子戒酒，五个孩子不碰药，五个孩子都记住了第三条。第三条翻译成工程语言，是这家人的宪法：塔是自己的，图纸是自己的，签字权永远在自己手里。</w:t>
      </w:r>
    </w:p>
    <w:p>
      <w:pPr>
        <w:ind w:firstLine="480"/>
      </w:pPr>
      <w:r>
        <w:t>股份的说法还有一个更私人的版本，来自伊万娜。</w:t>
      </w:r>
    </w:p>
    <w:p>
      <w:pPr>
        <w:ind w:firstLine="480"/>
      </w:pPr>
      <w:r>
        <w:t>伊万娜在离婚后的自传里写过一段关于三个儿子的话。她写：唐纳德爱他的孩子，但他表达爱的方式是给工作。小唐纳德的第一份工作是在大厦的地库里核对发票，夏天没有空调。伊万卡的第一个项目是检查广场酒店的毛巾库存——她数了三千条毛巾，一条一条数。埃里克的第一个任务是去酒庄铲马粪。</w:t>
      </w:r>
    </w:p>
    <w:p>
      <w:pPr>
        <w:ind w:firstLine="480"/>
      </w:pPr>
      <w:r>
        <w:t>伊万娜说：这就是他教孩子爱的方式。不是拥抱，是安排你去做你不想做的事，然后在你做完的时候说一句"不错"。</w:t>
      </w:r>
    </w:p>
    <w:p>
      <w:pPr>
        <w:ind w:firstLine="480"/>
      </w:pPr>
      <w:r>
        <w:t>伊万娜写：三个孩子都等那一句"不错"等了很多年。有人等到过，有人没等到。</w:t>
      </w:r>
    </w:p>
    <w:p>
      <w:pPr>
        <w:ind w:firstLine="480"/>
      </w:pPr>
      <w:r>
        <w:t>她没写谁等到了谁没等到。这个答案只有三个孩子自己知道。</w:t>
      </w:r>
    </w:p>
    <w:p>
      <w:pPr>
        <w:ind w:firstLine="480"/>
      </w:pPr>
      <w:r>
        <w:t>五个版本还有一个共同点，是外人很少注意的：他们都不拆塔的砖。</w:t>
      </w:r>
    </w:p>
    <w:p>
      <w:pPr>
        <w:ind w:firstLine="480"/>
      </w:pPr>
      <w:r>
        <w:t>伊万卡退出政治的声明发布那天，有人劝她顺手批评两句，好划清界限。她的团队拟了三个版本的切割稿。她一个都没发。她的说法是："这个家的人可以离场，不能拆台。</w:t>
      </w:r>
    </w:p>
    <w:p>
      <w:pPr>
        <w:ind w:firstLine="480"/>
      </w:pPr>
      <w:r>
        <w:t>墙上还挂着一样东西，不是他钉的。</w:t>
      </w:r>
    </w:p>
    <w:p>
      <w:pPr>
        <w:ind w:firstLine="480"/>
      </w:pPr>
      <w:r>
        <w:t>海湖庄园的私人走廊里，在他的弹劾头版和他手写的判词之间，有一张照片——不是他挂的。是梅拉尼娅挂的。照片上是巴伦五岁的样子，穿着一件斯洛文尼亚的民俗衬衫，站在一张不知道哪里的桌子前。</w:t>
      </w:r>
    </w:p>
    <w:p>
      <w:pPr>
        <w:ind w:firstLine="480"/>
      </w:pPr>
      <w:r>
        <w:t>唐纳德从来没有问过那张照片是谁的。他每天从那张照片前面走过，走过的时候目光会停一下。停的时间不超过半秒。但他每天都停。</w:t>
      </w:r>
    </w:p>
    <w:p>
      <w:pPr>
        <w:ind w:firstLine="480"/>
      </w:pPr>
      <w:r>
        <w:t>梅拉尼娅注意到了。她什么都没说。但她再也没有把那张照片挪过。两个人用一种不需要讨论的方式达成了一个共识：那张照片留在那里。</w:t>
      </w:r>
    </w:p>
    <w:p>
      <w:pPr>
        <w:ind w:firstLine="480"/>
      </w:pPr>
      <w:r>
        <w:t>不是因为它重要。是因为它不重要到可以留在那里——这就是这个家的爱的表达方式。它不会告诉你它爱你。它只是不挪那张照片。"</w:t>
      </w:r>
    </w:p>
    <w:p>
      <w:pPr>
        <w:ind w:firstLine="480"/>
      </w:pPr>
      <w:r>
        <w:t>这句话的逻辑不在政治学里，在遗嘱学里：家族资产上市之前，任何人砸自家招牌，砸的都是自己的股份。</w:t>
      </w:r>
    </w:p>
    <w:p>
      <w:pPr>
        <w:ind w:firstLine="480"/>
      </w:pPr>
      <w:r>
        <w:t>遗嘱学里还有一条更深的规则，是伊万卡的母亲伊万娜留下的。伊万娜生前说过一句关于这个家的话，被伊万卡记了一辈子：</w:t>
      </w:r>
    </w:p>
    <w:p>
      <w:pPr>
        <w:ind w:firstLine="480"/>
      </w:pPr>
      <w:r>
        <w:t>"这个家的人不互相出卖。他们互相伤害——但不出卖。伤害是家里的，出卖是外面的。"</w:t>
      </w:r>
    </w:p>
    <w:p>
      <w:pPr>
        <w:ind w:firstLine="480"/>
      </w:pPr>
      <w:r>
        <w:t>伊万卡后来在多个场合验证过这条规则。她发现它是对的。这个家的人可以互相攻击到头破血流——但一旦有外面的人加入攻击，所有的内战立刻停火，枪口一致对外。</w:t>
      </w:r>
    </w:p>
    <w:p>
      <w:pPr>
        <w:ind w:firstLine="480"/>
      </w:pPr>
      <w:r>
        <w:t>这种模式有一个学名，叫家族凝聚力。它有一个别名，叫围城。</w:t>
      </w:r>
    </w:p>
    <w:p>
      <w:pPr>
        <w:ind w:firstLine="480"/>
      </w:pPr>
      <w:r>
        <w:t>围城这个词的最后一次出现，是在这个家的一场婚礼上。</w:t>
      </w:r>
    </w:p>
    <w:p>
      <w:pPr>
        <w:ind w:firstLine="480"/>
      </w:pPr>
      <w:r>
        <w:t>蒂芙尼的婚礼。海湖庄园。二〇二二年十一月。</w:t>
      </w:r>
    </w:p>
    <w:p>
      <w:pPr>
        <w:ind w:firstLine="480"/>
      </w:pPr>
      <w:r>
        <w:t>婚礼上有一个环节是父亲致辞。唐纳德站在台上，看着穿婚纱的女儿，说了一段没有被媒体完整报道的话：</w:t>
      </w:r>
    </w:p>
    <w:p>
      <w:pPr>
        <w:ind w:firstLine="480"/>
      </w:pPr>
      <w:r>
        <w:t>"蒂芙尼是我最小的女儿。她的一辈子都在听别人讲这个家的故事。今天我要讲一个她的故事。"</w:t>
      </w:r>
    </w:p>
    <w:p>
      <w:pPr>
        <w:ind w:firstLine="480"/>
      </w:pPr>
      <w:r>
        <w:t>"她三岁的时候，我去加州出差，带了她一起去。我在开会，她在酒店的床上搭积木。我出来的时候，她搭了一座桥。不是玩具桥——是她用枕头和毯子搭的桥，从床的一头搭到另一头。"</w:t>
      </w:r>
    </w:p>
    <w:p>
      <w:pPr>
        <w:ind w:firstLine="480"/>
      </w:pPr>
      <w:r>
        <w:t>"我问她：这是什么。她说：桥。我说：桥是怎么搭的。她说：把一头放在另一头上面。"</w:t>
      </w:r>
    </w:p>
    <w:p>
      <w:pPr>
        <w:ind w:firstLine="480"/>
      </w:pPr>
      <w:r>
        <w:t>"我做了五十年建筑。我从来没听过比这更好的工程学定义。"</w:t>
      </w:r>
    </w:p>
    <w:p>
      <w:pPr>
        <w:ind w:firstLine="480"/>
      </w:pPr>
      <w:r>
        <w:t>台下鼓了掌。唐纳德说了一句结束语："蒂芙尼，你三岁就会搭桥。你比你的爷爷强。你的爷爷一辈子只会拆别人的桥。""</w:t>
      </w:r>
    </w:p>
    <w:p>
      <w:pPr>
        <w:ind w:firstLine="480"/>
      </w:pPr>
      <w:r>
        <w:t>台下安静了一秒。因为所有人都知道，他说的是弗雷德。</w:t>
      </w:r>
    </w:p>
    <w:p>
      <w:pPr>
        <w:ind w:firstLine="480"/>
      </w:pPr>
      <w:r>
        <w:t>那句话后来没有被任何一家媒体报道。因为它不是新闻。它是一个人在女儿的婚礼上，替他自己、替他的父亲、替他的长子——说了一句迟到了七十年的道歉。</w:t>
      </w:r>
    </w:p>
    <w:p>
      <w:pPr>
        <w:ind w:firstLine="480"/>
      </w:pPr>
      <w:r>
        <w:t>遗嘱学里还有一条辅助条款，是五个人都默认过的：塔的维修记录不外传。</w:t>
      </w:r>
    </w:p>
    <w:p>
      <w:pPr>
        <w:ind w:firstLine="480"/>
      </w:pPr>
      <w:r>
        <w:t>维修记录包括：哪一年谁的婚房差点烂尾，哪一年谁的餐厅倒了，哪一年谁的合同签错了字。这些记录全家人都有一份——但从来没有人拿出来对过账。</w:t>
      </w:r>
    </w:p>
    <w:p>
      <w:pPr>
        <w:ind w:firstLine="480"/>
      </w:pPr>
      <w:r>
        <w:t>不是怕丢人。是怕账对上了，证明塔的维修记录里，每个人欠的债一样多。</w:t>
      </w:r>
    </w:p>
    <w:p>
      <w:pPr>
        <w:ind w:firstLine="480"/>
      </w:pPr>
      <w:r>
        <w:t>五个人还有一个共同点：他们的孩子——唐纳德的孙辈们——互相之间的关系，比他们的父亲们好。</w:t>
      </w:r>
    </w:p>
    <w:p>
      <w:pPr>
        <w:ind w:firstLine="480"/>
      </w:pPr>
      <w:r>
        <w:t>孙辈们没有生意竞争，没有政治分歧，没有媒体的比较。他们只有血缘和一个共同的姓氏。有一年感恩节，孙辈们在海湖的游泳池里玩水枪，打了两个小时。大人们坐在池边，各自看各自的手机。</w:t>
      </w:r>
    </w:p>
    <w:p>
      <w:pPr>
        <w:ind w:firstLine="480"/>
      </w:pPr>
      <w:r>
        <w:t>唐纳德看着池子里的孙辈们说了一句："那一桌才是这个家的正确的样子。没有合同，没有股权分配，没有媒体。只有水枪和尖叫。"</w:t>
      </w:r>
    </w:p>
    <w:p>
      <w:pPr>
        <w:ind w:firstLine="480"/>
      </w:pPr>
      <w:r>
        <w:t>有人问他：你嫉妒他们吗。</w:t>
      </w:r>
    </w:p>
    <w:p>
      <w:pPr>
        <w:ind w:firstLine="480"/>
      </w:pPr>
      <w:r>
        <w:t>他说："不嫉妒。我羡慕。嫉妒是想把别人的拿走。羡慕是想自己也有。我已经有过了。我羡慕的是他们不用等我等了七十年才发现——地板比天花板重要。</w:t>
      </w:r>
    </w:p>
    <w:p>
      <w:pPr>
        <w:ind w:firstLine="480"/>
      </w:pPr>
      <w:r>
        <w:t>有人问他：你嫉妒他们吗。</w:t>
      </w:r>
    </w:p>
    <w:p>
      <w:pPr>
        <w:ind w:firstLine="480"/>
      </w:pPr>
      <w:r>
        <w:t>五个孩子里，有一个人的版本号被全家另眼看待：巴伦。</w:t>
      </w:r>
    </w:p>
    <w:p>
      <w:pPr>
        <w:ind w:firstLine="480"/>
      </w:pPr>
      <w:r>
        <w:t>不是因为最小。是因为他的版本是这个家第一个没有在弗雷德·特朗普的阴影下开发的版本。</w:t>
      </w:r>
    </w:p>
    <w:p>
      <w:pPr>
        <w:ind w:firstLine="480"/>
      </w:pPr>
      <w:r>
        <w:t>小唐、伊万卡和埃里克的童年，都可以追溯到同一张饭桌——弗雷德·特朗普还在的那张饭桌。他们接受了同一个培训体系：不许软弱、不许流泪、不许失败被看见。那套体系的名字叫弗雷德主义，虽然弗雷德从来没有给它起过名字。</w:t>
      </w:r>
    </w:p>
    <w:p>
      <w:pPr>
        <w:ind w:firstLine="480"/>
      </w:pPr>
      <w:r>
        <w:t>三个年长的孩子成年后，各自对弗雷德主义做过一次修订。</w:t>
      </w:r>
    </w:p>
    <w:p>
      <w:pPr>
        <w:ind w:firstLine="480"/>
      </w:pPr>
      <w:r>
        <w:t>小唐的修订最彻底：他把那套东西原样装进了自己的房子，连标点都没改。他的说法是："旧规范不是不能改，是没出过事故的不用改。"伊万卡的修订最狡猾：她保留了全部条款，只改了执行的部分——她给自己加了一条解释权。她的原话："我爸的规矩是墙。我不拆墙，我在墙上开门，开小的，别人看不出来的。"埃里克的修订最少：他只增加了一条。他跟自己的孩子说，第一条是"不许软弱"，第二条是"软弱可以说给爸爸听"。</w:t>
      </w:r>
    </w:p>
    <w:p>
      <w:pPr>
        <w:ind w:firstLine="480"/>
      </w:pPr>
      <w:r>
        <w:t>巴伦没有参与修订，因为他没有读过原版。梅拉尼娅家里没有弗雷德主义，她家的规范只有一句话，是她的母亲说的：孩子哭的时候，房间要安静。</w:t>
      </w:r>
    </w:p>
    <w:p>
      <w:pPr>
        <w:ind w:firstLine="480"/>
      </w:pPr>
      <w:r>
        <w:t>四个版本，一个源代码。这个家的版本管理有一个行业里没有的优点：每个版本都知道自己是分支。过年聚在一起的时候，四个分支互相看一眼，谁也不劝谁合并。合并这种事，在他们家的语境里叫收购。这个家没有人收购这个家。</w:t>
      </w:r>
    </w:p>
    <w:p>
      <w:pPr>
        <w:ind w:firstLine="480"/>
      </w:pPr>
      <w:r>
        <w:t>巴伦出生的时候，弗雷德·特朗普还活着——但他已经十岁了，跟祖父几乎没有交集。这意味着巴伦是这个家里第一个不需要在弗雷德主义的验收标准下长大的孩子。</w:t>
      </w:r>
    </w:p>
    <w:p>
      <w:pPr>
        <w:ind w:firstLine="480"/>
      </w:pPr>
      <w:r>
        <w:t>他的验收标准来自他母亲。他母亲的验收标准来自斯洛文尼亚：你要善良，你要努力，你要诚实。</w:t>
      </w:r>
    </w:p>
    <w:p>
      <w:pPr>
        <w:ind w:firstLine="480"/>
      </w:pPr>
      <w:r>
        <w:t>五兄妹每年有一个雷打不动的动作：年终对表。日期不定，形式不定，但一定发生——五个人（在世的年份里是六个）各自把自己的年度大事报一遍，别人只许听，不许评。这个规矩是伊万娜立的，最初的名字很直白：交作业。</w:t>
      </w:r>
    </w:p>
    <w:p>
      <w:pPr>
        <w:ind w:firstLine="480"/>
      </w:pPr>
      <w:r>
        <w:t>作业的交法各有风格。小唐的作业是数字：球场营收，会员增长，播客下载量。伊万卡的作业是事件：签了什么，关了什么，孩子在学什么。埃里克的作业最详尽，带图表。蒂芙尼的作业最短，三句话说完一年。巴伦的作业最怪——他报的是他今年学会了什么没学会的东西，两栏。学会的一栏经常很短，没学会的一栏从不空着。</w:t>
      </w:r>
    </w:p>
    <w:p>
      <w:pPr>
        <w:ind w:firstLine="480"/>
      </w:pPr>
      <w:r>
        <w:t>唐纳德自己怎么交？他交得最晚，也最不像作业。他只说一件事：今年哪件事是他不打算原谅的，和哪件事是他打算忘掉的。两件事，各一个。听完他说完，那年的对表才算结束。</w:t>
      </w:r>
    </w:p>
    <w:p>
      <w:pPr>
        <w:ind w:firstLine="480"/>
      </w:pPr>
      <w:r>
        <w:t>梅拉尼娅旁观了很多年，总结过这个仪式："他们的作业五花八门，评分标准只有一套——弗雷德主义的遗产：这个家不奖励成功，奖励交代。交代得越痛快，年过得越踏实。"</w:t>
      </w:r>
    </w:p>
    <w:p>
      <w:pPr>
        <w:ind w:firstLine="480"/>
      </w:pPr>
      <w:r>
        <w:t>对表从不合影，也从不外传。只有一次漏了出去——某年蒂芙尼把对表当天拍的餐桌照片发上网，配文"年度董事会"。网友笑称特朗普家的董事会没有财报。蒂芙尼回了一句被顶到最热的评论："错。我们的财报是嘴里说的，不是纸上印的。纸上印的那种，我们家管它叫公关。"</w:t>
      </w:r>
    </w:p>
    <w:p>
      <w:pPr>
        <w:ind w:firstLine="480"/>
      </w:pPr>
      <w:r>
        <w:t>三个标准。没有一条跟输赢有关。</w:t>
      </w:r>
    </w:p>
    <w:p>
      <w:pPr>
        <w:pStyle w:val="Heading2"/>
      </w:pPr>
      <w:r>
        <w:t>三十七、墙</w:t>
      </w:r>
    </w:p>
    <w:p>
      <w:pPr>
        <w:ind w:firstLine="480"/>
      </w:pPr>
      <w:r>
        <w:t>现在可以回答那个悬了四十年的问题了：那堵墙，最后建成了吗？</w:t>
      </w:r>
    </w:p>
    <w:p>
      <w:pPr>
        <w:ind w:firstLine="480"/>
      </w:pPr>
      <w:r>
        <w:t>边境的那道墙，修修停停，账单天文，象征意义远超物理长度。批评者说它烂尾，支持者说它完工。数字之争留给历史。这里要记的是承包商的财务逻辑：他对这道墙的全部感情，不在于它挡住了什么，在于它被谈论了多少年。从二〇一五年到二〇二五年，这堵墙上了十年头条。作为一面墙，它充满争议；作为一个广告位，它是人类历史上回报率最高的构筑物。</w:t>
      </w:r>
    </w:p>
    <w:p>
      <w:pPr>
        <w:ind w:firstLine="480"/>
      </w:pPr>
      <w:r>
        <w:t>家里人对这道墙的态度，各自成章。埃里克从工程的角度支持：修墙是甲方思维，先有图纸再吵预算，天经地义。小唐从选区的角度支持：他去的每一个集会，墙的口号一响，屋顶都会掀。蒂芙尼在法学院写过一篇相关的课程论文，分数不高，评语是"立场先行"。她把评语发进家庭群，配文：基因里带的，改不了。</w:t>
      </w:r>
    </w:p>
    <w:p>
      <w:pPr>
        <w:ind w:firstLine="480"/>
      </w:pPr>
      <w:r>
        <w:t>巴伦记得更小的时候问过父亲一个问题：墙修好了，朋友来我家玩，会不会被挡在外面。父亲当时怎么回答的，他不记得了。多年以后他只记得父亲蹲下来的高度——那个高度他后来再没有见过，因为他自己长得比父亲高了。</w:t>
      </w:r>
    </w:p>
    <w:p>
      <w:pPr>
        <w:ind w:firstLine="480"/>
      </w:pPr>
      <w:r>
        <w:t>梅拉尼娅没有对这道墙公开发表过意见。只有一个在场的人转述过一次：某年圣诞夜，电视里在放墙的新闻，她看了一会儿，把频道换到了天气。转述的人问为什么。她说："天气是没有立场的。"</w:t>
      </w:r>
    </w:p>
    <w:p>
      <w:pPr>
        <w:ind w:firstLine="480"/>
      </w:pPr>
      <w:r>
        <w:t>有一年记者问他，墙修了一半就停了，算不算失败。</w:t>
      </w:r>
    </w:p>
    <w:p>
      <w:pPr>
        <w:ind w:firstLine="480"/>
      </w:pPr>
      <w:r>
        <w:t>他答："你去看看长城。长城也不是一天修完的。"</w:t>
      </w:r>
    </w:p>
    <w:p>
      <w:pPr>
        <w:ind w:firstLine="480"/>
      </w:pPr>
      <w:r>
        <w:t>记者说：长城修了两千年。</w:t>
      </w:r>
    </w:p>
    <w:p>
      <w:pPr>
        <w:ind w:firstLine="480"/>
      </w:pPr>
      <w:r>
        <w:t>他说："那说明什么？说明伟大工程不赶工期。"</w:t>
      </w:r>
    </w:p>
    <w:p>
      <w:pPr>
        <w:ind w:firstLine="480"/>
      </w:pPr>
      <w:r>
        <w:t>这个回答后来被剪进了竞选广告。剪辑的人把"伟大工程"四个字放大加粗，字后面是工地的剪影。广告的结尾是一行字：有些墙，是可以等出来的。</w:t>
      </w:r>
    </w:p>
    <w:p>
      <w:pPr>
        <w:ind w:firstLine="480"/>
      </w:pPr>
      <w:r>
        <w:t>这则广告的投放费是他自己出的。理由他跟财务说过："免费曝光总有天花板。天花板以上，得花钱。</w:t>
      </w:r>
    </w:p>
    <w:p>
      <w:pPr>
        <w:ind w:firstLine="480"/>
      </w:pPr>
      <w:r>
        <w:t>但这不是那一章的主题。</w:t>
      </w:r>
    </w:p>
    <w:p>
      <w:pPr>
        <w:ind w:firstLine="480"/>
      </w:pPr>
      <w:r>
        <w:t>这一章的主题是：他真正的墙，从来不在边境。</w:t>
      </w:r>
    </w:p>
    <w:p>
      <w:pPr>
        <w:ind w:firstLine="480"/>
      </w:pPr>
      <w:r>
        <w:t>他的墙在第五大道。在特朗普大厦的顶层，在那三层公寓的窗户里，在他一生的照片里——你找不出几张他和人距离小于半米的合影。他握过全世界的政治家、教皇、明星的手，握手的力度一律强劲，距离一律标准，标准到像用尺量过。他的采访可以聊两个小时，两个小时内你可以知道他的一切战绩，不知道他任何一个夜晚。</w:t>
      </w:r>
    </w:p>
    <w:p>
      <w:pPr>
        <w:ind w:firstLine="480"/>
      </w:pPr>
      <w:r>
        <w:t>他的墙是他的头发，是他的领带长度，是他永远不承认错误的那条家规，是他八岁那年学会的站姿——永远站在合页那一侧，永远不站在门正前方。</w:t>
      </w:r>
    </w:p>
    <w:p>
      <w:pPr>
        <w:ind w:firstLine="480"/>
      </w:pPr>
      <w:r>
        <w:t>那面墙盖了七十年。用的材料和他的楼一样：混凝土和现金。</w:t>
      </w:r>
    </w:p>
    <w:p>
      <w:pPr>
        <w:ind w:firstLine="480"/>
      </w:pPr>
      <w:r>
        <w:t>罗伯特生前对这个话题说过一句最全的话。他说，这个家的墙从来不是一种：祖父砌的是钱的墙，父亲砌的是标准的墙，哥哥砌的是名分的墙。"我们这些住在墙里面的人，一辈子只做一份工作——找门。找到了，就是家里人。找不到，就是墙的一部分。"</w:t>
      </w:r>
    </w:p>
    <w:p>
      <w:pPr>
        <w:ind w:firstLine="480"/>
      </w:pPr>
      <w:r>
        <w:t>他说这话的时候没有怨气，口气像在介绍自家房子的户型。他是这个家里唯一一个从来没想过要拆墙的人。他的理解是：墙立着，说明有人还想护着点什么。墙倒了，护的东西也就散了。</w:t>
      </w:r>
    </w:p>
    <w:p>
      <w:pPr>
        <w:ind w:firstLine="480"/>
      </w:pPr>
      <w:r>
        <w:t>罗伯特走后，唐纳德没有在任何公开场合提过这句话。只是海湖庄园的书房里多了一张桌子——老式木门板做的桌面。有客人问过来历。他说："我弟弟的。他这辈子最懂一件事：门板要厚，人才能过得体面。"</w:t>
      </w:r>
    </w:p>
    <w:p>
      <w:pPr>
        <w:ind w:firstLine="480"/>
      </w:pPr>
      <w:r>
        <w:t>墙有一个技术特征，跟楼不一样：楼拆了可以重建，墙拆了，地基会记着。</w:t>
      </w:r>
    </w:p>
    <w:p>
      <w:pPr>
        <w:ind w:firstLine="480"/>
      </w:pPr>
      <w:r>
        <w:t>他八岁那年学会的那条站姿，就是墙的第一层砖。此后七十年，每一层砖的浇筑日期都有记录：十三岁军校，二十三岁进公司，三十一岁娶第一任妻子，四十一岁第一次上《福布斯》，五十九岁娶第三任妻子，七十岁进白宫。这些日期不是他人生的里程碑——是墙的施工日志。</w:t>
      </w:r>
    </w:p>
    <w:p>
      <w:pPr>
        <w:ind w:firstLine="480"/>
      </w:pPr>
      <w:r>
        <w:t>施工日志里的每一道裂缝都被及时填补了。填补的材料只有一种：更大的新闻。新新闻干得快，把旧新闻糊在下面，从外面看，墙面永远平整。混凝土是他给自己灌的：不许软弱、不许流泪、不许失败被看见。现金是他付给世界的：只要你们一直在看，墙里的这个人就永远是塔主。</w:t>
      </w:r>
    </w:p>
    <w:p>
      <w:pPr>
        <w:ind w:firstLine="480"/>
      </w:pPr>
      <w:r>
        <w:t>二〇二四年，那个巴特勒的下午，子弹飞过来的那一刻，他的墙起作用了——不是指特勤。是全美国的镜头都看到了：那个老人站起来，脸上是血，举着拳头，喊 fight。全世界在那一秒看到的不是墙里的脆弱，是墙上的旗。</w:t>
      </w:r>
    </w:p>
    <w:p>
      <w:pPr>
        <w:ind w:firstLine="480"/>
      </w:pPr>
      <w:r>
        <w:t>他为此付出了什么，账本上看不见。</w:t>
      </w:r>
    </w:p>
    <w:p>
      <w:pPr>
        <w:ind w:firstLine="480"/>
      </w:pPr>
      <w:r>
        <w:t>账本看不见的东西，家里有人看得见。梅拉尼娅后来对朋友说过一句话，朋友转述的，她说："他是我的丈夫。我知道那面墙是他自己盖的。我也知道，墙盖高了的人，最怕的不是子弹，是安静。所以这个家要一直热闹。"</w:t>
      </w:r>
    </w:p>
    <w:p>
      <w:pPr>
        <w:ind w:firstLine="480"/>
      </w:pPr>
      <w:r>
        <w:t>海湖庄园真的一直很热闹。</w:t>
      </w:r>
    </w:p>
    <w:p>
      <w:pPr>
        <w:ind w:firstLine="480"/>
      </w:pPr>
      <w:r>
        <w:t>热闹有一个时间表。上午十点开早会，中午十二点吃午餐，下午两点开始见客，傍晚打高尔夫，晚上吃饭看电视。周而复始，365天。</w:t>
      </w:r>
    </w:p>
    <w:p>
      <w:pPr>
        <w:ind w:firstLine="480"/>
      </w:pPr>
      <w:r>
        <w:t>他的管家说，这个日程表最厉害的地方不是严格，是不需要用脑子记。川普先生天天做一样的事。我从来不问他今天要干什么，因为我昨天已经知道了。</w:t>
      </w:r>
    </w:p>
    <w:p>
      <w:pPr>
        <w:ind w:firstLine="480"/>
      </w:pPr>
      <w:r>
        <w:t>他听说以后说了一句："对。这就是品牌的含义——你昨天做的事，就是今天别人期望你做的事。</w:t>
      </w:r>
    </w:p>
    <w:p>
      <w:pPr>
        <w:ind w:firstLine="480"/>
      </w:pPr>
      <w:r>
        <w:t>热闹的构成清单大致如下：访客的合影，走廊的电视，主桌的争辩，孙辈的尖叫，和高尔夫频道永远开着的音量。</w:t>
      </w:r>
    </w:p>
    <w:p>
      <w:pPr>
        <w:ind w:firstLine="480"/>
      </w:pPr>
      <w:r>
        <w:t>有一年圣诞节，孙辈们在客厅搭了一座积木塔，搭到齐腰高。唐纳德蹲下来看了一会儿，指出一个问题：底座太窄。</w:t>
      </w:r>
    </w:p>
    <w:p>
      <w:pPr>
        <w:ind w:firstLine="480"/>
      </w:pPr>
      <w:r>
        <w:t>孩子们问：那怎么办。</w:t>
      </w:r>
    </w:p>
    <w:p>
      <w:pPr>
        <w:ind w:firstLine="480"/>
      </w:pPr>
      <w:r>
        <w:t>他说：拆了重搭。地基比高度重要。</w:t>
      </w:r>
    </w:p>
    <w:p>
      <w:pPr>
        <w:ind w:firstLine="480"/>
      </w:pPr>
      <w:r>
        <w:t>孩子们照办了。新塔比原来矮了一截，但立住了。他看着新塔说了一句：好。这才是工程。</w:t>
      </w:r>
    </w:p>
    <w:p>
      <w:pPr>
        <w:ind w:firstLine="480"/>
      </w:pPr>
      <w:r>
        <w:t>那天晚上他心情很好。没有人知道是塔的功劳，还是那句话——他自己四十岁以后，几乎没听人当面说过他地基不好。</w:t>
      </w:r>
    </w:p>
    <w:p>
      <w:pPr>
        <w:ind w:firstLine="480"/>
      </w:pPr>
      <w:r>
        <w:t>四十岁以前说过的人，后来都从他的通讯录里搬走了。搬走的原因各不相同， 时间点惊人一致：都是在说了那句话之后不久。</w:t>
      </w:r>
    </w:p>
    <w:p>
      <w:pPr>
        <w:ind w:firstLine="480"/>
      </w:pPr>
      <w:r>
        <w:t>他的通讯录有一套自动筛选机制，媒体管这叫记仇，他管这叫结构审查——对承重结构的定期评估。评估标准只有一条：这个人，敢不敢当面跟我说我地基不好。</w:t>
      </w:r>
    </w:p>
    <w:p>
      <w:pPr>
        <w:ind w:firstLine="480"/>
      </w:pPr>
      <w:r>
        <w:t>敢的人，留下，当朋友。</w:t>
      </w:r>
    </w:p>
    <w:p>
      <w:pPr>
        <w:ind w:firstLine="480"/>
      </w:pPr>
      <w:r>
        <w:t>不敢的，也留下，当员工。</w:t>
      </w:r>
    </w:p>
    <w:p>
      <w:pPr>
        <w:ind w:firstLine="480"/>
      </w:pPr>
      <w:r>
        <w:t>朋友和员工有一个区别，是他到七十岁以后才想明白的。</w:t>
      </w:r>
    </w:p>
    <w:p>
      <w:pPr>
        <w:ind w:firstLine="480"/>
      </w:pPr>
      <w:r>
        <w:t>朋友可以在你不在场的时候说你坏话，你听了以后仍然当他是朋友——因为他说的可能是真的。员工不会说你坏话，你听了以后仍然当他是员工——因为他说的可能是假的，但你不方便查证。</w:t>
      </w:r>
    </w:p>
    <w:p>
      <w:pPr>
        <w:ind w:firstLine="480"/>
      </w:pPr>
      <w:r>
        <w:t>到头来，朋友比员工值钱。但朋友比员工危险。因为朋友知道你的地基在哪里，员工只知道你的外墙是什么颜色。</w:t>
      </w:r>
    </w:p>
    <w:p>
      <w:pPr>
        <w:ind w:firstLine="480"/>
      </w:pPr>
      <w:r>
        <w:t>他一生中做过朋友的人不多。他数过一次，数到第五个人的时候停了。不是没有第六个，是他不确定第五个算不算——那个人在一九九〇年的债务重组里投了关键一票，救了他的公司，也救了他。但那个人后来在自传里写了一段话，说当年救特朗普是因为"如果不救他，我有两千个员工要失业。我不是在救他。我是在救他们。"</w:t>
      </w:r>
    </w:p>
    <w:p>
      <w:pPr>
        <w:ind w:firstLine="480"/>
      </w:pPr>
      <w:r>
        <w:t>他读了那段话，把书合上，没有评论。他后来跟人说了一句话："他说的是实话。但实话有时候比谎话更伤人——因为谎话你可以选择不信，实话你没有选择。</w:t>
      </w:r>
    </w:p>
    <w:p>
      <w:pPr>
        <w:ind w:firstLine="480"/>
      </w:pPr>
      <w:r>
        <w:t>朋友和员工在他的人生里有一个交叉点，是一九九〇年。</w:t>
      </w:r>
    </w:p>
    <w:p>
      <w:pPr>
        <w:ind w:firstLine="480"/>
      </w:pPr>
      <w:r>
        <w:t>那一年他财务危机最严重的时候，让他签了一份文件，文件的内容是放弃对泰姬玛哈的股权。他签了。</w:t>
      </w:r>
    </w:p>
    <w:p>
      <w:pPr>
        <w:ind w:firstLine="480"/>
      </w:pPr>
      <w:r>
        <w:t>他跟他说了一句："等这件事过了，我十倍还你。"</w:t>
      </w:r>
    </w:p>
    <w:p>
      <w:pPr>
        <w:ind w:firstLine="480"/>
      </w:pPr>
      <w:r>
        <w:t>他等了。没等到十倍。他等到了后来在自传里提了他一句，说他是"一个很好的员工"。提了一句，不到二十个字。</w:t>
      </w:r>
    </w:p>
    <w:p>
      <w:pPr>
        <w:ind w:firstLine="480"/>
      </w:pPr>
      <w:r>
        <w:t>他后来跟朋友说："我等的不是十倍。我等的是他不提我。他不提我，就说明他记得欠我。他提了，就说明他觉得还清了。他不提，比较好。"</w:t>
      </w:r>
    </w:p>
    <w:p>
      <w:pPr>
        <w:ind w:firstLine="480"/>
      </w:pPr>
      <w:r>
        <w:t>这句话是关于唐纳德·特朗普的人际关系的最准确的一条注脚。不是他自己说的。是身边的人替他说的。</w:t>
      </w:r>
    </w:p>
    <w:p>
      <w:pPr>
        <w:ind w:firstLine="480"/>
      </w:pPr>
      <w:r>
        <w:t>他的通讯录每一年年底有一次私人仪式：清点。不带秘书，不带手机，就他和一本打印出来的名单，用红蓝两支笔。红的划掉，蓝的标问号。划掉的标准不是背叛——背叛太笼统。他的标准只有一条，跟那句注脚呼应：这个人这一年里，有没有当面告诉过他一句不好听的实话。</w:t>
      </w:r>
    </w:p>
    <w:p>
      <w:pPr>
        <w:ind w:firstLine="480"/>
      </w:pPr>
      <w:r>
        <w:t>说过的，蓝笔标问号。问号的意思是：留用观察。没说过的，红笔。</w:t>
      </w:r>
    </w:p>
    <w:p>
      <w:pPr>
        <w:ind w:firstLine="480"/>
      </w:pPr>
      <w:r>
        <w:t>通讯录年检还有一个段落，管家知道，外人不知道：问号的年终清算。</w:t>
      </w:r>
    </w:p>
    <w:p>
      <w:pPr>
        <w:ind w:firstLine="480"/>
      </w:pPr>
      <w:r>
        <w:t>每年名单烧掉之前，他有一个单独的动作——把这一年的蓝笔问号重新过一遍。过一遍的意思是：每个问号旁边，用铅笔写一个词。写什么，只有他自己知道。管家见过一次那张纸，上面的铅笔词五花八门："还了""没还""等""算了"。有一个问号旁边写的是"来吃饭"，管家说，那年的年会，那个人真的来了。</w:t>
      </w:r>
    </w:p>
    <w:p>
      <w:pPr>
        <w:ind w:firstLine="480"/>
      </w:pPr>
      <w:r>
        <w:t>写完铅笔词，名单才烧。烧的是纸，铅笔词留在他脑子里——第二年年底再写问号的时候，他记得每一个旧词的下落。管家的原话："这套系统没有存档。全部记忆在他一个人身上。我们劝过他做个电子表，他说，电子表会备份，备份的意思是忘了也不怕。他的记性不允许忘。忘了他会觉得对不起那些铅笔词。"</w:t>
      </w:r>
    </w:p>
    <w:p>
      <w:pPr>
        <w:ind w:firstLine="480"/>
      </w:pPr>
      <w:r>
        <w:t>那套红蓝笔后来换过很多支。红笔用完的笔芯比蓝笔多——这个统计是管家做的，做完了没敢报。统计说明一件事：这个人的通讯录里，划掉的永远比观察的多。管家在私账里写过一句总结："一支红笔的一生，是他全部人际关系的速写。他还算留了蓝笔——这说明他心里知道，自己对人的判决，上诉率应该是高的。"</w:t>
      </w:r>
    </w:p>
    <w:p>
      <w:pPr>
        <w:ind w:firstLine="480"/>
      </w:pPr>
      <w:r>
        <w:t>有一年他的律师翻见了那本名单——法律意义上的翻见，文件核查。律师数了数，红笔一年划掉了三百多人，蓝笔标问号的从来不超过十个。律师问他标准为什么这么狠。他说："楼里荷载是有限的。人也是。我不删人，人会自己超载。"</w:t>
      </w:r>
    </w:p>
    <w:p>
      <w:pPr>
        <w:ind w:firstLine="480"/>
      </w:pPr>
      <w:r>
        <w:t>那本名单每一年年底烧掉，第二天重新打印。有人问烧掉多可惜。他说："名单是耗材。人不是。被烧掉的名单里的人，只要还敢跟我说实话，明年还在。"</w:t>
      </w:r>
    </w:p>
    <w:p>
      <w:pPr>
        <w:ind w:firstLine="480"/>
      </w:pPr>
      <w:r>
        <w:t>墙那一章的最后，要补一块砖的账。</w:t>
      </w:r>
    </w:p>
    <w:p>
      <w:pPr>
        <w:ind w:firstLine="480"/>
      </w:pPr>
      <w:r>
        <w:t>那块砖不在边境，在白宫的地图室——一块从修墙工地运来的样品砖，橙红色，边角粗糙。是他第一任期让人搬来的，摆在壁炉边上，像一件战利品。幕僚们路过都不看它，因为所有人都以为它是一件政治道具。</w:t>
      </w:r>
    </w:p>
    <w:p>
      <w:pPr>
        <w:ind w:firstLine="480"/>
      </w:pPr>
      <w:r>
        <w:t>只有管家知道它的另一种用途：每年最后一天，他会把当年烧掉的那份通讯录名单的灰，倒进砖块的凹槽里。这是他自己发明的仪式，没有任何说明。管家问过一次缘由。他说："人烧掉了，话还在。话得有地方放。这块砖是全白宫唯一烧不掉的东西。"</w:t>
      </w:r>
    </w:p>
    <w:p>
      <w:pPr>
        <w:ind w:firstLine="480"/>
      </w:pPr>
      <w:r>
        <w:t>第二次入主白宫搬家的时候，搬运清单上这块砖编了号——编号在文件箱那一组，一号到九号之间。搬家工人以为是什么文件。管家没有纠正。他只在交接单上加了一行：一号箱，含砖。</w:t>
      </w:r>
    </w:p>
    <w:p>
      <w:pPr>
        <w:ind w:firstLine="480"/>
      </w:pPr>
      <w:r>
        <w:t>砖到了新办公室，还是摆在壁炉边。还是没人多看它一眼。还是每年十二月三十一日，接收一份名单的骨灰。这个家的记性，一半在纸上，一半在这块砖里。</w:t>
      </w:r>
    </w:p>
    <w:p>
      <w:pPr>
        <w:ind w:firstLine="480"/>
      </w:pPr>
      <w:r>
        <w:t>墙这一章的真正最后一道工序，不是砖，是勾缝。</w:t>
      </w:r>
    </w:p>
    <w:p>
      <w:pPr>
        <w:ind w:firstLine="480"/>
      </w:pPr>
      <w:r>
        <w:t>勾缝这个词，是他从老工匠那里学来的：砖墙砌完不算完，砖与砖之间的缝要勾——用灰浆把缝抹平抹实。老工匠的说法是："砖是骨头，缝是关节。墙倒从来不倒砖上，倒都倒在缝上。"</w:t>
      </w:r>
    </w:p>
    <w:p>
      <w:pPr>
        <w:ind w:firstLine="480"/>
      </w:pPr>
      <w:r>
        <w:t>他七十年的人墙，勾缝的工序其实一直在做，只是没人管它叫勾缝。给银行团写信时的每一个"您"，是勾缝。骂完对手第二天递过去的和解晚宴请柬，是勾缝。跟伊万娜离婚协议签完那次送过去的圣诞礼物，是勾缝。甚至他对梅拉尼娅那种多年如一日的公开赞美——全世界的评论都说是演的——也可能是勾缝。没有哪一道缝是好看的，但没有一道缝是空的。</w:t>
      </w:r>
    </w:p>
    <w:p>
      <w:pPr>
        <w:ind w:firstLine="480"/>
      </w:pPr>
      <w:r>
        <w:t>石匠行当里有一句行话，他年轻时听父亲说过："检查一面墙，不要用手推，要用眼睛沿着缝走一遍。砖会骗人，缝不会。"</w:t>
      </w:r>
    </w:p>
    <w:p>
      <w:pPr>
        <w:ind w:firstLine="480"/>
      </w:pPr>
      <w:r>
        <w:t>这句话他记了一辈子，用了一辈子，也被别人用了一辈子——全美国的专栏作家都在沿着他这面墙的缝走，走了几十年。他们写出的报道有成千上万篇，结论却出奇一致：找不到空缝。缝里全是灰浆，全是他亲手勾的。</w:t>
      </w:r>
    </w:p>
    <w:p>
      <w:pPr>
        <w:ind w:firstLine="480"/>
      </w:pPr>
      <w:r>
        <w:t>员工和朋友在他的人生里有一个交叉点，是一九九〇年。</w:t>
      </w:r>
    </w:p>
    <w:p>
      <w:pPr>
        <w:pStyle w:val="Heading2"/>
      </w:pPr>
      <w:r>
        <w:t>三十八、弗雷德二世的房间</w:t>
      </w:r>
    </w:p>
    <w:p>
      <w:pPr>
        <w:ind w:firstLine="480"/>
      </w:pPr>
      <w:r>
        <w:t>二〇二三年十一月，大姐玛丽安去世了。她是联邦上诉法院的法官，是这个家族里唯一一个用规则吃饭的人。</w:t>
      </w:r>
    </w:p>
    <w:p>
      <w:pPr>
        <w:ind w:firstLine="480"/>
      </w:pPr>
      <w:r>
        <w:t>她的葬礼唐纳德没有露面。家族的说法是日程冲突。媒体翻出了她生前的一段录音——那是二〇二〇年她偷偷录的，录音里她评论自己的弟弟，说他是"说谎成性"，说他的词汇表里只有"你行你上"。录音公开的时候，她已经不在了。</w:t>
      </w:r>
    </w:p>
    <w:p>
      <w:pPr>
        <w:ind w:firstLine="480"/>
      </w:pPr>
      <w:r>
        <w:t>特朗普家的女人，最后都要用一段录音，完成一次迟到六十年的顶嘴。</w:t>
      </w:r>
    </w:p>
    <w:p>
      <w:pPr>
        <w:ind w:firstLine="480"/>
      </w:pPr>
      <w:r>
        <w:t>录音公开的那几天，他正在打高尔夫。记者在第八洞围了上来，问他怎么评价姐姐的话。</w:t>
      </w:r>
    </w:p>
    <w:p>
      <w:pPr>
        <w:ind w:firstLine="480"/>
      </w:pPr>
      <w:r>
        <w:t>他推完那一杆，直起身，说："我姐姐是个好法官。她判过我很多次，这是她最后一次判。"</w:t>
      </w:r>
    </w:p>
    <w:p>
      <w:pPr>
        <w:ind w:firstLine="480"/>
      </w:pPr>
      <w:r>
        <w:t>第八洞的记者们还想追问，球场的安保礼貌地把人引开了。但那一组记者里，有人注意到了一个细节，写进了当天的手记：他推完那一杆之后，没有像往常那样立刻走向下一洞——他在果岭边站了一会儿，把那只推杆横过来，看了看杆面的刻线。</w:t>
      </w:r>
    </w:p>
    <w:p>
      <w:pPr>
        <w:ind w:firstLine="480"/>
      </w:pPr>
      <w:r>
        <w:t>手记里写："那个动作像在检查什么。一个刚被姐姐的录音公开处刑的人，站在第八洞检查推杆的刻线。我打了二十年高尔夫，见过发火的、摔杆的、骂球童的。没见过用检查工具来缓情绪的。后来我明白了——那是他的方式。情绪来了，他检查工具。工具没毛病，就是人该走了。"</w:t>
      </w:r>
    </w:p>
    <w:p>
      <w:pPr>
        <w:ind w:firstLine="480"/>
      </w:pPr>
      <w:r>
        <w:t>那段手记没有进正式报道——编辑觉得太温和，不够劲。手记后来收录在记者自己的书里，书里有另外一段，是那次球场之行的真正结尾：</w:t>
      </w:r>
    </w:p>
    <w:p>
      <w:pPr>
        <w:ind w:firstLine="480"/>
      </w:pPr>
      <w:r>
        <w:t>"我们被引开的时候，他在我们背后喊了一句。所有人都回头。他喊的是：'第八洞的沙坑，去年我让人加深的。你们站的这个位置，是我修的球场最好的机位。写文章之前，先记住谁给你们找的背景。'</w:t>
      </w:r>
    </w:p>
    <w:p>
      <w:pPr>
        <w:ind w:firstLine="480"/>
      </w:pPr>
      <w:r>
        <w:t>没人知道这是玩笑还是别的话。那天下午，第八洞的果岭上只剩他一个人，一直打到天黑。球场的人说，那是他第一次见他一个人打完九个洞。一个人打球，球童跟在十五码以外——那是他定的规矩：看得见，听不见。"</w:t>
      </w:r>
    </w:p>
    <w:p>
      <w:pPr>
        <w:ind w:firstLine="480"/>
      </w:pPr>
      <w:r>
        <w:t>墙这一章讲了两道墙的工序，收尾前还有一条家规没有交——第五条。它没有成文，但全家人都执行了它：家里人的矛盾，不出这栋楼。</w:t>
      </w:r>
    </w:p>
    <w:p>
      <w:pPr>
        <w:ind w:firstLine="480"/>
      </w:pPr>
      <w:r>
        <w:t>这条规矩没有仪式感的起源。它的第一次执行，是有一次小唐跟伊万卡在庄园的露台上争执某项生意的分工，声音大了起来。他从泳池那头走过来，没有劝，只说了一句："关小一点。墙外有人遛狗。"</w:t>
      </w:r>
    </w:p>
    <w:p>
      <w:pPr>
        <w:ind w:firstLine="480"/>
      </w:pPr>
      <w:r>
        <w:t>两个人愣住了，压低了声音。他转身走了。走之前补了最后一句："吵可以。吵给外人听的架，是免费送货。"</w:t>
      </w:r>
    </w:p>
    <w:p>
      <w:pPr>
        <w:ind w:firstLine="480"/>
      </w:pPr>
      <w:r>
        <w:t>这句话成了第五条的法条。多年来家里人吵过很多次——关于生意的、关于政治立场的、关于婚礼座次的——但每次吵到有升级的迹象，总有人会冒出一句"墙外有人遛狗"，然后声音自动降下来。这句话成了这个家的音量旋钮。</w:t>
      </w:r>
    </w:p>
    <w:p>
      <w:pPr>
        <w:ind w:firstLine="480"/>
      </w:pPr>
      <w:r>
        <w:t>梅拉尼娅对这条规矩有过一个分析，她对朋友说过："他把'家丑不外扬'改造成了'家丑不外送'。旧规矩靠羞耻心，他的新规矩靠经济头脑——架吵出去，等于把自家的图纸白送给开发商。"</w:t>
      </w:r>
    </w:p>
    <w:p>
      <w:pPr>
        <w:ind w:firstLine="480"/>
      </w:pPr>
      <w:r>
        <w:t>这条规矩最后一次被引用，是在他二〇二四年竞选期间。那几年家里人立场分歧最大，家庭群的群名都改成了"项目组·二班"。有人提议干脆分组聊天。巴伦在群里回了一句："不用。墙外有人遛狗。"五个人就都在一个群里留到了最后。</w:t>
      </w:r>
    </w:p>
    <w:p>
      <w:pPr>
        <w:ind w:firstLine="480"/>
      </w:pPr>
      <w:r>
        <w:t>记者问：您接受吗。</w:t>
      </w:r>
    </w:p>
    <w:p>
      <w:pPr>
        <w:ind w:firstLine="480"/>
      </w:pPr>
      <w:r>
        <w:t>他挥杆开球，球落在球道正中。他说："判决就是用来接受的。不接受的那叫上诉。我已经不想上诉了。"</w:t>
      </w:r>
    </w:p>
    <w:p>
      <w:pPr>
        <w:ind w:firstLine="480"/>
      </w:pPr>
      <w:r>
        <w:t>这一段当天上了头条。标题里用了"和解"两个字。用词不准确——他没有和解，他只是放弃了二审。</w:t>
      </w:r>
    </w:p>
    <w:p>
      <w:pPr>
        <w:ind w:firstLine="480"/>
      </w:pPr>
      <w:r>
        <w:t>那段时间，他很少说话。海湖的员工说，川普先生那几个礼拜打了很多电话，打给谁不清楚，通话时长都不长。有一个电话是打给弗吉尼亚的二姐伊丽莎白的。伊丽莎白是这个家最安静的人，一辈子住在佛罗里达，不问江湖。兄妹俩在电话里聊了四十分钟。没有人知道聊了什么。二姐挂了电话，对自己的丈夫说了一句：</w:t>
      </w:r>
    </w:p>
    <w:p>
      <w:pPr>
        <w:ind w:firstLine="480"/>
      </w:pPr>
      <w:r>
        <w:t>"他问的是一九五几年的事。他问咱们小时候，弗雷德带我们去过的那个机场。"</w:t>
      </w:r>
    </w:p>
    <w:p>
      <w:pPr>
        <w:ind w:firstLine="480"/>
      </w:pPr>
      <w:r>
        <w:t>有一天夜里，海湖庄园的员工在走廊里遇见总统。他穿着睡袍，站在窗前。员工问要不要紧一杯水。</w:t>
      </w:r>
    </w:p>
    <w:p>
      <w:pPr>
        <w:ind w:firstLine="480"/>
      </w:pPr>
      <w:r>
        <w:t>他摇摇头，说："我梦见走廊了。"</w:t>
      </w:r>
    </w:p>
    <w:p>
      <w:pPr>
        <w:ind w:firstLine="480"/>
      </w:pPr>
      <w:r>
        <w:t>员工没听懂，站着没动。</w:t>
      </w:r>
    </w:p>
    <w:p>
      <w:pPr>
        <w:ind w:firstLine="480"/>
      </w:pPr>
      <w:r>
        <w:t>他说："我小时候我爸公司的走廊。尽头有一间房，门锁着，玻璃上有个名字。我上班天天路过。我从来没看过那扇门。"</w:t>
      </w:r>
    </w:p>
    <w:p>
      <w:pPr>
        <w:ind w:firstLine="480"/>
      </w:pPr>
      <w:r>
        <w:t>员工说：梦见门开了吗。</w:t>
      </w:r>
    </w:p>
    <w:p>
      <w:pPr>
        <w:ind w:firstLine="480"/>
      </w:pPr>
      <w:r>
        <w:t>他很久没说话。窗外的棕榈树在风里响，响法和大纽约地区的不一样——棕榈是软的，皇后区的树是硬的。</w:t>
      </w:r>
    </w:p>
    <w:p>
      <w:pPr>
        <w:ind w:firstLine="480"/>
      </w:pPr>
      <w:r>
        <w:t>他说："没开。我一直站在合页那一侧。"</w:t>
      </w:r>
    </w:p>
    <w:p>
      <w:pPr>
        <w:ind w:firstLine="480"/>
      </w:pPr>
      <w:r>
        <w:t>他从窗前走开了。走出两步，又停下，背对着员工说了一句话，那句话员工后来只告诉过一个人：</w:t>
      </w:r>
    </w:p>
    <w:p>
      <w:pPr>
        <w:ind w:firstLine="480"/>
      </w:pPr>
      <w:r>
        <w:t>"我八岁就学会了站对位置。你知不知道，站对位置的人，一辈子都没法进门。"</w:t>
      </w:r>
    </w:p>
    <w:p>
      <w:pPr>
        <w:ind w:firstLine="480"/>
      </w:pPr>
      <w:r>
        <w:t>第二天早晨，他照常吃早餐，照常看报表，照常对电视新闻表示不满。没有人敢提那个梦。</w:t>
      </w:r>
    </w:p>
    <w:p>
      <w:pPr>
        <w:ind w:firstLine="480"/>
      </w:pPr>
      <w:r>
        <w:t>那间带锁的房间，本书在第七章写过一次，在第十二章写过一次。这一章是第三次，也是最后一次。</w:t>
      </w:r>
    </w:p>
    <w:p>
      <w:pPr>
        <w:ind w:firstLine="480"/>
      </w:pPr>
      <w:r>
        <w:t>第一次写它，是制造悬念。第二次写它，是解释习惯。这一次写它，是因为答案在二〇二三年的一个梦里自己浮了上来：</w:t>
      </w:r>
    </w:p>
    <w:p>
      <w:pPr>
        <w:ind w:firstLine="480"/>
      </w:pPr>
      <w:r>
        <w:t>那扇门从来没有锁过。</w:t>
      </w:r>
    </w:p>
    <w:p>
      <w:pPr>
        <w:ind w:firstLine="480"/>
      </w:pPr>
      <w:r>
        <w:t>锁的是门牌。门牌上写的不是弗雷德·C·特朗普副总裁——是长子。一个家把长子的名字挂在那扇门上，等于把整栋楼的期待焊在了合页上。门后的人推不开，门外的弟弟不敢开。四十年里，他们兄妹五个隔着那扇门各自变老。</w:t>
      </w:r>
    </w:p>
    <w:p>
      <w:pPr>
        <w:ind w:firstLine="480"/>
      </w:pPr>
      <w:r>
        <w:t>门牌后来在装修里被扔掉了。扔掉的只是牌子。挂牌子的那堵墙还在，在他所有的人生图纸里，永远画在走廊尽头。</w:t>
      </w:r>
    </w:p>
    <w:p>
      <w:pPr>
        <w:ind w:firstLine="480"/>
      </w:pPr>
      <w:r>
        <w:t>玛丽安去世以后，他还给伊丽莎白打了第二个电话。那个电话是三个月以后的事。</w:t>
      </w:r>
    </w:p>
    <w:p>
      <w:pPr>
        <w:ind w:firstLine="480"/>
      </w:pPr>
      <w:r>
        <w:t>二姐接了。两个人聊了不到十分钟。聊的还是一九五几年的事——这次是学校。弗雷德二世当年在学校乐队吹小号，有一次圣诞演出，唐纳德坐在第一排。演完以后小弗雷德把小号塞给了他，说：你试试。</w:t>
      </w:r>
    </w:p>
    <w:p>
      <w:pPr>
        <w:ind w:firstLine="480"/>
      </w:pPr>
      <w:r>
        <w:t>唐纳德试了。吹不出来。小弗雷德笑了，说：没事，这不是你的乐器。</w:t>
      </w:r>
    </w:p>
    <w:p>
      <w:pPr>
        <w:ind w:firstLine="480"/>
      </w:pPr>
      <w:r>
        <w:t>那句话他记了七十年。七十年以后他在电话里跟二姐说："我一直以为他在说我。后来才明白，他是在说自己。他那时候已经知道小号不是他的乐器了。但他试了。他试了才知道。"</w:t>
      </w:r>
    </w:p>
    <w:p>
      <w:pPr>
        <w:ind w:firstLine="480"/>
      </w:pPr>
      <w:r>
        <w:t>伊丽莎白在那头安静了很久，说了一句："所以你一直在替他吹他的小号。"</w:t>
      </w:r>
    </w:p>
    <w:p>
      <w:pPr>
        <w:ind w:firstLine="480"/>
      </w:pPr>
      <w:r>
        <w:t>电话挂了以后，唐纳德在海湖的书房里坐了两个小时。没有人进去。</w:t>
      </w:r>
    </w:p>
    <w:p>
      <w:pPr>
        <w:ind w:firstLine="480"/>
      </w:pPr>
      <w:r>
        <w:t>第二天早晨管家收拾书房的时候，发现桌上多了一样东西：一支小号嘴——不是真的小号嘴，是一张照片，照片上是一个黄铜的小号嘴。后来查明，那是他让人从网上找的图，打印出来剪的。</w:t>
      </w:r>
    </w:p>
    <w:p>
      <w:pPr>
        <w:ind w:firstLine="480"/>
      </w:pPr>
      <w:r>
        <w:t>他把那张剪纸放在了写字台上，放了三天。第四天收进了抽屉。</w:t>
      </w:r>
    </w:p>
    <w:p>
      <w:pPr>
        <w:ind w:firstLine="480"/>
      </w:pPr>
      <w:r>
        <w:t>抽屉里已经有了一只旧手套的照片、一张剪出来的小号嘴，和一份他终身不喝酒的体检报告。这些东西放在一起，像一个小型的家族博物馆——只是没有牌子，没有标签，没有观众。</w:t>
      </w:r>
    </w:p>
    <w:p>
      <w:pPr>
        <w:ind w:firstLine="480"/>
      </w:pPr>
      <w:r>
        <w:t>跟走廊尽头那扇门一样。</w:t>
      </w:r>
    </w:p>
    <w:p>
      <w:pPr>
        <w:ind w:firstLine="480"/>
      </w:pPr>
      <w:r>
        <w:t>抽屉里的东西他从来没有给人看过。但有一次他差一点给人看了。</w:t>
      </w:r>
    </w:p>
    <w:p>
      <w:pPr>
        <w:ind w:firstLine="480"/>
      </w:pPr>
      <w:r>
        <w:t>那是在第二任期的一次内阁会议上。讨论进行到一个关于退伍军人福利的议题，他忽然把抽屉打开，取出了一样东西，举了起来。在场的人以为他要出示什么行政命令或者备忘录。</w:t>
      </w:r>
    </w:p>
    <w:p>
      <w:pPr>
        <w:ind w:firstLine="480"/>
      </w:pPr>
      <w:r>
        <w:t>他举起的是那张旧手套的照片。</w:t>
      </w:r>
    </w:p>
    <w:p>
      <w:pPr>
        <w:ind w:firstLine="480"/>
      </w:pPr>
      <w:r>
        <w:t>他把照片举了大约五秒钟，然后放回了抽屉，关上，说了一句："这个议题我批了。下一项。"</w:t>
      </w:r>
    </w:p>
    <w:p>
      <w:pPr>
        <w:ind w:firstLine="480"/>
      </w:pPr>
      <w:r>
        <w:t>在场的每一个人都看见了那张照片。没有一个人问。会后有一个幕僚给回忆录的作者打了电话，说的不是照片的内容——他们都知道那是一只旧棒球手套——说的是总统举照片时脸上的表情。</w:t>
      </w:r>
    </w:p>
    <w:p>
      <w:pPr>
        <w:ind w:firstLine="480"/>
      </w:pPr>
      <w:r>
        <w:t>幕僚用了三个字形容那个表情：他回去了。</w:t>
      </w:r>
    </w:p>
    <w:p>
      <w:pPr>
        <w:ind w:firstLine="480"/>
      </w:pPr>
      <w:r>
        <w:t>回去的地方有一个准确的坐标。</w:t>
      </w:r>
    </w:p>
    <w:p>
      <w:pPr>
        <w:ind w:firstLine="480"/>
      </w:pPr>
      <w:r>
        <w:t>皇后区，牙买加庄园，韦勒姆广场85-15号。一栋都铎式的红砖大房子，二十三个房间。这栋房子在二〇二〇年被挂牌出售，标价二百九十九万美元，后来降到二百四十万。买主是佛罗里达的一家地产投资公司，买下来以后拆了，原地建了一栋现代风格的独栋住宅。</w:t>
      </w:r>
    </w:p>
    <w:p>
      <w:pPr>
        <w:ind w:firstLine="480"/>
      </w:pPr>
      <w:r>
        <w:t>拆的那天没有仪式。推土机在门口停了三个小时，等着最后一个路人走开。</w:t>
      </w:r>
    </w:p>
    <w:p>
      <w:pPr>
        <w:ind w:firstLine="480"/>
      </w:pPr>
      <w:r>
        <w:t>然后推了。</w:t>
      </w:r>
    </w:p>
    <w:p>
      <w:pPr>
        <w:ind w:firstLine="480"/>
      </w:pPr>
      <w:r>
        <w:t>从一九四六年到推土机进场，这栋房子站了七十四年。它见证了一个婴儿出生，五个孩子在饭桌上背经文，一台电视机被搬进来，一部电话打进来宣布长子去世。然后它变成了瓦砾，瓦砾变成了地基，地基变成了一栋跟它毫无关系的现代住宅。</w:t>
      </w:r>
    </w:p>
    <w:p>
      <w:pPr>
        <w:ind w:firstLine="480"/>
      </w:pPr>
      <w:r>
        <w:t>老房子的最后一个地址——韦勒姆广场85-15号——从此只存在于邮局的退役地址数据库和一本叫《人生高塔的承包商》的小说的第一章里。</w:t>
      </w:r>
    </w:p>
    <w:p>
      <w:pPr>
        <w:ind w:firstLine="480"/>
      </w:pPr>
      <w:r>
        <w:t>如果有人在那个新住宅的前院站一会儿，蹲下来，把手掌放在草地上——草地还是那块草地。草没有搬走。草不知道上面换了一栋房子。</w:t>
      </w:r>
    </w:p>
    <w:p>
      <w:pPr>
        <w:ind w:firstLine="480"/>
      </w:pPr>
      <w:r>
        <w:t>草跟那个在他人生图纸上永远画在走廊尽头的门牌一样——门牌扔了，墙还在。墙里的人搬走了，墙的形状还在。</w:t>
      </w:r>
    </w:p>
    <w:p>
      <w:pPr>
        <w:ind w:firstLine="480"/>
      </w:pPr>
      <w:r>
        <w:t>形状不搬走。形状等着。</w:t>
      </w:r>
    </w:p>
    <w:p>
      <w:pPr>
        <w:ind w:firstLine="480"/>
      </w:pPr>
      <w:r>
        <w:t>形状还有一种更隐秘的存在方式。</w:t>
      </w:r>
    </w:p>
    <w:p>
      <w:pPr>
        <w:ind w:firstLine="480"/>
      </w:pPr>
      <w:r>
        <w:t>二〇二〇年，他竞选连任失败。败选那天夜里，他在白宫的住处待到了凌晨三点。幕僚都走了，他一个人在走廊里走了一圈——从椭圆形办公室到条约室，从条约室到私人住所的楼梯口。</w:t>
      </w:r>
    </w:p>
    <w:p>
      <w:pPr>
        <w:ind w:firstLine="480"/>
      </w:pPr>
      <w:r>
        <w:t>走廊里挂着一排历任总统的画像。他走过去的时候，每一张画像都看着他。他没有停下来看任何一张画像——他从来不看画像，他只看电视。</w:t>
      </w:r>
    </w:p>
    <w:p>
      <w:pPr>
        <w:ind w:firstLine="480"/>
      </w:pPr>
      <w:r>
        <w:t>但他走过了那些画像。那些画像里的总统，有的打赢了战争，有的签了大法案，有的拯救了经济。他们在各自的画像里，用各自的眼神看着这个路过的继任者。</w:t>
      </w:r>
    </w:p>
    <w:p>
      <w:pPr>
        <w:ind w:firstLine="480"/>
      </w:pPr>
      <w:r>
        <w:t>他走到自己的私人住所门口，回头看了那条走廊一眼。走廊很长，灯很暗，画像很多。</w:t>
      </w:r>
    </w:p>
    <w:p>
      <w:pPr>
        <w:ind w:firstLine="480"/>
      </w:pPr>
      <w:r>
        <w:t>他后来跟一个朋友说过那次走廊里的感受，他用了三个字："很矮。"</w:t>
      </w:r>
    </w:p>
    <w:p>
      <w:pPr>
        <w:ind w:firstLine="480"/>
      </w:pPr>
      <w:r>
        <w:t>朋友问：什么很矮。</w:t>
      </w:r>
    </w:p>
    <w:p>
      <w:pPr>
        <w:ind w:firstLine="480"/>
      </w:pPr>
      <w:r>
        <w:t>他说："画像。他们比我高。但你走进去以后，你会发现画像其实很矮。因为画像是死的，你是活的。"</w:t>
        <w:br/>
        <w:t>玛丽安留下的东西不多，绝大部分给了孩子。唐纳德分到的一样东西，是她的针线盒。铁皮的，掉漆，盒盖上印着一家老缝纫机铺的字号。里面有半轴线、几枚扣子、一根顶针。</w:t>
      </w:r>
    </w:p>
    <w:p>
      <w:pPr>
        <w:ind w:firstLine="480"/>
      </w:pPr>
      <w:r>
        <w:t>管家问过要不要把这个也收进储藏室。他说不用，就放这儿。针线盒从此摆在他书房的窗台上，跟一排烫金的相册站在一起，像一个走错会场的与会者。</w:t>
      </w:r>
    </w:p>
    <w:p>
      <w:pPr>
        <w:ind w:firstLine="480"/>
      </w:pPr>
      <w:r>
        <w:t>有人问过他留它做什么。他说："我姐姐这辈子干得最久的一份工作，是给我们这几个人的破袖口收边。她的会议室就是这只盒子。"</w:t>
      </w:r>
    </w:p>
    <w:p>
      <w:pPr>
        <w:ind w:firstLine="480"/>
      </w:pPr>
      <w:r>
        <w:t>他又说："你们建档案馆，建图书馆，建画像。我们家纪念一个人用的是顶针。顶针是干活的手上最硬的一块铁。她配。"</w:t>
      </w:r>
    </w:p>
    <w:p>
      <w:pPr>
        <w:ind w:firstLine="480"/>
      </w:pPr>
      <w:r>
        <w:t>那只盒子到今天没有上过锁。这个家的保险柜里锁过合同、锁过遗嘱、锁过名单。不锁的东西只有这一件。因为管家问过他要不要配钥匙，他说："她生前没有锁过我们任何一个人的门。我们也不锁她的。"</w:t>
      </w:r>
    </w:p>
    <w:p>
      <w:pPr>
        <w:ind w:firstLine="480"/>
      </w:pPr>
      <w:r>
        <w:t>针线盒摆上窗台的那年，他在佛罗里达见过一次买下韦勒姆广场老宅的那家地产公司的人——商务场合，纯属巧合的邻座。对方不知道他是谁，闲聊里提起佛罗里达的那块地，说拆了真可惜，那么漂亮的红砖房子。</w:t>
      </w:r>
    </w:p>
    <w:p>
      <w:pPr>
        <w:ind w:firstLine="480"/>
      </w:pPr>
      <w:r>
        <w:t>他问：可惜什么。</w:t>
      </w:r>
    </w:p>
    <w:p>
      <w:pPr>
        <w:ind w:firstLine="480"/>
      </w:pPr>
      <w:r>
        <w:t>对方说：那种老房子的砖，现在没人烧了。拆的时候工人说，那砖比新砖沉，一块顶一块半。</w:t>
      </w:r>
    </w:p>
    <w:p>
      <w:pPr>
        <w:ind w:firstLine="480"/>
      </w:pPr>
      <w:r>
        <w:t>他没有接话。散场的时候他跟随行的人说了一句没头没尾的话："重量是对的。"</w:t>
      </w:r>
    </w:p>
    <w:p>
      <w:pPr>
        <w:ind w:firstLine="480"/>
      </w:pPr>
      <w:r>
        <w:t>那栋房子拆下来的砖，后来有一部分被那家公司做成了纪念砖出售，一块四十九美元，卖得不好。他让人买了一块，没有拆包，直接放进了巴伦的公寓。巴伦问这是什么。他说："你太爷爷的房子。搬不动了，搬一块。"巴伦把砖放在了书架上，位置在所有书的前面。</w:t>
      </w:r>
    </w:p>
    <w:p>
      <w:pPr>
        <w:ind w:firstLine="480"/>
      </w:pPr>
      <w:r>
        <w:t>那个房间被写过三次。这是第四次，也是真正的最后一次：房间没有了，砖在书架上。房子这个类别，在这个家里完成了它的折旧——从二十三个房间，折旧到一块四十九美元的砖，最后折旧成一本书的第一页。砖比书沉。这个家选砖。</w:t>
      </w:r>
    </w:p>
    <w:p>
      <w:pPr>
        <w:ind w:firstLine="480"/>
      </w:pPr>
      <w:r>
        <w:t>全书收尾前，门牌还有最后一笔账。</w:t>
      </w:r>
    </w:p>
    <w:p>
      <w:pPr>
        <w:ind w:firstLine="480"/>
      </w:pPr>
      <w:r>
        <w:t>拆房那天，那块"长子"的门牌没有跟砖一起论斤卖。拆房的工头认出那是块铜的，单独收着，后来混在一箱旧五金里流到了旧货市场。一个收集纽约门牌的爱好者把它买了下来，只花了二十美元——买主不知道那两个字在这个家的分量。</w:t>
      </w:r>
    </w:p>
    <w:p>
      <w:pPr>
        <w:ind w:firstLine="480"/>
      </w:pPr>
      <w:r>
        <w:t>这件事传到唐纳德耳朵里，是很久以后。他让人去问那个收藏者，愿不愿意转让，出价随开。收藏者查了查这栋房子的历史，报了一个天价——他意识到自己手里是什么了。</w:t>
      </w:r>
    </w:p>
    <w:p>
      <w:pPr>
        <w:ind w:firstLine="480"/>
      </w:pPr>
      <w:r>
        <w:t>他没有买。他给收藏者回了一封信，信是管家代寄的，内容只有一段："那块牌子上的名字属于我哥哥。我们家欠他的，不是一块牌子能还的。你替我留着它，比我留着好——我看着它只会算账，你看着它会记得。每年秋天，给它擦一擦。谢谢。"</w:t>
      </w:r>
    </w:p>
    <w:p>
      <w:pPr>
        <w:ind w:firstLine="480"/>
      </w:pPr>
      <w:r>
        <w:t>收藏者后来在论坛上贴出了这封信（隐去了署名），标题是《我最贵的一块门牌，和一句我永远解不完的话》。帖子下面有人问：他家到底欠了长子什么？</w:t>
      </w:r>
    </w:p>
    <w:p>
      <w:pPr>
        <w:ind w:firstLine="480"/>
      </w:pPr>
      <w:r>
        <w:t>没有人能替这一家回答。门牌挂着两个字，房子的地基里埋着一辈子。全书到这里，把这笔账原样留给读者——这本传记的立场从头到尾只有一个：验收房子的人，也应该看一看地基。</w:t>
      </w:r>
    </w:p>
    <w:p>
      <w:pPr>
        <w:ind w:firstLine="480"/>
      </w:pPr>
      <w:r>
        <w:t>朋友说：这话很哲学。</w:t>
      </w:r>
    </w:p>
    <w:p>
      <w:pPr>
        <w:ind w:firstLine="480"/>
      </w:pPr>
      <w:r>
        <w:t>他说："不是哲学。是承包商的常识。一栋楼里最高的东西不是梁，是人。人走到哪儿，天花板就到哪儿。</w:t>
      </w:r>
    </w:p>
    <w:p>
      <w:pPr>
        <w:ind w:firstLine="480"/>
      </w:pPr>
      <w:r>
        <w:t>这段"天花板"的谈话，还有一段没有公开过的注脚。</w:t>
      </w:r>
    </w:p>
    <w:p>
      <w:pPr>
        <w:ind w:firstLine="480"/>
      </w:pPr>
      <w:r>
        <w:t>那次谈话的场合是一次募捐晚宴的后台，对面坐的是一个大学的校长——来劝捐的。校长滔滔讲了二十分钟教育的天花板。他听完，问了校长一个问题："你们学校最低的那扇门有多高。"校长愣住了，答不上来。</w:t>
      </w:r>
    </w:p>
    <w:p>
      <w:pPr>
        <w:ind w:firstLine="480"/>
      </w:pPr>
      <w:r>
        <w:t>他站起来说："我给你讲讲我的验收流程。我看一栋楼，先量最低的门，再看最高的顶。顶决定了它想装什么，门决定了它容得下什么。你们今天跟我讲了四十分钟天花板，没有一个人跟我讲过门。你们学校的天花板是世界级的，但你们连自己有几扇矮门都不知道。捐，可以。但这笔钱得先花在门上。"</w:t>
      </w:r>
    </w:p>
    <w:p>
      <w:pPr>
        <w:ind w:firstLine="480"/>
      </w:pPr>
      <w:r>
        <w:t>那笔捐款最后真的指定了用途：给残障学生加装全楼的自动门。落成那天校长又来请他剪彩，他没去，只让办公室送了一块小铜牌，钉在第一扇新门旁边，铜牌上刻的字是口述的，一共两行：</w:t>
      </w:r>
    </w:p>
    <w:p>
      <w:pPr>
        <w:ind w:firstLine="480"/>
      </w:pPr>
      <w:r>
        <w:t>"门比天花板重要。——一个承包商"</w:t>
      </w:r>
    </w:p>
    <w:p>
      <w:pPr>
        <w:ind w:firstLine="480"/>
      </w:pPr>
      <w:r>
        <w:t>那块铜牌现在还在。新生们不知道它怎么来的，但每个坐轮椅的学生都知道它管用。校史馆后来想把它挪进展柜，被校董会否了。校董会的决议只有一句："这块牌子钉在门边，是它在工作。挪进展柜，是它退休。它没到退休年龄。"</w:t>
      </w:r>
    </w:p>
    <w:p>
      <w:pPr>
        <w:pStyle w:val="Heading2"/>
      </w:pPr>
      <w:r>
        <w:t>三十九、塔</w:t>
      </w:r>
    </w:p>
    <w:p>
      <w:pPr>
        <w:ind w:firstLine="480"/>
      </w:pPr>
      <w:r>
        <w:t>这本书写到这里，塔盖完了。</w:t>
      </w:r>
    </w:p>
    <w:p>
      <w:pPr>
        <w:ind w:firstLine="480"/>
      </w:pPr>
      <w:r>
        <w:t>按承包商的验收流程，最后要给塔做一次整体评估。评估的对象不是政治——政治不归这本书管。评估的对象是：唐纳德·特朗普这个人，和他那座塔的关系。</w:t>
      </w:r>
    </w:p>
    <w:p>
      <w:pPr>
        <w:ind w:firstLine="480"/>
      </w:pPr>
      <w:r>
        <w:t>他一生承包过的东西清单如下：二千二百栋楼的童年记忆，一座君悦，一栋特朗普大厦，三座赌场，一家航空公司，一艘游艇，一个选美品牌，一所大学，一支橄榄球队的心愿，一本畅销书，一部真人秀，一家政党，和两次任期的心跳。</w:t>
      </w:r>
    </w:p>
    <w:p>
      <w:pPr>
        <w:ind w:firstLine="480"/>
      </w:pPr>
      <w:r>
        <w:t>这张清单有一个共同的规律：他接手的，多数是别人搞砸的东西。烂尾的酒店，破产的赌场，荒废的溜冰场，疲惫的政党，下行的国家。他接手，翻新，挂牌，营业，把名字钉上去，让它重新被谈论。至于质量，见仁见智；至于后果，历史去写。他自己的说法一辈子没变过：</w:t>
      </w:r>
    </w:p>
    <w:p>
      <w:pPr>
        <w:ind w:firstLine="480"/>
      </w:pPr>
      <w:r>
        <w:t>"我干的是复工。"</w:t>
      </w:r>
    </w:p>
    <w:p>
      <w:pPr>
        <w:ind w:firstLine="480"/>
      </w:pPr>
      <w:r>
        <w:t>复工的承包商，人生有一道永恒的悖论，绕不开：塔盖得越高，塔越像他自己；塔越像他自己，他就越下不来。</w:t>
      </w:r>
    </w:p>
    <w:p>
      <w:pPr>
        <w:ind w:firstLine="480"/>
      </w:pPr>
      <w:r>
        <w:t>下不来，不是不想下。是每一块砖上都有他的名字。下来，等于亲手拆掉那个用七十年浇筑的自己。他的兄弟拆过——哥哥小弗雷德在二十三岁那年，从名册上把自己拆了下来，去天上开巴士，四十三岁死在了地上。</w:t>
      </w:r>
    </w:p>
    <w:p>
      <w:pPr>
        <w:ind w:firstLine="480"/>
      </w:pPr>
      <w:r>
        <w:t>这个家的塔，永远有人仰望，永远有人住着，永远没有人下来。</w:t>
      </w:r>
    </w:p>
    <w:p>
      <w:pPr>
        <w:ind w:firstLine="480"/>
      </w:pPr>
      <w:r>
        <w:t>清单漏了一项。</w:t>
      </w:r>
    </w:p>
    <w:p>
      <w:pPr>
        <w:ind w:firstLine="480"/>
      </w:pPr>
      <w:r>
        <w:t>漏掉的那项不出现在任何资产表上：一次八岁的生日，一顶挣来的牛仔帽，一场跟哥哥的雪夜电影，一本第一页记过密码的笔记本。这些东西不产生现金流，不出租，不挂牌，不吸引任何一个想跟他做生意的人。</w:t>
      </w:r>
    </w:p>
    <w:p>
      <w:pPr>
        <w:ind w:firstLine="480"/>
      </w:pPr>
      <w:r>
        <w:t>但整座塔，是从这些东西上立起来的。验收师管它们叫承重结构。</w:t>
      </w:r>
    </w:p>
    <w:p>
      <w:pPr>
        <w:ind w:firstLine="480"/>
      </w:pPr>
      <w:r>
        <w:t>那句话怎么说来着——城里的人想出来，城外的人想进去。</w:t>
      </w:r>
    </w:p>
    <w:p>
      <w:pPr>
        <w:ind w:firstLine="480"/>
      </w:pPr>
      <w:r>
        <w:t>高塔是竖起来的围城。塔下的人想上去，塔上的人下不来。</w:t>
      </w:r>
    </w:p>
    <w:p>
      <w:pPr>
        <w:ind w:firstLine="480"/>
      </w:pPr>
      <w:r>
        <w:t>二〇二五年的一个傍晚，海湖庄园，他在露台上坐着，看夕阳从高尔夫球场的第十八洞落下去。</w:t>
      </w:r>
    </w:p>
    <w:p>
      <w:pPr>
        <w:ind w:firstLine="480"/>
      </w:pPr>
      <w:r>
        <w:t>那天下午他先去了趟高尔夫球场的会籍部，办了一件小事：把一张老照片装裱起来，挂在会员酒廊。照片是一九五〇年代的皇后区工地，人群里有个戴礼帽的男人在发号施令。</w:t>
      </w:r>
    </w:p>
    <w:p>
      <w:pPr>
        <w:ind w:firstLine="480"/>
      </w:pPr>
      <w:r>
        <w:t>工作人员问要不要在照片下面加一行说明。</w:t>
      </w:r>
    </w:p>
    <w:p>
      <w:pPr>
        <w:ind w:firstLine="480"/>
      </w:pPr>
      <w:r>
        <w:t>他说：不用。认得的人自然认得。</w:t>
      </w:r>
    </w:p>
    <w:p>
      <w:pPr>
        <w:ind w:firstLine="480"/>
      </w:pPr>
      <w:r>
        <w:t>工作人员追了一句：万一认不出来呢。</w:t>
      </w:r>
    </w:p>
    <w:p>
      <w:pPr>
        <w:ind w:firstLine="480"/>
      </w:pPr>
      <w:r>
        <w:t>他说："认不出来的，说明他不该出现在我的墙上。助理在旁边汇报明天的日程，他听了一半，忽然问："今天几号？"</w:t>
      </w:r>
    </w:p>
    <w:p>
      <w:pPr>
        <w:ind w:firstLine="480"/>
      </w:pPr>
      <w:r>
        <w:t>助理答了。</w:t>
      </w:r>
    </w:p>
    <w:p>
      <w:pPr>
        <w:ind w:firstLine="480"/>
      </w:pPr>
      <w:r>
        <w:t>他"嗯"了一声，看着球场尽头，忽然说了一句没头没尾的话："我哥哥要活到今天，八十岁了。"</w:t>
      </w:r>
    </w:p>
    <w:p>
      <w:pPr>
        <w:ind w:firstLine="480"/>
      </w:pPr>
      <w:r>
        <w:t>助理不知道怎么接。</w:t>
      </w:r>
    </w:p>
    <w:p>
      <w:pPr>
        <w:ind w:firstLine="480"/>
      </w:pPr>
      <w:r>
        <w:t>他也没等接。他站起身，拍拍裤子，说了那天最后的一句话：</w:t>
      </w:r>
    </w:p>
    <w:p>
      <w:pPr>
        <w:ind w:firstLine="480"/>
      </w:pPr>
      <w:r>
        <w:t>"走，吃饭。塔上的风景看够了。"</w:t>
      </w:r>
    </w:p>
    <w:p>
      <w:pPr>
        <w:ind w:firstLine="480"/>
      </w:pPr>
      <w:r>
        <w:t>助理跟上他。走到门口，助理没忍住，问了一句：先生，塔上的风景，好吗？</w:t>
      </w:r>
    </w:p>
    <w:p>
      <w:pPr>
        <w:ind w:firstLine="480"/>
      </w:pPr>
      <w:r>
        <w:t>他停下脚步，没有回头。夕阳把他的影子拉得很长，长得像一栋楼的剪影。</w:t>
      </w:r>
    </w:p>
    <w:p>
      <w:pPr>
        <w:ind w:firstLine="480"/>
      </w:pPr>
      <w:r>
        <w:t>他说："塔上的风景没有好坏。塔上的风景，只有一个用途——"</w:t>
      </w:r>
    </w:p>
    <w:p>
      <w:pPr>
        <w:ind w:firstLine="480"/>
      </w:pPr>
      <w:r>
        <w:t>他推开门，屋里的灯光和声音涌出来。</w:t>
      </w:r>
    </w:p>
    <w:p>
      <w:pPr>
        <w:ind w:firstLine="480"/>
      </w:pPr>
      <w:r>
        <w:t>"让塔下面的人，更想上来。"</w:t>
      </w:r>
    </w:p>
    <w:p>
      <w:pPr>
        <w:ind w:firstLine="480"/>
      </w:pPr>
      <w:r>
        <w:t>门关上了。</w:t>
      </w:r>
    </w:p>
    <w:p>
      <w:pPr>
        <w:pStyle w:val="Heading2"/>
      </w:pPr>
      <w:r>
        <w:t>尾声</w:t>
      </w:r>
    </w:p>
    <w:p>
      <w:pPr>
        <w:ind w:firstLine="480"/>
      </w:pPr>
      <w:r>
        <w:t>写完这座塔，有几句话要交给读者。</w:t>
      </w:r>
    </w:p>
    <w:p>
      <w:pPr>
        <w:ind w:firstLine="480"/>
      </w:pPr>
      <w:r>
        <w:t>这本书的写法是承包商的写法：打地基，立结构，封顶，停工，复工。唐纳德·特朗普的一生恰好是这五个阶段，按顺序发生，一次不落。能对上工程周期的人生不多见——大多数人的人生是毛坯，他的不是。</w:t>
      </w:r>
    </w:p>
    <w:p>
      <w:pPr>
        <w:ind w:firstLine="480"/>
      </w:pPr>
      <w:r>
        <w:t>毛坯的人生也有一个优点：怎么住都不心疼。</w:t>
      </w:r>
    </w:p>
    <w:p>
      <w:pPr>
        <w:ind w:firstLine="480"/>
      </w:pPr>
      <w:r>
        <w:t>精装修的麻烦在于，每一道划痕都要有人负责。他负责了一辈子，负责的方式是给每道划痕都改一个名字。他的一生是精装修，从出生那天起，每一个房间都铺好了大理石，每一面墙上都预留了招牌的位置。</w:t>
      </w:r>
    </w:p>
    <w:p>
      <w:pPr>
        <w:ind w:firstLine="480"/>
      </w:pPr>
      <w:r>
        <w:t>写这本书的时候，我始终记得《围城》的作者借人物之口说过的那句话：城外的人想冲进去，城里的人想逃出来。</w:t>
      </w:r>
    </w:p>
    <w:p>
      <w:pPr>
        <w:ind w:firstLine="480"/>
      </w:pPr>
      <w:r>
        <w:t>这句话对婚姻成立，对职业成立，对国家成立。对高塔也成立，只是方向拧了九十度：塔下的人想上去，塔上的人下不来。</w:t>
      </w:r>
    </w:p>
    <w:p>
      <w:pPr>
        <w:ind w:firstLine="480"/>
      </w:pPr>
      <w:r>
        <w:t>唐纳德·特朗普这个人，无论你恨他还是爱他，笑他还是学他，你都绕不开一个事实：他把自己的一生，盖成了一栋所有人都看得见的楼。这栋楼的质量交给历史验收，这栋楼的房子里住着谁——</w:t>
      </w:r>
    </w:p>
    <w:p>
      <w:pPr>
        <w:ind w:firstLine="480"/>
      </w:pPr>
      <w:r>
        <w:t>住着一个小小的、八岁的孩子，站在楼梯合页的那一侧，手里攥着一个旧棒球手套，等着看哥哥的天，等着盖自己的楼。</w:t>
      </w:r>
    </w:p>
    <w:p>
      <w:pPr>
        <w:ind w:firstLine="480"/>
      </w:pPr>
      <w:r>
        <w:t>塔上塔下，都住着他。</w:t>
      </w:r>
    </w:p>
    <w:p>
      <w:pPr>
        <w:ind w:firstLine="480"/>
      </w:pPr>
      <w:r>
        <w:t>（全文完）</w:t>
      </w:r>
    </w:p>
    <w:p>
      <w:pPr>
        <w:pStyle w:val="Heading2"/>
      </w:pPr>
      <w:r>
        <w:t>番外一：伊万娜的葬礼</w:t>
      </w:r>
    </w:p>
    <w:p>
      <w:pPr>
        <w:ind w:firstLine="480"/>
      </w:pPr>
      <w:r>
        <w:t>二〇二二年七月二十日，伊万娜·特朗普的葬礼在纽约圣文森特费里斯教堂举行。之后，她被安葬在新泽西贝德明斯特的高尔夫球场，第一洞球道的旁边，一片玫瑰花的后面。</w:t>
      </w:r>
    </w:p>
    <w:p>
      <w:pPr>
        <w:ind w:firstLine="480"/>
      </w:pPr>
      <w:r>
        <w:t>这个落葬的位置是她自己挑的。家族的说法是：她喜欢那个球场，喜欢那个看得见开球的位置。</w:t>
      </w:r>
    </w:p>
    <w:p>
      <w:pPr>
        <w:ind w:firstLine="480"/>
      </w:pPr>
      <w:r>
        <w:t>唐纳德在葬礼上致辞。他说了很多，被媒体报道的只有几句，其中一句是："她是一个美好的、美丽的、不可思议的女人。她生了三个我最好的孩子。"</w:t>
      </w:r>
    </w:p>
    <w:p>
      <w:pPr>
        <w:ind w:firstLine="480"/>
      </w:pPr>
      <w:r>
        <w:t>葬礼的请柬是白色的，里面印着一句话，是伊万娜生前自己定下的：她的人生格言——"不要生气，把一切都拿到。"</w:t>
      </w:r>
    </w:p>
    <w:p>
      <w:pPr>
        <w:ind w:firstLine="480"/>
      </w:pPr>
      <w:r>
        <w:t>到场的老朋友很多。有一个位置是空的，那里本该坐着她的两个捷克时代的旧友，机票出了状况。她们后来视频里看了全程，说伊万娜这一生最大的本事，是把自己从一个小城的工厂，活成了曼哈顿的名片。</w:t>
      </w:r>
    </w:p>
    <w:p>
      <w:pPr>
        <w:ind w:firstLine="480"/>
      </w:pPr>
      <w:r>
        <w:t>现在，名片收进了草坪。第一洞开球的客人，每天都从她头顶飞过。</w:t>
      </w:r>
    </w:p>
    <w:p>
      <w:pPr>
        <w:ind w:firstLine="480"/>
      </w:pPr>
      <w:r>
        <w:t>球场的记分亭后来添了一块小牌子，写着规则提醒：请保持安静。</w:t>
      </w:r>
    </w:p>
    <w:p>
      <w:pPr>
        <w:ind w:firstLine="480"/>
      </w:pPr>
      <w:r>
        <w:t>新来的球童以为那是给打球的人的。老球童知道，那是给路过的人的。</w:t>
      </w:r>
    </w:p>
    <w:p>
      <w:pPr>
        <w:pStyle w:val="Heading2"/>
      </w:pPr>
      <w:r>
        <w:t>番外二：梅拉尼娅的窗</w:t>
      </w:r>
    </w:p>
    <w:p>
      <w:pPr>
        <w:ind w:firstLine="480"/>
      </w:pPr>
      <w:r>
        <w:t>梅拉尼娅在白宫的四年里，把全美国的第一夫人做成了一个谜。</w:t>
      </w:r>
    </w:p>
    <w:p>
      <w:pPr>
        <w:ind w:firstLine="480"/>
      </w:pPr>
      <w:r>
        <w:t>她的话最少。她最早离开。她的圣诞装饰——血红色的树——上了头条。她的衣着，每一个领口的宽窄都被政治解读过。她的表情管理被做成了无数表情包，配文都很统一：全世界最不想笑的女人。</w:t>
      </w:r>
    </w:p>
    <w:p>
      <w:pPr>
        <w:ind w:firstLine="480"/>
      </w:pPr>
      <w:r>
        <w:t>她的回忆录二〇二四年出版。书里有一段写婚姻，写的很少，有一句被转引最多：</w:t>
      </w:r>
    </w:p>
    <w:p>
      <w:pPr>
        <w:ind w:firstLine="480"/>
      </w:pPr>
      <w:r>
        <w:t>"我不解释自己。解释是给出弱点的坐标。"</w:t>
      </w:r>
    </w:p>
    <w:p>
      <w:pPr>
        <w:ind w:firstLine="480"/>
      </w:pPr>
      <w:r>
        <w:t>海湖庄园她的房间朝东，窗子正对大海。她说过她喜欢看日出，日出这个项目，是全纽约最贵的楼里买不到的东西。</w:t>
      </w:r>
    </w:p>
    <w:p>
      <w:pPr>
        <w:pStyle w:val="Heading2"/>
      </w:pPr>
      <w:r>
        <w:t>番外三：巴伦的身高</w:t>
      </w:r>
    </w:p>
    <w:p>
      <w:pPr>
        <w:ind w:firstLine="480"/>
      </w:pPr>
      <w:r>
        <w:t>巴伦·特朗普两米零一，还在长。</w:t>
      </w:r>
    </w:p>
    <w:p>
      <w:pPr>
        <w:ind w:firstLine="480"/>
      </w:pPr>
      <w:r>
        <w:t>他的身高是这个家族的公共资产，全美国的段子手排队取材。段子有一个共同的核心：在这个全家都踮着脚够权力的家里，终于有一个人，天生就比墙高。</w:t>
      </w:r>
    </w:p>
    <w:p>
      <w:pPr>
        <w:ind w:firstLine="480"/>
      </w:pPr>
      <w:r>
        <w:t>巴伦本人对此的公开表态为零。他进纽约大学读书，保镖住在隔壁宿舍，同学说他打篮球、玩球鞋、上课坐后排，"意外地正常"。有一个同学在网上发帖说，巴伦在电梯里帮他按过楼层，"很有礼貌，很高，高到我脖子疼"。</w:t>
      </w:r>
    </w:p>
    <w:p>
      <w:pPr>
        <w:ind w:firstLine="480"/>
      </w:pPr>
      <w:r>
        <w:t>他父亲对儿子的公开评价只有一次完整句："他会自己决定。他见过的一切，比我多。"</w:t>
      </w:r>
    </w:p>
    <w:p>
      <w:pPr>
        <w:ind w:firstLine="480"/>
      </w:pPr>
      <w:r>
        <w:t>这家人的孩子，第一次有人被允许自己画图纸。</w:t>
      </w:r>
    </w:p>
    <w:p>
      <w:pPr>
        <w:ind w:firstLine="480"/>
      </w:pPr>
      <w:r>
        <w:t>巴伦进纽约大学的第一周，唐纳德给他发了一条短信。短信不长，一共两句话：别看你爸的新闻。也别看你妈的新闻。看你自己走的路。巴伦回了一个字：好。这个对话后来被梅拉尼娅知道了。她问唐纳德为什么只发两条。唐纳德说：因为巴伦不需要第三条。他的哥哥姐姐需要很多条，因为他们跟我在同一个城市，同一个公司，同一个塔。巴伦跟我在同一个塔，但他上的不是同一层。他在底层。底层看得见地基。我在顶层。顶层看不见地基。我们看的东西不一样，但我们站在同一栋楼上。</w:t>
      </w:r>
    </w:p>
    <w:p>
      <w:pPr>
        <w:ind w:firstLine="480"/>
      </w:pPr>
      <w:r>
        <w:t>巴伦上大学以后开了一个社交媒体账号，第一周涨了两百万粉丝。他发的第一条帖子是一张星空照片，配文一个词：大。</w:t>
      </w:r>
    </w:p>
    <w:p>
      <w:pPr>
        <w:ind w:firstLine="480"/>
      </w:pPr>
      <w:r>
        <w:t>全美国的媒体分析了三天，得出结论说那个词是某种信号。梅拉尼娅的团队问过巴伦，巴伦说：就是字面意思。天空很大。</w:t>
      </w:r>
    </w:p>
    <w:p>
      <w:pPr>
        <w:ind w:firstLine="480"/>
      </w:pPr>
      <w:r>
        <w:t>梅拉尼娅把这个回答转给了丈夫。唐纳德回了一句："不错。比我第一推文好。我的那条带了太多形容词。"这个评价从特朗普嘴里出来，约等于终身成就奖。</w:t>
      </w:r>
    </w:p>
    <w:p>
      <w:pPr>
        <w:ind w:firstLine="480"/>
      </w:pPr>
      <w:r>
        <w:t>巴伦的专业没有公开。同学们猜是商科。只有他母亲在采访里说漏过一个词：他喜欢历史。</w:t>
      </w:r>
    </w:p>
    <w:p>
      <w:pPr>
        <w:ind w:firstLine="480"/>
      </w:pPr>
      <w:r>
        <w:t>历史这个专业在特朗普家的风险很高——家里活的资料太多，学历史的，回家没法下班。</w:t>
      </w:r>
    </w:p>
    <w:p>
      <w:pPr>
        <w:pStyle w:val="Heading2"/>
      </w:pPr>
      <w:r>
        <w:t>番外四：罗伯特</w:t>
      </w:r>
    </w:p>
    <w:p>
      <w:pPr>
        <w:ind w:firstLine="480"/>
      </w:pPr>
      <w:r>
        <w:t>罗伯特·特朗普是特朗普家最小的儿子，二〇二〇年八月去世，七十一岁。</w:t>
      </w:r>
    </w:p>
    <w:p>
      <w:pPr>
        <w:ind w:firstLine="480"/>
      </w:pPr>
      <w:r>
        <w:t>他一辈子在家族公司里做事，管理分工没有名字，只有内容：哥哥往前冲，他管后勤。记者写他，永远只有一句话：特朗普家最安静的那一个。</w:t>
      </w:r>
    </w:p>
    <w:p>
      <w:pPr>
        <w:ind w:firstLine="480"/>
      </w:pPr>
      <w:r>
        <w:t>他的葬礼在白宫时期举行，因为疫情，仪式很小。唐纳德在葬礼上站了很久。有人后来问他兄弟怎么样，他说了一句话，说完就走了：</w:t>
      </w:r>
    </w:p>
    <w:p>
      <w:pPr>
        <w:ind w:firstLine="480"/>
      </w:pPr>
      <w:r>
        <w:t>"他是好人。我们全家都是不好惹的人，就他是好人。"</w:t>
      </w:r>
    </w:p>
    <w:p>
      <w:pPr>
        <w:ind w:firstLine="480"/>
      </w:pPr>
      <w:r>
        <w:t>特朗普家五个孩子，到二〇二三年，走完了三个：大哥，大姐，小弟。剩下的两个人，一个在塔上，一个在佛州。他们小时候在二十三个房间里跑来跑去，谁也不会想到，这个家的最终形态是一个姓氏、一栋楼、和几句家规。</w:t>
      </w:r>
    </w:p>
    <w:p>
      <w:pPr>
        <w:ind w:firstLine="480"/>
      </w:pPr>
      <w:r>
        <w:t>家规的第三条是：别让任何人骑到你头上。</w:t>
      </w:r>
    </w:p>
    <w:p>
      <w:pPr>
        <w:ind w:firstLine="480"/>
      </w:pPr>
      <w:r>
        <w:t>家规的第四条没有写下来。写下来的话，大概是这样：家人吵归吵，堵上耳朵也要听完——这个家的人，一辈子只会用不回头的方式，说回头的话。</w:t>
      </w:r>
    </w:p>
    <w:p>
      <w:pPr>
        <w:ind w:firstLine="480"/>
      </w:pPr>
      <w:r>
        <w:t>清单读到最后一页，还要补一条他一生承包过的最隐蔽的项目：安静。</w:t>
      </w:r>
    </w:p>
    <w:p>
      <w:pPr>
        <w:ind w:firstLine="480"/>
      </w:pPr>
      <w:r>
        <w:t>他这个人怕吵是出了名的——怕记者吵，怕对手吵，怕雨点打在直升机顶上吵。但家人都知道一个反常的事实：他在巴伦小时候的房间里，能坐得住。孩子在地毯上玩，他在旁边的椅子上看文件，一坐一个下午，谁也不理谁。梅拉尼娅说那是全家唯一见他不看表的地方。</w:t>
      </w:r>
    </w:p>
    <w:p>
      <w:pPr>
        <w:ind w:firstLine="480"/>
      </w:pPr>
      <w:r>
        <w:t>有客人好奇，问过他为什么。他的回答被客人写进了回忆录："安静分两种。一种是没人理你的安静，那种难熬。一种是所有人都知道你在场的安静，那种是奢侈品。我花钱买过很多奢侈品，最贵的这一种是免费的——它需要的东西只有一个：一间你知道门不会开的房间。"</w:t>
      </w:r>
    </w:p>
    <w:p>
      <w:pPr>
        <w:ind w:firstLine="480"/>
      </w:pPr>
      <w:r>
        <w:t>清单的最后，还该记一笔他的未完成项目。他这辈子谈过的项目里，只有一个始终没有开工：退休。图纸画过几次——海湖的露台，高尔夫的球场，都画过"以后就在这"的记号。记号画了，人没有去。项目经理解释过原因："这个项目的性质是移交。移交需要两个条件：验收方在场，接手方到位。他的验收方在天上，接手方还在施工。所以这个项目一直合法地停在那里——不是烂尾，是主体未满。"</w:t>
      </w:r>
    </w:p>
    <w:p>
      <w:pPr>
        <w:ind w:firstLine="480"/>
      </w:pPr>
      <w:r>
        <w:t>塔还站着。塔里的人还在施工。清单没有封底。</w:t>
      </w:r>
    </w:p>
    <w:p>
      <w:pPr>
        <w:ind w:firstLine="480"/>
      </w:pPr>
      <w:r>
        <w:t>写给读者的话里，还有一句最难写的，写在这里。</w:t>
      </w:r>
    </w:p>
    <w:p>
      <w:pPr>
        <w:ind w:firstLine="480"/>
      </w:pPr>
      <w:r>
        <w:t>这本书写了他八十九年。所有材料都来自公开记录、家人回忆和合理推想。写到最后一页，作者要交代的是一笔没有证据的账：写他的这一年里，作者无数次问自己一个问题——如果他是我的父亲，我会怎么写。</w:t>
      </w:r>
    </w:p>
    <w:p>
      <w:pPr>
        <w:ind w:firstLine="480"/>
      </w:pPr>
      <w:r>
        <w:t>答案是：会这么写，但会更狠一点。因为书里所有温情都在证词里，而恨可以在虚构里。这本书对温情客气了，对严厉也客气了。真正的传记应该两头都不客气。但两头都不客气的书，家里人不让出版——这是所有家族传记的共同命运，帝王家如此，地产商之家也如此。</w:t>
      </w:r>
    </w:p>
    <w:p>
      <w:pPr>
        <w:ind w:firstLine="480"/>
      </w:pPr>
      <w:r>
        <w:t>所以最后交给读者的是一道作业题：合上这本书以后，请你想一想自己的父亲。想他盖到一半的楼，想他没兑现的十倍，想他藏在抽屉里的手套。想完你会发现，你父亲跟这本书里的父亲，隔着一条街，也隔着一条命。</w:t>
      </w:r>
    </w:p>
    <w:p>
      <w:pPr>
        <w:ind w:firstLine="480"/>
      </w:pPr>
      <w:r>
        <w:t>想完这一步，这本书就算交付了。工程上这叫竣工移交——钥匙在你手里，剩下的楼，你自己住。</w:t>
      </w:r>
    </w:p>
    <w:p>
      <w:pPr>
        <w:ind w:firstLine="480"/>
      </w:pPr>
      <w:r>
        <w:t>伊万卡的文件盒里还有一样东西，她自己从来没提过：一份一九九一年的纽约邮报，头版是唐纳德和玛拉·梅普尔斯在滑雪场的合影。报纸的日期是一九九一年二月十四日。伊万卡八岁，她还不知道情人节是什么。但她知道那天是爸爸跟妈妈吵架的日子，因为那天妈妈的房间里传出了电视的声音，电视里在播爸爸跟另一个女人滑雪。那张报纸后来去了哪里，没有人知道。伊万卡的文件盒里只有一份剪报，剪的内容不是那张头版。是她父亲后来在采访里说的一句话：我的孩子们是我最好的建筑。伊万卡剪的是这句话。她剪的时候八岁，用的剪刀是幼儿园的圆头剪刀。剪得很整齐。</w:t>
      </w:r>
    </w:p>
    <w:p>
      <w:pPr>
        <w:ind w:firstLine="480"/>
      </w:pPr>
      <w:r>
        <w:t>罗伯特的墓碑上刻着名字和年份，没有生平。这个家的墓碑都是极简风格——生平这种东西，活着的时候讲得太多了。</w:t>
      </w:r>
    </w:p>
    <w:p>
      <w:pPr>
        <w:ind w:firstLine="480"/>
      </w:pPr>
      <w:r>
        <w:t>那页纸的下落，在多年后有过一次半公开的线索。</w:t>
      </w:r>
    </w:p>
    <w:p>
      <w:pPr>
        <w:ind w:firstLine="480"/>
      </w:pPr>
      <w:r>
        <w:t>保镖退休的时候，媒体做过一次专访，追问那页纸。他守约不谈内容，只回答了一个状态问题——纸还在不在。他的回答是："在。在我跟他的下一任保镖手里。我退休那天把它移交了，跟移交配枪一个流程：当面清点，签字画押。他规定过，这页纸的保管人必须是在职的。我不能带走它，就像我不能带走他的日程表。"</w:t>
      </w:r>
    </w:p>
    <w:p>
      <w:pPr>
        <w:ind w:firstLine="480"/>
      </w:pPr>
      <w:r>
        <w:t>记者问：那要等到什么时候才能念。</w:t>
      </w:r>
    </w:p>
    <w:p>
      <w:pPr>
        <w:ind w:firstLine="480"/>
      </w:pPr>
      <w:r>
        <w:t>保镖的回答成了那次专访的标题："等下一个不在了的人。这个家的文件都有一个特点——收件人还没出生。我干这行二十年，头一回给没出生的人当邮差。"</w:t>
      </w:r>
    </w:p>
    <w:p>
      <w:pPr>
        <w:ind w:firstLine="480"/>
      </w:pPr>
      <w:r>
        <w:t>专访播出后，家庭群那晚热闹了一阵。小唐发了三个字：别猜了。伊万卡发了一句：猜也没用，那页纸上没有我们的名字——他写东西，写的是"你们"。蒂芙尼补了一句最准的："他没有'你们'。他连遗嘱里写的都是项目。"</w:t>
      </w:r>
    </w:p>
    <w:p>
      <w:pPr>
        <w:ind w:firstLine="480"/>
      </w:pPr>
      <w:r>
        <w:t>巴伦最后发言。他发了一张照片：他自己在大学宿舍的白板上，写着一道没有解完的方程。配文四个字："等解。不猜。"</w:t>
      </w:r>
    </w:p>
    <w:p>
      <w:pPr>
        <w:ind w:firstLine="480"/>
      </w:pPr>
      <w:r>
        <w:t>全家就此收声。那页纸的传说到此为止——它成了这个家的第四十七号文件：内容不明，保管人明确，收件日期不详。家里人都知道一件事就够了：它一定在，就像地基一定在，就像明天一定会开工。</w:t>
      </w:r>
    </w:p>
    <w:p>
      <w:pPr>
        <w:ind w:firstLine="480"/>
      </w:pPr>
      <w:r>
        <w:t>数到第四十七号文件，这本账还有最后一笔。</w:t>
      </w:r>
    </w:p>
    <w:p>
      <w:pPr>
        <w:ind w:firstLine="480"/>
      </w:pPr>
      <w:r>
        <w:t>这笔账记的是读者。你翻到这里，用掉了几个小时——这几小时在你的生命里是一次投资。按这个人的标准，所有投资都要问回报。你得到的回报清单如下：一个家族八十九年的承重结构，几副手套的下落，一块色差的车库门，一盏歪着的台灯，和一句抄在圣经空白处的话。清单不长。但按他的验收口径，这已经超过了很多书。</w:t>
      </w:r>
    </w:p>
    <w:p>
      <w:pPr>
        <w:ind w:firstLine="480"/>
      </w:pPr>
      <w:r>
        <w:t>最后一行留给合上书的动作。工程上，合上图纸的那一刻，工地就该安静了。愿你也一样——读完别人的八十九年，回去盖自己的那栋。楼不会催你。楼一直等你。</w:t>
      </w:r>
    </w:p>
    <w:p>
      <w:pPr>
        <w:ind w:firstLine="480"/>
      </w:pPr>
      <w:r>
        <w:t>（全书完）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84"/>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22222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22222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